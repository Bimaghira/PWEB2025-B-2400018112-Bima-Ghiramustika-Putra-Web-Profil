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A8E4D" w14:textId="25C2980A" w:rsidR="001E05BB" w:rsidRPr="00E92D50" w:rsidRDefault="00E92D50" w:rsidP="00E92D50">
      <w:pPr>
        <w:pStyle w:val="Heading1"/>
        <w:jc w:val="center"/>
        <w:rPr>
          <w:rFonts w:ascii="Times New Roman" w:hAnsi="Times New Roman" w:cs="Times New Roman"/>
          <w:color w:val="auto"/>
          <w:sz w:val="40"/>
          <w:szCs w:val="40"/>
        </w:rPr>
      </w:pPr>
      <w:proofErr w:type="spellStart"/>
      <w:r w:rsidRPr="00E92D50">
        <w:rPr>
          <w:rFonts w:ascii="Times New Roman" w:hAnsi="Times New Roman" w:cs="Times New Roman"/>
          <w:color w:val="auto"/>
          <w:sz w:val="40"/>
          <w:szCs w:val="40"/>
        </w:rPr>
        <w:t>Tugas</w:t>
      </w:r>
      <w:proofErr w:type="spellEnd"/>
      <w:r w:rsidRPr="00E92D50">
        <w:rPr>
          <w:rFonts w:ascii="Times New Roman" w:hAnsi="Times New Roman" w:cs="Times New Roman"/>
          <w:color w:val="auto"/>
          <w:sz w:val="40"/>
          <w:szCs w:val="40"/>
        </w:rPr>
        <w:t xml:space="preserve"> </w:t>
      </w:r>
      <w:proofErr w:type="spellStart"/>
      <w:r w:rsidRPr="00E92D50">
        <w:rPr>
          <w:rFonts w:ascii="Times New Roman" w:hAnsi="Times New Roman" w:cs="Times New Roman"/>
          <w:color w:val="auto"/>
          <w:sz w:val="40"/>
          <w:szCs w:val="40"/>
        </w:rPr>
        <w:t>Projek</w:t>
      </w:r>
      <w:proofErr w:type="spellEnd"/>
    </w:p>
    <w:p w14:paraId="46537A3C" w14:textId="5AEEC04E" w:rsidR="00E92D50" w:rsidRDefault="00E92D50" w:rsidP="00E92D50">
      <w:pPr>
        <w:jc w:val="center"/>
        <w:rPr>
          <w:rFonts w:ascii="Times New Roman" w:hAnsi="Times New Roman" w:cs="Times New Roman"/>
          <w:b/>
          <w:bCs/>
          <w:sz w:val="40"/>
          <w:szCs w:val="40"/>
        </w:rPr>
      </w:pPr>
      <w:proofErr w:type="spellStart"/>
      <w:r w:rsidRPr="00E92D50">
        <w:rPr>
          <w:rFonts w:ascii="Times New Roman" w:hAnsi="Times New Roman" w:cs="Times New Roman"/>
          <w:b/>
          <w:bCs/>
          <w:sz w:val="40"/>
          <w:szCs w:val="40"/>
        </w:rPr>
        <w:t>Pemrograman</w:t>
      </w:r>
      <w:proofErr w:type="spellEnd"/>
      <w:r w:rsidRPr="00E92D50">
        <w:rPr>
          <w:rFonts w:ascii="Times New Roman" w:hAnsi="Times New Roman" w:cs="Times New Roman"/>
          <w:b/>
          <w:bCs/>
          <w:sz w:val="40"/>
          <w:szCs w:val="40"/>
        </w:rPr>
        <w:t xml:space="preserve"> Web </w:t>
      </w:r>
      <w:proofErr w:type="spellStart"/>
      <w:r w:rsidRPr="00E92D50">
        <w:rPr>
          <w:rFonts w:ascii="Times New Roman" w:hAnsi="Times New Roman" w:cs="Times New Roman"/>
          <w:b/>
          <w:bCs/>
          <w:sz w:val="40"/>
          <w:szCs w:val="40"/>
        </w:rPr>
        <w:t>Profil</w:t>
      </w:r>
      <w:proofErr w:type="spellEnd"/>
    </w:p>
    <w:p w14:paraId="5F7E2696" w14:textId="293736B5" w:rsidR="00E92D50" w:rsidRDefault="00E92D50" w:rsidP="00E92D50">
      <w:pPr>
        <w:jc w:val="center"/>
        <w:rPr>
          <w:rFonts w:ascii="Times New Roman" w:hAnsi="Times New Roman" w:cs="Times New Roman"/>
          <w:sz w:val="28"/>
          <w:szCs w:val="28"/>
        </w:rPr>
      </w:pPr>
      <w:proofErr w:type="spellStart"/>
      <w:r>
        <w:rPr>
          <w:rFonts w:ascii="Times New Roman" w:hAnsi="Times New Roman" w:cs="Times New Roman"/>
          <w:sz w:val="28"/>
          <w:szCs w:val="28"/>
        </w:rPr>
        <w:t>Disusun</w:t>
      </w:r>
      <w:proofErr w:type="spellEnd"/>
      <w:r>
        <w:rPr>
          <w:rFonts w:ascii="Times New Roman" w:hAnsi="Times New Roman" w:cs="Times New Roman"/>
          <w:sz w:val="28"/>
          <w:szCs w:val="28"/>
        </w:rPr>
        <w:t xml:space="preserve"> untuk </w:t>
      </w:r>
      <w:proofErr w:type="spellStart"/>
      <w:r>
        <w:rPr>
          <w:rFonts w:ascii="Times New Roman" w:hAnsi="Times New Roman" w:cs="Times New Roman"/>
          <w:sz w:val="28"/>
          <w:szCs w:val="28"/>
        </w:rPr>
        <w:t>memenuhi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tugas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projek</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Premrograman</w:t>
      </w:r>
      <w:proofErr w:type="spellEnd"/>
      <w:r>
        <w:rPr>
          <w:rFonts w:ascii="Times New Roman" w:hAnsi="Times New Roman" w:cs="Times New Roman"/>
          <w:sz w:val="28"/>
          <w:szCs w:val="28"/>
        </w:rPr>
        <w:t xml:space="preserve"> Web</w:t>
      </w:r>
    </w:p>
    <w:p w14:paraId="5C7BAC23" w14:textId="77777777" w:rsidR="00E92D50" w:rsidRDefault="00E92D50" w:rsidP="00E92D50">
      <w:pPr>
        <w:jc w:val="center"/>
        <w:rPr>
          <w:rFonts w:ascii="Times New Roman" w:hAnsi="Times New Roman" w:cs="Times New Roman"/>
          <w:sz w:val="28"/>
          <w:szCs w:val="28"/>
        </w:rPr>
      </w:pPr>
      <w:r w:rsidRPr="00215A89">
        <w:rPr>
          <w:rFonts w:ascii="Times New Roman" w:hAnsi="Times New Roman" w:cs="Times New Roman"/>
          <w:sz w:val="28"/>
          <w:szCs w:val="28"/>
        </w:rPr>
        <w:t xml:space="preserve">Dosen </w:t>
      </w:r>
      <w:proofErr w:type="spellStart"/>
      <w:proofErr w:type="gramStart"/>
      <w:r w:rsidRPr="00215A89">
        <w:rPr>
          <w:rFonts w:ascii="Times New Roman" w:hAnsi="Times New Roman" w:cs="Times New Roman"/>
          <w:sz w:val="28"/>
          <w:szCs w:val="28"/>
        </w:rPr>
        <w:t>Pengampu</w:t>
      </w:r>
      <w:proofErr w:type="spellEnd"/>
      <w:r w:rsidRPr="00215A89">
        <w:rPr>
          <w:rFonts w:ascii="Times New Roman" w:hAnsi="Times New Roman" w:cs="Times New Roman"/>
          <w:sz w:val="28"/>
          <w:szCs w:val="28"/>
        </w:rPr>
        <w:t xml:space="preserve"> :</w:t>
      </w:r>
      <w:proofErr w:type="gramEnd"/>
      <w:r w:rsidRPr="00215A89">
        <w:rPr>
          <w:rFonts w:ascii="Times New Roman" w:hAnsi="Times New Roman" w:cs="Times New Roman"/>
          <w:sz w:val="28"/>
          <w:szCs w:val="28"/>
        </w:rPr>
        <w:t xml:space="preserve"> Ali </w:t>
      </w:r>
      <w:proofErr w:type="spellStart"/>
      <w:r w:rsidRPr="00215A89">
        <w:rPr>
          <w:rFonts w:ascii="Times New Roman" w:hAnsi="Times New Roman" w:cs="Times New Roman"/>
          <w:sz w:val="28"/>
          <w:szCs w:val="28"/>
        </w:rPr>
        <w:t>Tarmuji</w:t>
      </w:r>
      <w:proofErr w:type="spellEnd"/>
      <w:r w:rsidRPr="00215A89">
        <w:rPr>
          <w:rFonts w:ascii="Times New Roman" w:hAnsi="Times New Roman" w:cs="Times New Roman"/>
          <w:sz w:val="28"/>
          <w:szCs w:val="28"/>
        </w:rPr>
        <w:t>, S.T., M.Cs.</w:t>
      </w:r>
    </w:p>
    <w:p w14:paraId="4B380A55" w14:textId="2AD1B500" w:rsidR="00E92D50" w:rsidRPr="00215A89" w:rsidRDefault="00E3553F" w:rsidP="00E92D50">
      <w:pPr>
        <w:rPr>
          <w:rFonts w:ascii="Times New Roman" w:hAnsi="Times New Roman" w:cs="Times New Roman"/>
          <w:sz w:val="28"/>
          <w:szCs w:val="28"/>
        </w:rPr>
      </w:pPr>
      <w:r w:rsidRPr="00E3553F">
        <w:rPr>
          <w:rFonts w:ascii="Times New Roman" w:hAnsi="Times New Roman" w:cs="Times New Roman"/>
          <w:noProof/>
          <w:sz w:val="28"/>
          <w:szCs w:val="28"/>
        </w:rPr>
        <w:drawing>
          <wp:inline distT="0" distB="0" distL="0" distR="0" wp14:anchorId="4A1987A8" wp14:editId="33A54A00">
            <wp:extent cx="5486400" cy="2617470"/>
            <wp:effectExtent l="0" t="0" r="0" b="0"/>
            <wp:docPr id="161128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83697" name=""/>
                    <pic:cNvPicPr/>
                  </pic:nvPicPr>
                  <pic:blipFill>
                    <a:blip r:embed="rId8"/>
                    <a:stretch>
                      <a:fillRect/>
                    </a:stretch>
                  </pic:blipFill>
                  <pic:spPr>
                    <a:xfrm>
                      <a:off x="0" y="0"/>
                      <a:ext cx="5486400" cy="2617470"/>
                    </a:xfrm>
                    <a:prstGeom prst="rect">
                      <a:avLst/>
                    </a:prstGeom>
                  </pic:spPr>
                </pic:pic>
              </a:graphicData>
            </a:graphic>
          </wp:inline>
        </w:drawing>
      </w:r>
    </w:p>
    <w:p w14:paraId="49C2DA37" w14:textId="77777777" w:rsidR="00E92D50" w:rsidRPr="00215A89" w:rsidRDefault="00E92D50" w:rsidP="00E92D50">
      <w:pPr>
        <w:jc w:val="center"/>
        <w:rPr>
          <w:rFonts w:ascii="Times New Roman" w:hAnsi="Times New Roman" w:cs="Times New Roman"/>
          <w:b/>
          <w:bCs/>
          <w:sz w:val="28"/>
          <w:szCs w:val="28"/>
        </w:rPr>
      </w:pPr>
      <w:proofErr w:type="spellStart"/>
      <w:r w:rsidRPr="00215A89">
        <w:rPr>
          <w:rFonts w:ascii="Times New Roman" w:hAnsi="Times New Roman" w:cs="Times New Roman"/>
          <w:b/>
          <w:bCs/>
          <w:sz w:val="28"/>
          <w:szCs w:val="28"/>
        </w:rPr>
        <w:t>Disusun</w:t>
      </w:r>
      <w:proofErr w:type="spellEnd"/>
      <w:r w:rsidRPr="00215A89">
        <w:rPr>
          <w:rFonts w:ascii="Times New Roman" w:hAnsi="Times New Roman" w:cs="Times New Roman"/>
          <w:b/>
          <w:bCs/>
          <w:sz w:val="28"/>
          <w:szCs w:val="28"/>
        </w:rPr>
        <w:t xml:space="preserve"> oleh: </w:t>
      </w:r>
    </w:p>
    <w:p w14:paraId="533A489F" w14:textId="464C54C2" w:rsidR="00E92D50" w:rsidRPr="00215A89" w:rsidRDefault="00E92D50" w:rsidP="00E92D50">
      <w:pPr>
        <w:ind w:left="2880"/>
        <w:rPr>
          <w:rFonts w:ascii="Times New Roman" w:hAnsi="Times New Roman" w:cs="Times New Roman"/>
          <w:b/>
          <w:bCs/>
          <w:sz w:val="24"/>
          <w:szCs w:val="24"/>
        </w:rPr>
      </w:pPr>
      <w:r w:rsidRPr="00215A89">
        <w:rPr>
          <w:rFonts w:ascii="Times New Roman" w:hAnsi="Times New Roman" w:cs="Times New Roman"/>
          <w:b/>
          <w:bCs/>
          <w:sz w:val="24"/>
          <w:szCs w:val="24"/>
        </w:rPr>
        <w:t>NAMA</w:t>
      </w:r>
      <w:r w:rsidRPr="00215A89">
        <w:rPr>
          <w:rFonts w:ascii="Times New Roman" w:hAnsi="Times New Roman" w:cs="Times New Roman"/>
          <w:b/>
          <w:bCs/>
          <w:sz w:val="24"/>
          <w:szCs w:val="24"/>
        </w:rPr>
        <w:tab/>
        <w:t xml:space="preserve">: </w:t>
      </w:r>
      <w:r>
        <w:rPr>
          <w:rFonts w:ascii="Times New Roman" w:hAnsi="Times New Roman" w:cs="Times New Roman"/>
          <w:b/>
          <w:bCs/>
          <w:sz w:val="24"/>
          <w:szCs w:val="24"/>
        </w:rPr>
        <w:t xml:space="preserve">Bima </w:t>
      </w:r>
      <w:proofErr w:type="spellStart"/>
      <w:r>
        <w:rPr>
          <w:rFonts w:ascii="Times New Roman" w:hAnsi="Times New Roman" w:cs="Times New Roman"/>
          <w:b/>
          <w:bCs/>
          <w:sz w:val="24"/>
          <w:szCs w:val="24"/>
        </w:rPr>
        <w:t>Ghiramustika</w:t>
      </w:r>
      <w:proofErr w:type="spellEnd"/>
      <w:r>
        <w:rPr>
          <w:rFonts w:ascii="Times New Roman" w:hAnsi="Times New Roman" w:cs="Times New Roman"/>
          <w:b/>
          <w:bCs/>
          <w:sz w:val="24"/>
          <w:szCs w:val="24"/>
        </w:rPr>
        <w:t xml:space="preserve"> Putra</w:t>
      </w:r>
    </w:p>
    <w:p w14:paraId="7E00D107" w14:textId="193F5163" w:rsidR="00E92D50" w:rsidRPr="00215A89" w:rsidRDefault="00E92D50" w:rsidP="00E92D50">
      <w:pPr>
        <w:ind w:left="2880"/>
        <w:rPr>
          <w:rFonts w:ascii="Times New Roman" w:hAnsi="Times New Roman" w:cs="Times New Roman"/>
          <w:b/>
          <w:bCs/>
          <w:sz w:val="24"/>
          <w:szCs w:val="24"/>
        </w:rPr>
      </w:pPr>
      <w:r w:rsidRPr="00215A89">
        <w:rPr>
          <w:rFonts w:ascii="Times New Roman" w:hAnsi="Times New Roman" w:cs="Times New Roman"/>
          <w:b/>
          <w:bCs/>
          <w:sz w:val="24"/>
          <w:szCs w:val="24"/>
        </w:rPr>
        <w:t>NIM</w:t>
      </w:r>
      <w:r w:rsidRPr="00215A89">
        <w:rPr>
          <w:rFonts w:ascii="Times New Roman" w:hAnsi="Times New Roman" w:cs="Times New Roman"/>
          <w:b/>
          <w:bCs/>
          <w:sz w:val="24"/>
          <w:szCs w:val="24"/>
        </w:rPr>
        <w:tab/>
      </w:r>
      <w:r w:rsidRPr="00215A89">
        <w:rPr>
          <w:rFonts w:ascii="Times New Roman" w:hAnsi="Times New Roman" w:cs="Times New Roman"/>
          <w:b/>
          <w:bCs/>
          <w:sz w:val="24"/>
          <w:szCs w:val="24"/>
        </w:rPr>
        <w:tab/>
        <w:t>: 240001811</w:t>
      </w:r>
      <w:r>
        <w:rPr>
          <w:rFonts w:ascii="Times New Roman" w:hAnsi="Times New Roman" w:cs="Times New Roman"/>
          <w:b/>
          <w:bCs/>
          <w:sz w:val="24"/>
          <w:szCs w:val="24"/>
        </w:rPr>
        <w:t>2</w:t>
      </w:r>
    </w:p>
    <w:p w14:paraId="005FEE83" w14:textId="77777777" w:rsidR="00E92D50" w:rsidRDefault="00E92D50" w:rsidP="00E92D50">
      <w:pPr>
        <w:ind w:left="2880"/>
        <w:rPr>
          <w:rFonts w:ascii="Times New Roman" w:hAnsi="Times New Roman" w:cs="Times New Roman"/>
          <w:b/>
          <w:bCs/>
          <w:sz w:val="24"/>
          <w:szCs w:val="24"/>
        </w:rPr>
      </w:pPr>
      <w:r w:rsidRPr="00215A89">
        <w:rPr>
          <w:rFonts w:ascii="Times New Roman" w:hAnsi="Times New Roman" w:cs="Times New Roman"/>
          <w:b/>
          <w:bCs/>
          <w:sz w:val="24"/>
          <w:szCs w:val="24"/>
        </w:rPr>
        <w:t>KELAS</w:t>
      </w:r>
      <w:r w:rsidRPr="00215A89">
        <w:rPr>
          <w:rFonts w:ascii="Times New Roman" w:hAnsi="Times New Roman" w:cs="Times New Roman"/>
          <w:b/>
          <w:bCs/>
          <w:sz w:val="24"/>
          <w:szCs w:val="24"/>
        </w:rPr>
        <w:tab/>
        <w:t>: B</w:t>
      </w:r>
    </w:p>
    <w:p w14:paraId="69C98EA2" w14:textId="1F9491E9" w:rsidR="00E92D50" w:rsidRDefault="00E92D50" w:rsidP="00E92D50">
      <w:pPr>
        <w:ind w:left="3600"/>
        <w:rPr>
          <w:rFonts w:ascii="Times New Roman" w:hAnsi="Times New Roman" w:cs="Times New Roman"/>
          <w:b/>
          <w:bCs/>
          <w:sz w:val="24"/>
          <w:szCs w:val="24"/>
        </w:rPr>
      </w:pPr>
      <w:r>
        <w:rPr>
          <w:rFonts w:ascii="Times New Roman" w:hAnsi="Times New Roman" w:cs="Times New Roman"/>
          <w:b/>
          <w:bCs/>
          <w:sz w:val="24"/>
          <w:szCs w:val="24"/>
        </w:rPr>
        <w:t xml:space="preserve">Link </w:t>
      </w:r>
      <w:proofErr w:type="spellStart"/>
      <w:proofErr w:type="gramStart"/>
      <w:r>
        <w:rPr>
          <w:rFonts w:ascii="Times New Roman" w:hAnsi="Times New Roman" w:cs="Times New Roman"/>
          <w:b/>
          <w:bCs/>
          <w:sz w:val="24"/>
          <w:szCs w:val="24"/>
        </w:rPr>
        <w:t>Github</w:t>
      </w:r>
      <w:proofErr w:type="spellEnd"/>
      <w:r>
        <w:rPr>
          <w:rFonts w:ascii="Times New Roman" w:hAnsi="Times New Roman" w:cs="Times New Roman"/>
          <w:b/>
          <w:bCs/>
          <w:sz w:val="24"/>
          <w:szCs w:val="24"/>
        </w:rPr>
        <w:t xml:space="preserve"> :</w:t>
      </w:r>
      <w:proofErr w:type="gramEnd"/>
    </w:p>
    <w:p w14:paraId="66430145" w14:textId="77777777" w:rsidR="00E92D50" w:rsidRDefault="00E92D50" w:rsidP="00E92D50">
      <w:pPr>
        <w:ind w:left="3600"/>
        <w:rPr>
          <w:rFonts w:ascii="Times New Roman" w:hAnsi="Times New Roman" w:cs="Times New Roman"/>
          <w:b/>
          <w:bCs/>
          <w:sz w:val="24"/>
          <w:szCs w:val="24"/>
        </w:rPr>
      </w:pPr>
    </w:p>
    <w:p w14:paraId="677BF346" w14:textId="77777777" w:rsidR="00E92D50" w:rsidRDefault="00E92D50" w:rsidP="00E92D50">
      <w:pPr>
        <w:ind w:left="3600"/>
        <w:rPr>
          <w:rFonts w:ascii="Times New Roman" w:hAnsi="Times New Roman" w:cs="Times New Roman"/>
          <w:b/>
          <w:bCs/>
          <w:sz w:val="24"/>
          <w:szCs w:val="24"/>
        </w:rPr>
      </w:pPr>
    </w:p>
    <w:p w14:paraId="33EC13B5" w14:textId="77777777" w:rsidR="00E92D50" w:rsidRPr="00E92D50" w:rsidRDefault="00E92D50" w:rsidP="00E92D50">
      <w:pPr>
        <w:pStyle w:val="Heading2"/>
        <w:jc w:val="center"/>
        <w:rPr>
          <w:rFonts w:ascii="Times New Roman" w:hAnsi="Times New Roman" w:cs="Times New Roman"/>
          <w:sz w:val="28"/>
          <w:szCs w:val="28"/>
        </w:rPr>
      </w:pPr>
      <w:r w:rsidRPr="00E92D50">
        <w:rPr>
          <w:rFonts w:ascii="Times New Roman" w:hAnsi="Times New Roman" w:cs="Times New Roman"/>
          <w:color w:val="auto"/>
          <w:sz w:val="28"/>
          <w:szCs w:val="28"/>
        </w:rPr>
        <w:t>PROGRAM STUDI S1 INFORMATIKA</w:t>
      </w:r>
    </w:p>
    <w:p w14:paraId="2406EED1" w14:textId="77777777" w:rsidR="00E92D50" w:rsidRDefault="00E92D50" w:rsidP="00E92D50">
      <w:pPr>
        <w:jc w:val="center"/>
        <w:rPr>
          <w:rFonts w:ascii="Times New Roman" w:hAnsi="Times New Roman" w:cs="Times New Roman"/>
          <w:b/>
          <w:bCs/>
          <w:sz w:val="28"/>
          <w:szCs w:val="28"/>
        </w:rPr>
      </w:pPr>
      <w:r w:rsidRPr="00215A89">
        <w:rPr>
          <w:rFonts w:ascii="Times New Roman" w:hAnsi="Times New Roman" w:cs="Times New Roman"/>
          <w:b/>
          <w:bCs/>
          <w:sz w:val="28"/>
          <w:szCs w:val="28"/>
        </w:rPr>
        <w:t xml:space="preserve">FAKULTAS </w:t>
      </w:r>
      <w:proofErr w:type="gramStart"/>
      <w:r w:rsidRPr="00215A89">
        <w:rPr>
          <w:rFonts w:ascii="Times New Roman" w:hAnsi="Times New Roman" w:cs="Times New Roman"/>
          <w:b/>
          <w:bCs/>
          <w:sz w:val="28"/>
          <w:szCs w:val="28"/>
        </w:rPr>
        <w:t>TEKNOLOGI  INDUSTRI</w:t>
      </w:r>
      <w:proofErr w:type="gramEnd"/>
    </w:p>
    <w:p w14:paraId="23A4D185" w14:textId="28E63EE0" w:rsidR="00E92D50" w:rsidRPr="00215A89" w:rsidRDefault="00E92D50" w:rsidP="00E92D50">
      <w:pPr>
        <w:jc w:val="center"/>
        <w:rPr>
          <w:rFonts w:ascii="Times New Roman" w:hAnsi="Times New Roman" w:cs="Times New Roman"/>
          <w:b/>
          <w:bCs/>
          <w:sz w:val="28"/>
          <w:szCs w:val="28"/>
        </w:rPr>
      </w:pPr>
      <w:r w:rsidRPr="00215A89">
        <w:rPr>
          <w:rFonts w:ascii="Times New Roman" w:hAnsi="Times New Roman" w:cs="Times New Roman"/>
          <w:b/>
          <w:bCs/>
          <w:sz w:val="28"/>
          <w:szCs w:val="28"/>
        </w:rPr>
        <w:t>UNIVERSITAS AHMAD DAHLAN</w:t>
      </w:r>
    </w:p>
    <w:p w14:paraId="0506AFFE" w14:textId="77777777" w:rsidR="00E92D50" w:rsidRDefault="00E92D50" w:rsidP="00E92D50">
      <w:pPr>
        <w:jc w:val="center"/>
        <w:rPr>
          <w:rFonts w:ascii="Times New Roman" w:hAnsi="Times New Roman" w:cs="Times New Roman"/>
          <w:b/>
          <w:bCs/>
          <w:sz w:val="28"/>
          <w:szCs w:val="28"/>
        </w:rPr>
      </w:pPr>
      <w:r w:rsidRPr="00215A89">
        <w:rPr>
          <w:rFonts w:ascii="Times New Roman" w:hAnsi="Times New Roman" w:cs="Times New Roman"/>
          <w:b/>
          <w:bCs/>
          <w:sz w:val="28"/>
          <w:szCs w:val="28"/>
        </w:rPr>
        <w:t>2025/2026</w:t>
      </w:r>
    </w:p>
    <w:p w14:paraId="45E14E1E" w14:textId="58DC1491" w:rsidR="00E3553F" w:rsidRDefault="00E3553F" w:rsidP="00E3553F">
      <w:pPr>
        <w:rPr>
          <w:rFonts w:ascii="Times New Roman" w:hAnsi="Times New Roman" w:cs="Times New Roman"/>
          <w:b/>
          <w:bCs/>
          <w:sz w:val="28"/>
          <w:szCs w:val="28"/>
        </w:rPr>
      </w:pPr>
      <w:proofErr w:type="gramStart"/>
      <w:r>
        <w:rPr>
          <w:rFonts w:ascii="Times New Roman" w:hAnsi="Times New Roman" w:cs="Times New Roman"/>
          <w:b/>
          <w:bCs/>
          <w:sz w:val="28"/>
          <w:szCs w:val="28"/>
        </w:rPr>
        <w:lastRenderedPageBreak/>
        <w:t>A.TAMPILAN</w:t>
      </w:r>
      <w:proofErr w:type="gramEnd"/>
      <w:r>
        <w:rPr>
          <w:rFonts w:ascii="Times New Roman" w:hAnsi="Times New Roman" w:cs="Times New Roman"/>
          <w:b/>
          <w:bCs/>
          <w:sz w:val="28"/>
          <w:szCs w:val="28"/>
        </w:rPr>
        <w:t xml:space="preserve"> AWAL WEB</w:t>
      </w:r>
    </w:p>
    <w:p w14:paraId="6ACE7126" w14:textId="3B1DD9C2" w:rsidR="00E3553F" w:rsidRPr="00215A89" w:rsidRDefault="003223FC" w:rsidP="003223FC">
      <w:pPr>
        <w:jc w:val="center"/>
        <w:rPr>
          <w:rFonts w:ascii="Times New Roman" w:hAnsi="Times New Roman" w:cs="Times New Roman"/>
          <w:b/>
          <w:bCs/>
          <w:sz w:val="28"/>
          <w:szCs w:val="28"/>
        </w:rPr>
      </w:pPr>
      <w:r w:rsidRPr="003223FC">
        <w:rPr>
          <w:rFonts w:ascii="Times New Roman" w:hAnsi="Times New Roman" w:cs="Times New Roman"/>
          <w:b/>
          <w:bCs/>
          <w:noProof/>
          <w:sz w:val="28"/>
          <w:szCs w:val="28"/>
        </w:rPr>
        <w:drawing>
          <wp:inline distT="0" distB="0" distL="0" distR="0" wp14:anchorId="0337AD04" wp14:editId="4C672087">
            <wp:extent cx="5486400" cy="2620645"/>
            <wp:effectExtent l="0" t="0" r="0" b="8255"/>
            <wp:docPr id="78175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53333" name=""/>
                    <pic:cNvPicPr/>
                  </pic:nvPicPr>
                  <pic:blipFill>
                    <a:blip r:embed="rId9"/>
                    <a:stretch>
                      <a:fillRect/>
                    </a:stretch>
                  </pic:blipFill>
                  <pic:spPr>
                    <a:xfrm>
                      <a:off x="0" y="0"/>
                      <a:ext cx="5486400" cy="2620645"/>
                    </a:xfrm>
                    <a:prstGeom prst="rect">
                      <a:avLst/>
                    </a:prstGeom>
                  </pic:spPr>
                </pic:pic>
              </a:graphicData>
            </a:graphic>
          </wp:inline>
        </w:drawing>
      </w:r>
    </w:p>
    <w:p w14:paraId="32379450" w14:textId="77777777" w:rsidR="0090199D" w:rsidRDefault="00E3553F" w:rsidP="0090199D">
      <w:r>
        <w:rPr>
          <w:b/>
          <w:bCs/>
          <w:sz w:val="28"/>
          <w:szCs w:val="28"/>
        </w:rPr>
        <w:t>B</w:t>
      </w:r>
      <w:r w:rsidRPr="00E3553F">
        <w:rPr>
          <w:b/>
          <w:bCs/>
          <w:sz w:val="28"/>
          <w:szCs w:val="28"/>
        </w:rPr>
        <w:t>. Deskripsi Website</w:t>
      </w:r>
      <w:r>
        <w:br/>
      </w:r>
      <w:proofErr w:type="spellStart"/>
      <w:r>
        <w:t>Website</w:t>
      </w:r>
      <w:proofErr w:type="spellEnd"/>
      <w:r>
        <w:t xml:space="preserve"> ini </w:t>
      </w:r>
      <w:proofErr w:type="spellStart"/>
      <w:r>
        <w:t>merupakan</w:t>
      </w:r>
      <w:proofErr w:type="spellEnd"/>
      <w:r>
        <w:t xml:space="preserve"> aplikasi web sederhana yang menampilkan data diri mahasiswa, riwayat pendidikan, serta menyediakan fitur login dan kirim pesan. Web ini dibangun menggunakan HTML, CSS, JavaScript, dan PHP. Data pesan disimpan dalam file .txt, dan </w:t>
      </w:r>
      <w:proofErr w:type="spellStart"/>
      <w:r>
        <w:t>desain</w:t>
      </w:r>
      <w:proofErr w:type="spellEnd"/>
      <w:r>
        <w:t xml:space="preserve"> </w:t>
      </w:r>
      <w:proofErr w:type="spellStart"/>
      <w:r>
        <w:t>tampilan</w:t>
      </w:r>
      <w:proofErr w:type="spellEnd"/>
      <w:r>
        <w:t xml:space="preserve"> </w:t>
      </w:r>
      <w:proofErr w:type="spellStart"/>
      <w:r>
        <w:t>disesuaikan</w:t>
      </w:r>
      <w:proofErr w:type="spellEnd"/>
      <w:r>
        <w:t xml:space="preserve"> dengan </w:t>
      </w:r>
      <w:proofErr w:type="spellStart"/>
      <w:r>
        <w:t>kebutuhan</w:t>
      </w:r>
      <w:proofErr w:type="spellEnd"/>
      <w:r>
        <w:t xml:space="preserve"> </w:t>
      </w:r>
      <w:proofErr w:type="spellStart"/>
      <w:r>
        <w:t>portofolio</w:t>
      </w:r>
      <w:proofErr w:type="spellEnd"/>
      <w:r>
        <w:t xml:space="preserve"> </w:t>
      </w:r>
      <w:proofErr w:type="spellStart"/>
      <w:r>
        <w:t>pribadi</w:t>
      </w:r>
      <w:proofErr w:type="spellEnd"/>
      <w:r>
        <w:t>.</w:t>
      </w:r>
    </w:p>
    <w:p w14:paraId="10961ED3" w14:textId="36F9DB1E" w:rsidR="00925BE2" w:rsidRPr="0090199D" w:rsidRDefault="0090199D" w:rsidP="0090199D">
      <w:pPr>
        <w:rPr>
          <w:noProof/>
          <w:sz w:val="28"/>
          <w:szCs w:val="28"/>
        </w:rPr>
      </w:pPr>
      <w:r w:rsidRPr="0090199D">
        <w:rPr>
          <w:b/>
          <w:bCs/>
          <w:sz w:val="28"/>
          <w:szCs w:val="28"/>
        </w:rPr>
        <w:t>C</w:t>
      </w:r>
      <w:r w:rsidRPr="0090199D">
        <w:rPr>
          <w:sz w:val="28"/>
          <w:szCs w:val="28"/>
        </w:rPr>
        <w:t xml:space="preserve">. </w:t>
      </w:r>
      <w:r w:rsidRPr="0090199D">
        <w:rPr>
          <w:b/>
          <w:bCs/>
          <w:sz w:val="28"/>
          <w:szCs w:val="28"/>
        </w:rPr>
        <w:t>Desain Web</w:t>
      </w:r>
    </w:p>
    <w:p w14:paraId="35357122" w14:textId="601B3DB9" w:rsidR="003223FC" w:rsidRPr="0090199D" w:rsidRDefault="0090199D" w:rsidP="0090199D">
      <w:pPr>
        <w:jc w:val="center"/>
      </w:pPr>
      <w:r>
        <w:rPr>
          <w:noProof/>
        </w:rPr>
        <w:drawing>
          <wp:inline distT="0" distB="0" distL="0" distR="0" wp14:anchorId="3B1248DD" wp14:editId="47821782">
            <wp:extent cx="2725248" cy="3512820"/>
            <wp:effectExtent l="0" t="0" r="0" b="0"/>
            <wp:docPr id="90137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2843" cy="3535500"/>
                    </a:xfrm>
                    <a:prstGeom prst="rect">
                      <a:avLst/>
                    </a:prstGeom>
                    <a:noFill/>
                    <a:ln>
                      <a:noFill/>
                    </a:ln>
                  </pic:spPr>
                </pic:pic>
              </a:graphicData>
            </a:graphic>
          </wp:inline>
        </w:drawing>
      </w:r>
    </w:p>
    <w:p w14:paraId="1AE48584" w14:textId="24707FA9" w:rsidR="0090199D" w:rsidRPr="0090199D" w:rsidRDefault="0090199D" w:rsidP="003223FC">
      <w:pPr>
        <w:rPr>
          <w:noProof/>
          <w:sz w:val="28"/>
          <w:szCs w:val="28"/>
        </w:rPr>
      </w:pPr>
      <w:r>
        <w:rPr>
          <w:b/>
          <w:bCs/>
          <w:sz w:val="28"/>
          <w:szCs w:val="28"/>
        </w:rPr>
        <w:lastRenderedPageBreak/>
        <w:t>E</w:t>
      </w:r>
      <w:r w:rsidRPr="0090199D">
        <w:rPr>
          <w:sz w:val="28"/>
          <w:szCs w:val="28"/>
        </w:rPr>
        <w:t xml:space="preserve">. </w:t>
      </w:r>
      <w:proofErr w:type="spellStart"/>
      <w:r>
        <w:rPr>
          <w:b/>
          <w:bCs/>
          <w:sz w:val="28"/>
          <w:szCs w:val="28"/>
        </w:rPr>
        <w:t>Penjelasan</w:t>
      </w:r>
      <w:proofErr w:type="spellEnd"/>
      <w:r>
        <w:rPr>
          <w:b/>
          <w:bCs/>
          <w:sz w:val="28"/>
          <w:szCs w:val="28"/>
        </w:rPr>
        <w:t xml:space="preserve"> Desain Web</w:t>
      </w:r>
    </w:p>
    <w:p w14:paraId="0F7E0967" w14:textId="0C9A6A16" w:rsidR="003223FC" w:rsidRPr="003223FC" w:rsidRDefault="003223FC" w:rsidP="003223FC">
      <w:pPr>
        <w:rPr>
          <w:lang w:val="en-ID"/>
        </w:rPr>
      </w:pPr>
      <w:r>
        <w:rPr>
          <w:b/>
          <w:bCs/>
          <w:lang w:val="en-ID"/>
        </w:rPr>
        <w:t xml:space="preserve">1. </w:t>
      </w:r>
      <w:r w:rsidRPr="003223FC">
        <w:rPr>
          <w:b/>
          <w:bCs/>
          <w:lang w:val="en-ID"/>
        </w:rPr>
        <w:t>Header</w:t>
      </w:r>
      <w:r w:rsidRPr="003223FC">
        <w:rPr>
          <w:lang w:val="en-ID"/>
        </w:rPr>
        <w:br/>
      </w:r>
      <w:proofErr w:type="spellStart"/>
      <w:r w:rsidRPr="003223FC">
        <w:rPr>
          <w:lang w:val="en-ID"/>
        </w:rPr>
        <w:t>Terletak</w:t>
      </w:r>
      <w:proofErr w:type="spellEnd"/>
      <w:r w:rsidRPr="003223FC">
        <w:rPr>
          <w:lang w:val="en-ID"/>
        </w:rPr>
        <w:t xml:space="preserve"> di </w:t>
      </w:r>
      <w:proofErr w:type="spellStart"/>
      <w:r w:rsidRPr="003223FC">
        <w:rPr>
          <w:lang w:val="en-ID"/>
        </w:rPr>
        <w:t>bagian</w:t>
      </w:r>
      <w:proofErr w:type="spellEnd"/>
      <w:r w:rsidRPr="003223FC">
        <w:rPr>
          <w:lang w:val="en-ID"/>
        </w:rPr>
        <w:t xml:space="preserve"> paling </w:t>
      </w:r>
      <w:proofErr w:type="spellStart"/>
      <w:r w:rsidRPr="003223FC">
        <w:rPr>
          <w:lang w:val="en-ID"/>
        </w:rPr>
        <w:t>atas</w:t>
      </w:r>
      <w:proofErr w:type="spellEnd"/>
      <w:r w:rsidRPr="003223FC">
        <w:rPr>
          <w:lang w:val="en-ID"/>
        </w:rPr>
        <w:t xml:space="preserve"> </w:t>
      </w:r>
      <w:proofErr w:type="spellStart"/>
      <w:r w:rsidRPr="003223FC">
        <w:rPr>
          <w:lang w:val="en-ID"/>
        </w:rPr>
        <w:t>halaman</w:t>
      </w:r>
      <w:proofErr w:type="spellEnd"/>
      <w:r w:rsidRPr="003223FC">
        <w:rPr>
          <w:lang w:val="en-ID"/>
        </w:rPr>
        <w:t xml:space="preserve">, </w:t>
      </w:r>
      <w:proofErr w:type="spellStart"/>
      <w:r w:rsidRPr="003223FC">
        <w:rPr>
          <w:lang w:val="en-ID"/>
        </w:rPr>
        <w:t>berfungsi</w:t>
      </w:r>
      <w:proofErr w:type="spellEnd"/>
      <w:r w:rsidRPr="003223FC">
        <w:rPr>
          <w:lang w:val="en-ID"/>
        </w:rPr>
        <w:t xml:space="preserve"> </w:t>
      </w:r>
      <w:proofErr w:type="spellStart"/>
      <w:r w:rsidRPr="003223FC">
        <w:rPr>
          <w:lang w:val="en-ID"/>
        </w:rPr>
        <w:t>untuk</w:t>
      </w:r>
      <w:proofErr w:type="spellEnd"/>
      <w:r w:rsidRPr="003223FC">
        <w:rPr>
          <w:lang w:val="en-ID"/>
        </w:rPr>
        <w:t xml:space="preserve"> </w:t>
      </w:r>
      <w:proofErr w:type="spellStart"/>
      <w:r w:rsidRPr="003223FC">
        <w:rPr>
          <w:lang w:val="en-ID"/>
        </w:rPr>
        <w:t>menampilkan</w:t>
      </w:r>
      <w:proofErr w:type="spellEnd"/>
      <w:r w:rsidRPr="003223FC">
        <w:rPr>
          <w:lang w:val="en-ID"/>
        </w:rPr>
        <w:t xml:space="preserve"> </w:t>
      </w:r>
      <w:proofErr w:type="spellStart"/>
      <w:r w:rsidRPr="003223FC">
        <w:rPr>
          <w:lang w:val="en-ID"/>
        </w:rPr>
        <w:t>judul</w:t>
      </w:r>
      <w:proofErr w:type="spellEnd"/>
      <w:r w:rsidRPr="003223FC">
        <w:rPr>
          <w:lang w:val="en-ID"/>
        </w:rPr>
        <w:t xml:space="preserve"> </w:t>
      </w:r>
      <w:proofErr w:type="spellStart"/>
      <w:r w:rsidRPr="003223FC">
        <w:rPr>
          <w:lang w:val="en-ID"/>
        </w:rPr>
        <w:t>atau</w:t>
      </w:r>
      <w:proofErr w:type="spellEnd"/>
      <w:r w:rsidRPr="003223FC">
        <w:rPr>
          <w:lang w:val="en-ID"/>
        </w:rPr>
        <w:t xml:space="preserve"> nama </w:t>
      </w:r>
      <w:proofErr w:type="spellStart"/>
      <w:r w:rsidRPr="003223FC">
        <w:rPr>
          <w:lang w:val="en-ID"/>
        </w:rPr>
        <w:t>halaman</w:t>
      </w:r>
      <w:proofErr w:type="spellEnd"/>
      <w:r w:rsidRPr="003223FC">
        <w:rPr>
          <w:lang w:val="en-ID"/>
        </w:rPr>
        <w:t xml:space="preserve"> </w:t>
      </w:r>
      <w:proofErr w:type="spellStart"/>
      <w:r w:rsidRPr="003223FC">
        <w:rPr>
          <w:lang w:val="en-ID"/>
        </w:rPr>
        <w:t>seperti</w:t>
      </w:r>
      <w:proofErr w:type="spellEnd"/>
      <w:r w:rsidRPr="003223FC">
        <w:rPr>
          <w:lang w:val="en-ID"/>
        </w:rPr>
        <w:t xml:space="preserve"> "Welcome to My Profile".</w:t>
      </w:r>
    </w:p>
    <w:p w14:paraId="713B6305" w14:textId="1D6989FD" w:rsidR="003223FC" w:rsidRPr="003223FC" w:rsidRDefault="003223FC" w:rsidP="003223FC">
      <w:pPr>
        <w:rPr>
          <w:lang w:val="en-ID"/>
        </w:rPr>
      </w:pPr>
      <w:r>
        <w:rPr>
          <w:b/>
          <w:bCs/>
          <w:lang w:val="en-ID"/>
        </w:rPr>
        <w:t xml:space="preserve">2. </w:t>
      </w:r>
      <w:r w:rsidRPr="003223FC">
        <w:rPr>
          <w:b/>
          <w:bCs/>
          <w:lang w:val="en-ID"/>
        </w:rPr>
        <w:t>Navbar</w:t>
      </w:r>
      <w:r w:rsidRPr="003223FC">
        <w:rPr>
          <w:lang w:val="en-ID"/>
        </w:rPr>
        <w:br/>
        <w:t xml:space="preserve">Menu </w:t>
      </w:r>
      <w:proofErr w:type="spellStart"/>
      <w:r w:rsidRPr="003223FC">
        <w:rPr>
          <w:lang w:val="en-ID"/>
        </w:rPr>
        <w:t>navigasi</w:t>
      </w:r>
      <w:proofErr w:type="spellEnd"/>
      <w:r w:rsidRPr="003223FC">
        <w:rPr>
          <w:lang w:val="en-ID"/>
        </w:rPr>
        <w:t xml:space="preserve"> horizontal di </w:t>
      </w:r>
      <w:proofErr w:type="spellStart"/>
      <w:r w:rsidRPr="003223FC">
        <w:rPr>
          <w:lang w:val="en-ID"/>
        </w:rPr>
        <w:t>bawah</w:t>
      </w:r>
      <w:proofErr w:type="spellEnd"/>
      <w:r w:rsidRPr="003223FC">
        <w:rPr>
          <w:lang w:val="en-ID"/>
        </w:rPr>
        <w:t xml:space="preserve"> header. Bisa </w:t>
      </w:r>
      <w:proofErr w:type="spellStart"/>
      <w:r w:rsidRPr="003223FC">
        <w:rPr>
          <w:lang w:val="en-ID"/>
        </w:rPr>
        <w:t>berisi</w:t>
      </w:r>
      <w:proofErr w:type="spellEnd"/>
      <w:r w:rsidRPr="003223FC">
        <w:rPr>
          <w:lang w:val="en-ID"/>
        </w:rPr>
        <w:t xml:space="preserve"> link </w:t>
      </w:r>
      <w:proofErr w:type="spellStart"/>
      <w:r w:rsidRPr="003223FC">
        <w:rPr>
          <w:lang w:val="en-ID"/>
        </w:rPr>
        <w:t>cepat</w:t>
      </w:r>
      <w:proofErr w:type="spellEnd"/>
      <w:r w:rsidRPr="003223FC">
        <w:rPr>
          <w:lang w:val="en-ID"/>
        </w:rPr>
        <w:t xml:space="preserve"> </w:t>
      </w:r>
      <w:proofErr w:type="spellStart"/>
      <w:r w:rsidRPr="003223FC">
        <w:rPr>
          <w:lang w:val="en-ID"/>
        </w:rPr>
        <w:t>seperti</w:t>
      </w:r>
      <w:proofErr w:type="spellEnd"/>
      <w:r w:rsidRPr="003223FC">
        <w:rPr>
          <w:lang w:val="en-ID"/>
        </w:rPr>
        <w:t xml:space="preserve"> "Home", "</w:t>
      </w:r>
      <w:proofErr w:type="spellStart"/>
      <w:r w:rsidRPr="003223FC">
        <w:rPr>
          <w:lang w:val="en-ID"/>
        </w:rPr>
        <w:t>Profil</w:t>
      </w:r>
      <w:proofErr w:type="spellEnd"/>
      <w:r w:rsidRPr="003223FC">
        <w:rPr>
          <w:lang w:val="en-ID"/>
        </w:rPr>
        <w:t xml:space="preserve">", "Kontak", </w:t>
      </w:r>
      <w:proofErr w:type="spellStart"/>
      <w:r w:rsidRPr="003223FC">
        <w:rPr>
          <w:lang w:val="en-ID"/>
        </w:rPr>
        <w:t>dll</w:t>
      </w:r>
      <w:proofErr w:type="spellEnd"/>
      <w:r w:rsidRPr="003223FC">
        <w:rPr>
          <w:lang w:val="en-ID"/>
        </w:rPr>
        <w:t>.</w:t>
      </w:r>
    </w:p>
    <w:p w14:paraId="0E52B646" w14:textId="0873DC89" w:rsidR="003223FC" w:rsidRPr="003223FC" w:rsidRDefault="003223FC" w:rsidP="003223FC">
      <w:pPr>
        <w:rPr>
          <w:lang w:val="en-ID"/>
        </w:rPr>
      </w:pPr>
      <w:r>
        <w:rPr>
          <w:b/>
          <w:bCs/>
          <w:lang w:val="en-ID"/>
        </w:rPr>
        <w:t xml:space="preserve">3. </w:t>
      </w:r>
      <w:r w:rsidRPr="003223FC">
        <w:rPr>
          <w:b/>
          <w:bCs/>
          <w:lang w:val="en-ID"/>
        </w:rPr>
        <w:t xml:space="preserve">Aside (Sidebar </w:t>
      </w:r>
      <w:proofErr w:type="spellStart"/>
      <w:r w:rsidRPr="003223FC">
        <w:rPr>
          <w:b/>
          <w:bCs/>
          <w:lang w:val="en-ID"/>
        </w:rPr>
        <w:t>Navigasi</w:t>
      </w:r>
      <w:proofErr w:type="spellEnd"/>
      <w:r w:rsidRPr="003223FC">
        <w:rPr>
          <w:b/>
          <w:bCs/>
          <w:lang w:val="en-ID"/>
        </w:rPr>
        <w:t>)</w:t>
      </w:r>
      <w:r w:rsidRPr="003223FC">
        <w:rPr>
          <w:lang w:val="en-ID"/>
        </w:rPr>
        <w:br/>
      </w:r>
      <w:proofErr w:type="spellStart"/>
      <w:r w:rsidRPr="003223FC">
        <w:rPr>
          <w:lang w:val="en-ID"/>
        </w:rPr>
        <w:t>Terletak</w:t>
      </w:r>
      <w:proofErr w:type="spellEnd"/>
      <w:r w:rsidRPr="003223FC">
        <w:rPr>
          <w:lang w:val="en-ID"/>
        </w:rPr>
        <w:t xml:space="preserve"> di </w:t>
      </w:r>
      <w:proofErr w:type="spellStart"/>
      <w:r w:rsidRPr="003223FC">
        <w:rPr>
          <w:lang w:val="en-ID"/>
        </w:rPr>
        <w:t>sisi</w:t>
      </w:r>
      <w:proofErr w:type="spellEnd"/>
      <w:r w:rsidRPr="003223FC">
        <w:rPr>
          <w:lang w:val="en-ID"/>
        </w:rPr>
        <w:t xml:space="preserve"> kiri </w:t>
      </w:r>
      <w:proofErr w:type="spellStart"/>
      <w:r w:rsidRPr="003223FC">
        <w:rPr>
          <w:lang w:val="en-ID"/>
        </w:rPr>
        <w:t>halaman</w:t>
      </w:r>
      <w:proofErr w:type="spellEnd"/>
      <w:r w:rsidRPr="003223FC">
        <w:rPr>
          <w:lang w:val="en-ID"/>
        </w:rPr>
        <w:t xml:space="preserve">. Sidebar </w:t>
      </w:r>
      <w:proofErr w:type="spellStart"/>
      <w:r w:rsidRPr="003223FC">
        <w:rPr>
          <w:lang w:val="en-ID"/>
        </w:rPr>
        <w:t>ini</w:t>
      </w:r>
      <w:proofErr w:type="spellEnd"/>
      <w:r w:rsidRPr="003223FC">
        <w:rPr>
          <w:lang w:val="en-ID"/>
        </w:rPr>
        <w:t xml:space="preserve"> </w:t>
      </w:r>
      <w:proofErr w:type="spellStart"/>
      <w:r w:rsidRPr="003223FC">
        <w:rPr>
          <w:lang w:val="en-ID"/>
        </w:rPr>
        <w:t>menampilkan</w:t>
      </w:r>
      <w:proofErr w:type="spellEnd"/>
      <w:r w:rsidRPr="003223FC">
        <w:rPr>
          <w:lang w:val="en-ID"/>
        </w:rPr>
        <w:t xml:space="preserve"> </w:t>
      </w:r>
      <w:proofErr w:type="spellStart"/>
      <w:r w:rsidRPr="003223FC">
        <w:rPr>
          <w:lang w:val="en-ID"/>
        </w:rPr>
        <w:t>tautan</w:t>
      </w:r>
      <w:proofErr w:type="spellEnd"/>
      <w:r w:rsidRPr="003223FC">
        <w:rPr>
          <w:lang w:val="en-ID"/>
        </w:rPr>
        <w:t xml:space="preserve"> </w:t>
      </w:r>
      <w:proofErr w:type="spellStart"/>
      <w:r w:rsidRPr="003223FC">
        <w:rPr>
          <w:lang w:val="en-ID"/>
        </w:rPr>
        <w:t>ke</w:t>
      </w:r>
      <w:proofErr w:type="spellEnd"/>
      <w:r w:rsidRPr="003223FC">
        <w:rPr>
          <w:lang w:val="en-ID"/>
        </w:rPr>
        <w:t xml:space="preserve"> </w:t>
      </w:r>
      <w:proofErr w:type="spellStart"/>
      <w:r w:rsidRPr="003223FC">
        <w:rPr>
          <w:lang w:val="en-ID"/>
        </w:rPr>
        <w:t>halaman</w:t>
      </w:r>
      <w:proofErr w:type="spellEnd"/>
      <w:r w:rsidRPr="003223FC">
        <w:rPr>
          <w:lang w:val="en-ID"/>
        </w:rPr>
        <w:t xml:space="preserve"> </w:t>
      </w:r>
      <w:proofErr w:type="spellStart"/>
      <w:r w:rsidRPr="003223FC">
        <w:rPr>
          <w:lang w:val="en-ID"/>
        </w:rPr>
        <w:t>penting</w:t>
      </w:r>
      <w:proofErr w:type="spellEnd"/>
      <w:r w:rsidRPr="003223FC">
        <w:rPr>
          <w:lang w:val="en-ID"/>
        </w:rPr>
        <w:t xml:space="preserve"> </w:t>
      </w:r>
      <w:proofErr w:type="spellStart"/>
      <w:r w:rsidRPr="003223FC">
        <w:rPr>
          <w:lang w:val="en-ID"/>
        </w:rPr>
        <w:t>seperti</w:t>
      </w:r>
      <w:proofErr w:type="spellEnd"/>
      <w:r w:rsidRPr="003223FC">
        <w:rPr>
          <w:lang w:val="en-ID"/>
        </w:rPr>
        <w:t>:</w:t>
      </w:r>
    </w:p>
    <w:p w14:paraId="16274DDC" w14:textId="77777777" w:rsidR="003223FC" w:rsidRPr="003223FC" w:rsidRDefault="003223FC" w:rsidP="003223FC">
      <w:pPr>
        <w:numPr>
          <w:ilvl w:val="0"/>
          <w:numId w:val="10"/>
        </w:numPr>
        <w:rPr>
          <w:lang w:val="en-ID"/>
        </w:rPr>
      </w:pPr>
      <w:r w:rsidRPr="003223FC">
        <w:rPr>
          <w:lang w:val="en-ID"/>
        </w:rPr>
        <w:t>Data Diri</w:t>
      </w:r>
    </w:p>
    <w:p w14:paraId="7CE2ADC3" w14:textId="77777777" w:rsidR="003223FC" w:rsidRPr="003223FC" w:rsidRDefault="003223FC" w:rsidP="003223FC">
      <w:pPr>
        <w:numPr>
          <w:ilvl w:val="0"/>
          <w:numId w:val="10"/>
        </w:numPr>
        <w:rPr>
          <w:lang w:val="en-ID"/>
        </w:rPr>
      </w:pPr>
      <w:r w:rsidRPr="003223FC">
        <w:rPr>
          <w:lang w:val="en-ID"/>
        </w:rPr>
        <w:t>Riwayat Pendidikan</w:t>
      </w:r>
    </w:p>
    <w:p w14:paraId="1F30FE90" w14:textId="77777777" w:rsidR="003223FC" w:rsidRPr="003223FC" w:rsidRDefault="003223FC" w:rsidP="003223FC">
      <w:pPr>
        <w:numPr>
          <w:ilvl w:val="0"/>
          <w:numId w:val="10"/>
        </w:numPr>
        <w:rPr>
          <w:lang w:val="en-ID"/>
        </w:rPr>
      </w:pPr>
      <w:r w:rsidRPr="003223FC">
        <w:rPr>
          <w:lang w:val="en-ID"/>
        </w:rPr>
        <w:t>Sosial Media</w:t>
      </w:r>
    </w:p>
    <w:p w14:paraId="35A2A35E" w14:textId="77777777" w:rsidR="003223FC" w:rsidRPr="003223FC" w:rsidRDefault="003223FC" w:rsidP="003223FC">
      <w:pPr>
        <w:numPr>
          <w:ilvl w:val="0"/>
          <w:numId w:val="10"/>
        </w:numPr>
        <w:rPr>
          <w:lang w:val="en-ID"/>
        </w:rPr>
      </w:pPr>
      <w:r w:rsidRPr="003223FC">
        <w:rPr>
          <w:lang w:val="en-ID"/>
        </w:rPr>
        <w:t>Logout</w:t>
      </w:r>
    </w:p>
    <w:p w14:paraId="3B622ACF" w14:textId="592FCDB0" w:rsidR="003223FC" w:rsidRPr="003223FC" w:rsidRDefault="003223FC" w:rsidP="003223FC">
      <w:pPr>
        <w:rPr>
          <w:lang w:val="en-ID"/>
        </w:rPr>
      </w:pPr>
      <w:r>
        <w:rPr>
          <w:b/>
          <w:bCs/>
          <w:lang w:val="en-ID"/>
        </w:rPr>
        <w:t xml:space="preserve">4. </w:t>
      </w:r>
      <w:r w:rsidRPr="003223FC">
        <w:rPr>
          <w:b/>
          <w:bCs/>
          <w:lang w:val="en-ID"/>
        </w:rPr>
        <w:t>Artikel (</w:t>
      </w:r>
      <w:proofErr w:type="spellStart"/>
      <w:r w:rsidRPr="003223FC">
        <w:rPr>
          <w:b/>
          <w:bCs/>
          <w:lang w:val="en-ID"/>
        </w:rPr>
        <w:t>Konten</w:t>
      </w:r>
      <w:proofErr w:type="spellEnd"/>
      <w:r w:rsidRPr="003223FC">
        <w:rPr>
          <w:b/>
          <w:bCs/>
          <w:lang w:val="en-ID"/>
        </w:rPr>
        <w:t xml:space="preserve"> Utama)</w:t>
      </w:r>
      <w:r w:rsidRPr="003223FC">
        <w:rPr>
          <w:lang w:val="en-ID"/>
        </w:rPr>
        <w:br/>
        <w:t xml:space="preserve">Area di </w:t>
      </w:r>
      <w:proofErr w:type="spellStart"/>
      <w:r w:rsidRPr="003223FC">
        <w:rPr>
          <w:lang w:val="en-ID"/>
        </w:rPr>
        <w:t>sebelah</w:t>
      </w:r>
      <w:proofErr w:type="spellEnd"/>
      <w:r w:rsidRPr="003223FC">
        <w:rPr>
          <w:lang w:val="en-ID"/>
        </w:rPr>
        <w:t xml:space="preserve"> </w:t>
      </w:r>
      <w:proofErr w:type="spellStart"/>
      <w:r w:rsidRPr="003223FC">
        <w:rPr>
          <w:lang w:val="en-ID"/>
        </w:rPr>
        <w:t>kanan</w:t>
      </w:r>
      <w:proofErr w:type="spellEnd"/>
      <w:r w:rsidRPr="003223FC">
        <w:rPr>
          <w:lang w:val="en-ID"/>
        </w:rPr>
        <w:t xml:space="preserve"> sidebar, </w:t>
      </w:r>
      <w:proofErr w:type="spellStart"/>
      <w:r w:rsidRPr="003223FC">
        <w:rPr>
          <w:lang w:val="en-ID"/>
        </w:rPr>
        <w:t>digunakan</w:t>
      </w:r>
      <w:proofErr w:type="spellEnd"/>
      <w:r w:rsidRPr="003223FC">
        <w:rPr>
          <w:lang w:val="en-ID"/>
        </w:rPr>
        <w:t xml:space="preserve"> </w:t>
      </w:r>
      <w:proofErr w:type="spellStart"/>
      <w:r w:rsidRPr="003223FC">
        <w:rPr>
          <w:lang w:val="en-ID"/>
        </w:rPr>
        <w:t>untuk</w:t>
      </w:r>
      <w:proofErr w:type="spellEnd"/>
      <w:r w:rsidRPr="003223FC">
        <w:rPr>
          <w:lang w:val="en-ID"/>
        </w:rPr>
        <w:t xml:space="preserve"> </w:t>
      </w:r>
      <w:proofErr w:type="spellStart"/>
      <w:r w:rsidRPr="003223FC">
        <w:rPr>
          <w:lang w:val="en-ID"/>
        </w:rPr>
        <w:t>menampilkan</w:t>
      </w:r>
      <w:proofErr w:type="spellEnd"/>
      <w:r w:rsidRPr="003223FC">
        <w:rPr>
          <w:lang w:val="en-ID"/>
        </w:rPr>
        <w:t xml:space="preserve"> </w:t>
      </w:r>
      <w:proofErr w:type="spellStart"/>
      <w:r w:rsidRPr="003223FC">
        <w:rPr>
          <w:lang w:val="en-ID"/>
        </w:rPr>
        <w:t>konten</w:t>
      </w:r>
      <w:proofErr w:type="spellEnd"/>
      <w:r w:rsidRPr="003223FC">
        <w:rPr>
          <w:lang w:val="en-ID"/>
        </w:rPr>
        <w:t xml:space="preserve"> </w:t>
      </w:r>
      <w:proofErr w:type="spellStart"/>
      <w:r w:rsidRPr="003223FC">
        <w:rPr>
          <w:lang w:val="en-ID"/>
        </w:rPr>
        <w:t>utama</w:t>
      </w:r>
      <w:proofErr w:type="spellEnd"/>
      <w:r w:rsidRPr="003223FC">
        <w:rPr>
          <w:lang w:val="en-ID"/>
        </w:rPr>
        <w:t xml:space="preserve"> </w:t>
      </w:r>
      <w:proofErr w:type="spellStart"/>
      <w:r w:rsidRPr="003223FC">
        <w:rPr>
          <w:lang w:val="en-ID"/>
        </w:rPr>
        <w:t>seperti</w:t>
      </w:r>
      <w:proofErr w:type="spellEnd"/>
      <w:r w:rsidRPr="003223FC">
        <w:rPr>
          <w:lang w:val="en-ID"/>
        </w:rPr>
        <w:t xml:space="preserve"> </w:t>
      </w:r>
      <w:proofErr w:type="spellStart"/>
      <w:r w:rsidRPr="003223FC">
        <w:rPr>
          <w:lang w:val="en-ID"/>
        </w:rPr>
        <w:t>informasi</w:t>
      </w:r>
      <w:proofErr w:type="spellEnd"/>
      <w:r w:rsidRPr="003223FC">
        <w:rPr>
          <w:lang w:val="en-ID"/>
        </w:rPr>
        <w:t xml:space="preserve"> </w:t>
      </w:r>
      <w:proofErr w:type="spellStart"/>
      <w:r w:rsidRPr="003223FC">
        <w:rPr>
          <w:lang w:val="en-ID"/>
        </w:rPr>
        <w:t>profil</w:t>
      </w:r>
      <w:proofErr w:type="spellEnd"/>
      <w:r w:rsidRPr="003223FC">
        <w:rPr>
          <w:lang w:val="en-ID"/>
        </w:rPr>
        <w:t xml:space="preserve">, </w:t>
      </w:r>
      <w:proofErr w:type="spellStart"/>
      <w:r w:rsidRPr="003223FC">
        <w:rPr>
          <w:lang w:val="en-ID"/>
        </w:rPr>
        <w:t>riwayat</w:t>
      </w:r>
      <w:proofErr w:type="spellEnd"/>
      <w:r w:rsidRPr="003223FC">
        <w:rPr>
          <w:lang w:val="en-ID"/>
        </w:rPr>
        <w:t xml:space="preserve"> </w:t>
      </w:r>
      <w:proofErr w:type="spellStart"/>
      <w:r w:rsidRPr="003223FC">
        <w:rPr>
          <w:lang w:val="en-ID"/>
        </w:rPr>
        <w:t>pendidikan</w:t>
      </w:r>
      <w:proofErr w:type="spellEnd"/>
      <w:r w:rsidRPr="003223FC">
        <w:rPr>
          <w:lang w:val="en-ID"/>
        </w:rPr>
        <w:t xml:space="preserve">, </w:t>
      </w:r>
      <w:proofErr w:type="spellStart"/>
      <w:r w:rsidRPr="003223FC">
        <w:rPr>
          <w:lang w:val="en-ID"/>
        </w:rPr>
        <w:t>atau</w:t>
      </w:r>
      <w:proofErr w:type="spellEnd"/>
      <w:r w:rsidRPr="003223FC">
        <w:rPr>
          <w:lang w:val="en-ID"/>
        </w:rPr>
        <w:t xml:space="preserve"> </w:t>
      </w:r>
      <w:proofErr w:type="spellStart"/>
      <w:r w:rsidRPr="003223FC">
        <w:rPr>
          <w:lang w:val="en-ID"/>
        </w:rPr>
        <w:t>formulir</w:t>
      </w:r>
      <w:proofErr w:type="spellEnd"/>
      <w:r w:rsidRPr="003223FC">
        <w:rPr>
          <w:lang w:val="en-ID"/>
        </w:rPr>
        <w:t xml:space="preserve"> </w:t>
      </w:r>
      <w:proofErr w:type="spellStart"/>
      <w:r w:rsidRPr="003223FC">
        <w:rPr>
          <w:lang w:val="en-ID"/>
        </w:rPr>
        <w:t>kirim</w:t>
      </w:r>
      <w:proofErr w:type="spellEnd"/>
      <w:r w:rsidRPr="003223FC">
        <w:rPr>
          <w:lang w:val="en-ID"/>
        </w:rPr>
        <w:t xml:space="preserve"> </w:t>
      </w:r>
      <w:proofErr w:type="spellStart"/>
      <w:r w:rsidRPr="003223FC">
        <w:rPr>
          <w:lang w:val="en-ID"/>
        </w:rPr>
        <w:t>pesan</w:t>
      </w:r>
      <w:proofErr w:type="spellEnd"/>
      <w:r w:rsidRPr="003223FC">
        <w:rPr>
          <w:lang w:val="en-ID"/>
        </w:rPr>
        <w:t>.</w:t>
      </w:r>
    </w:p>
    <w:p w14:paraId="401122FD" w14:textId="28979B3D" w:rsidR="003223FC" w:rsidRDefault="003223FC" w:rsidP="003223FC">
      <w:pPr>
        <w:rPr>
          <w:lang w:val="en-ID"/>
        </w:rPr>
      </w:pPr>
      <w:r>
        <w:rPr>
          <w:b/>
          <w:bCs/>
          <w:lang w:val="en-ID"/>
        </w:rPr>
        <w:t xml:space="preserve">5. </w:t>
      </w:r>
      <w:r w:rsidRPr="003223FC">
        <w:rPr>
          <w:b/>
          <w:bCs/>
          <w:lang w:val="en-ID"/>
        </w:rPr>
        <w:t>Footer</w:t>
      </w:r>
      <w:r w:rsidRPr="003223FC">
        <w:rPr>
          <w:lang w:val="en-ID"/>
        </w:rPr>
        <w:br/>
      </w:r>
      <w:proofErr w:type="spellStart"/>
      <w:r w:rsidRPr="003223FC">
        <w:rPr>
          <w:lang w:val="en-ID"/>
        </w:rPr>
        <w:t>Terletak</w:t>
      </w:r>
      <w:proofErr w:type="spellEnd"/>
      <w:r w:rsidRPr="003223FC">
        <w:rPr>
          <w:lang w:val="en-ID"/>
        </w:rPr>
        <w:t xml:space="preserve"> di </w:t>
      </w:r>
      <w:proofErr w:type="spellStart"/>
      <w:r w:rsidRPr="003223FC">
        <w:rPr>
          <w:lang w:val="en-ID"/>
        </w:rPr>
        <w:t>bagian</w:t>
      </w:r>
      <w:proofErr w:type="spellEnd"/>
      <w:r w:rsidRPr="003223FC">
        <w:rPr>
          <w:lang w:val="en-ID"/>
        </w:rPr>
        <w:t xml:space="preserve"> paling </w:t>
      </w:r>
      <w:proofErr w:type="spellStart"/>
      <w:r w:rsidRPr="003223FC">
        <w:rPr>
          <w:lang w:val="en-ID"/>
        </w:rPr>
        <w:t>bawah</w:t>
      </w:r>
      <w:proofErr w:type="spellEnd"/>
      <w:r w:rsidRPr="003223FC">
        <w:rPr>
          <w:lang w:val="en-ID"/>
        </w:rPr>
        <w:t xml:space="preserve"> </w:t>
      </w:r>
      <w:proofErr w:type="spellStart"/>
      <w:r w:rsidRPr="003223FC">
        <w:rPr>
          <w:lang w:val="en-ID"/>
        </w:rPr>
        <w:t>halaman</w:t>
      </w:r>
      <w:proofErr w:type="spellEnd"/>
      <w:r w:rsidRPr="003223FC">
        <w:rPr>
          <w:lang w:val="en-ID"/>
        </w:rPr>
        <w:t xml:space="preserve">. </w:t>
      </w:r>
      <w:proofErr w:type="spellStart"/>
      <w:r w:rsidRPr="003223FC">
        <w:rPr>
          <w:lang w:val="en-ID"/>
        </w:rPr>
        <w:t>Berfungsi</w:t>
      </w:r>
      <w:proofErr w:type="spellEnd"/>
      <w:r w:rsidRPr="003223FC">
        <w:rPr>
          <w:lang w:val="en-ID"/>
        </w:rPr>
        <w:t xml:space="preserve"> </w:t>
      </w:r>
      <w:proofErr w:type="spellStart"/>
      <w:r w:rsidRPr="003223FC">
        <w:rPr>
          <w:lang w:val="en-ID"/>
        </w:rPr>
        <w:t>untuk</w:t>
      </w:r>
      <w:proofErr w:type="spellEnd"/>
      <w:r w:rsidRPr="003223FC">
        <w:rPr>
          <w:lang w:val="en-ID"/>
        </w:rPr>
        <w:t xml:space="preserve"> </w:t>
      </w:r>
      <w:proofErr w:type="spellStart"/>
      <w:r w:rsidRPr="003223FC">
        <w:rPr>
          <w:lang w:val="en-ID"/>
        </w:rPr>
        <w:t>menampilkan</w:t>
      </w:r>
      <w:proofErr w:type="spellEnd"/>
      <w:r w:rsidRPr="003223FC">
        <w:rPr>
          <w:lang w:val="en-ID"/>
        </w:rPr>
        <w:t xml:space="preserve"> </w:t>
      </w:r>
      <w:proofErr w:type="spellStart"/>
      <w:r w:rsidRPr="003223FC">
        <w:rPr>
          <w:lang w:val="en-ID"/>
        </w:rPr>
        <w:t>informasi</w:t>
      </w:r>
      <w:proofErr w:type="spellEnd"/>
      <w:r w:rsidRPr="003223FC">
        <w:rPr>
          <w:lang w:val="en-ID"/>
        </w:rPr>
        <w:t xml:space="preserve"> </w:t>
      </w:r>
      <w:proofErr w:type="spellStart"/>
      <w:r w:rsidRPr="003223FC">
        <w:rPr>
          <w:lang w:val="en-ID"/>
        </w:rPr>
        <w:t>tambahan</w:t>
      </w:r>
      <w:proofErr w:type="spellEnd"/>
      <w:r w:rsidRPr="003223FC">
        <w:rPr>
          <w:lang w:val="en-ID"/>
        </w:rPr>
        <w:t xml:space="preserve"> </w:t>
      </w:r>
      <w:proofErr w:type="spellStart"/>
      <w:r w:rsidRPr="003223FC">
        <w:rPr>
          <w:lang w:val="en-ID"/>
        </w:rPr>
        <w:t>seperti</w:t>
      </w:r>
      <w:proofErr w:type="spellEnd"/>
      <w:r w:rsidRPr="003223FC">
        <w:rPr>
          <w:lang w:val="en-ID"/>
        </w:rPr>
        <w:t xml:space="preserve"> </w:t>
      </w:r>
      <w:proofErr w:type="spellStart"/>
      <w:r w:rsidRPr="003223FC">
        <w:rPr>
          <w:lang w:val="en-ID"/>
        </w:rPr>
        <w:t>hak</w:t>
      </w:r>
      <w:proofErr w:type="spellEnd"/>
      <w:r w:rsidRPr="003223FC">
        <w:rPr>
          <w:lang w:val="en-ID"/>
        </w:rPr>
        <w:t xml:space="preserve"> </w:t>
      </w:r>
      <w:proofErr w:type="spellStart"/>
      <w:r w:rsidRPr="003223FC">
        <w:rPr>
          <w:lang w:val="en-ID"/>
        </w:rPr>
        <w:t>cipta</w:t>
      </w:r>
      <w:proofErr w:type="spellEnd"/>
      <w:r w:rsidRPr="003223FC">
        <w:rPr>
          <w:lang w:val="en-ID"/>
        </w:rPr>
        <w:t xml:space="preserve"> (copyright), </w:t>
      </w:r>
      <w:proofErr w:type="spellStart"/>
      <w:r w:rsidRPr="003223FC">
        <w:rPr>
          <w:lang w:val="en-ID"/>
        </w:rPr>
        <w:t>kontak</w:t>
      </w:r>
      <w:proofErr w:type="spellEnd"/>
      <w:r w:rsidRPr="003223FC">
        <w:rPr>
          <w:lang w:val="en-ID"/>
        </w:rPr>
        <w:t xml:space="preserve">, </w:t>
      </w:r>
      <w:proofErr w:type="spellStart"/>
      <w:r w:rsidRPr="003223FC">
        <w:rPr>
          <w:lang w:val="en-ID"/>
        </w:rPr>
        <w:t>atau</w:t>
      </w:r>
      <w:proofErr w:type="spellEnd"/>
      <w:r w:rsidRPr="003223FC">
        <w:rPr>
          <w:lang w:val="en-ID"/>
        </w:rPr>
        <w:t xml:space="preserve"> </w:t>
      </w:r>
      <w:proofErr w:type="spellStart"/>
      <w:r w:rsidRPr="003223FC">
        <w:rPr>
          <w:lang w:val="en-ID"/>
        </w:rPr>
        <w:t>sosial</w:t>
      </w:r>
      <w:proofErr w:type="spellEnd"/>
      <w:r w:rsidRPr="003223FC">
        <w:rPr>
          <w:lang w:val="en-ID"/>
        </w:rPr>
        <w:t xml:space="preserve"> media.</w:t>
      </w:r>
    </w:p>
    <w:p w14:paraId="4974671F" w14:textId="77777777" w:rsidR="0090199D" w:rsidRPr="003223FC" w:rsidRDefault="0090199D" w:rsidP="003223FC">
      <w:pPr>
        <w:rPr>
          <w:lang w:val="en-ID"/>
        </w:rPr>
      </w:pPr>
    </w:p>
    <w:p w14:paraId="21DFB501" w14:textId="77777777" w:rsidR="0090199D" w:rsidRDefault="0090199D" w:rsidP="0090199D">
      <w:pPr>
        <w:jc w:val="both"/>
        <w:rPr>
          <w:rFonts w:ascii="Times New Roman" w:hAnsi="Times New Roman" w:cs="Times New Roman"/>
          <w:b/>
          <w:bCs/>
          <w:sz w:val="24"/>
          <w:szCs w:val="24"/>
        </w:rPr>
      </w:pPr>
      <w:r w:rsidRPr="00215A89">
        <w:rPr>
          <w:rFonts w:ascii="Times New Roman" w:hAnsi="Times New Roman" w:cs="Times New Roman"/>
          <w:b/>
          <w:bCs/>
          <w:sz w:val="24"/>
          <w:szCs w:val="24"/>
        </w:rPr>
        <w:t>E. SCRENSHOOT TAMPILAN FILE</w:t>
      </w:r>
    </w:p>
    <w:p w14:paraId="7BE5F470" w14:textId="51465882" w:rsidR="001E05BB" w:rsidRPr="00DD03B0" w:rsidRDefault="00000000" w:rsidP="0090199D">
      <w:pPr>
        <w:jc w:val="both"/>
      </w:pPr>
      <w:r>
        <w:br/>
      </w:r>
      <w:r w:rsidR="0090199D" w:rsidRPr="0090199D">
        <w:rPr>
          <w:noProof/>
        </w:rPr>
        <w:drawing>
          <wp:inline distT="0" distB="0" distL="0" distR="0" wp14:anchorId="311A1765" wp14:editId="4CAEF07B">
            <wp:extent cx="5486400" cy="2015490"/>
            <wp:effectExtent l="0" t="0" r="0" b="3810"/>
            <wp:docPr id="198435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53614" name=""/>
                    <pic:cNvPicPr/>
                  </pic:nvPicPr>
                  <pic:blipFill rotWithShape="1">
                    <a:blip r:embed="rId11"/>
                    <a:srcRect t="21861"/>
                    <a:stretch>
                      <a:fillRect/>
                    </a:stretch>
                  </pic:blipFill>
                  <pic:spPr bwMode="auto">
                    <a:xfrm>
                      <a:off x="0" y="0"/>
                      <a:ext cx="5486400" cy="2015490"/>
                    </a:xfrm>
                    <a:prstGeom prst="rect">
                      <a:avLst/>
                    </a:prstGeom>
                    <a:ln>
                      <a:noFill/>
                    </a:ln>
                    <a:extLst>
                      <a:ext uri="{53640926-AAD7-44D8-BBD7-CCE9431645EC}">
                        <a14:shadowObscured xmlns:a14="http://schemas.microsoft.com/office/drawing/2010/main"/>
                      </a:ext>
                    </a:extLst>
                  </pic:spPr>
                </pic:pic>
              </a:graphicData>
            </a:graphic>
          </wp:inline>
        </w:drawing>
      </w:r>
      <w:r>
        <w:br/>
      </w:r>
    </w:p>
    <w:p w14:paraId="6D1B2A2D" w14:textId="25BBC2E1" w:rsidR="00DD03B0" w:rsidRPr="00215A89" w:rsidRDefault="00DD03B0" w:rsidP="00DD03B0">
      <w:pPr>
        <w:jc w:val="both"/>
        <w:rPr>
          <w:rFonts w:ascii="Times New Roman" w:hAnsi="Times New Roman" w:cs="Times New Roman"/>
          <w:b/>
          <w:bCs/>
          <w:sz w:val="24"/>
          <w:szCs w:val="24"/>
        </w:rPr>
      </w:pPr>
      <w:proofErr w:type="gramStart"/>
      <w:r>
        <w:rPr>
          <w:rFonts w:ascii="Times New Roman" w:hAnsi="Times New Roman" w:cs="Times New Roman"/>
          <w:b/>
          <w:bCs/>
          <w:sz w:val="24"/>
          <w:szCs w:val="24"/>
        </w:rPr>
        <w:lastRenderedPageBreak/>
        <w:t>F .</w:t>
      </w:r>
      <w:r w:rsidRPr="00215A89">
        <w:rPr>
          <w:rFonts w:ascii="Times New Roman" w:hAnsi="Times New Roman" w:cs="Times New Roman"/>
          <w:b/>
          <w:bCs/>
          <w:sz w:val="24"/>
          <w:szCs w:val="24"/>
        </w:rPr>
        <w:t>PENJELASAN</w:t>
      </w:r>
      <w:proofErr w:type="gramEnd"/>
      <w:r w:rsidRPr="00215A89">
        <w:rPr>
          <w:rFonts w:ascii="Times New Roman" w:hAnsi="Times New Roman" w:cs="Times New Roman"/>
          <w:b/>
          <w:bCs/>
          <w:sz w:val="24"/>
          <w:szCs w:val="24"/>
        </w:rPr>
        <w:t xml:space="preserve"> SCREENSHOT FILE</w:t>
      </w:r>
    </w:p>
    <w:p w14:paraId="2E6D4C9E" w14:textId="02336001" w:rsidR="00DD03B0" w:rsidRPr="00DD03B0" w:rsidRDefault="00DD03B0" w:rsidP="00DD03B0">
      <w:pPr>
        <w:rPr>
          <w:b/>
          <w:bCs/>
          <w:sz w:val="24"/>
          <w:szCs w:val="24"/>
          <w:lang w:val="en-ID"/>
        </w:rPr>
      </w:pPr>
      <w:r w:rsidRPr="00DD03B0">
        <w:rPr>
          <w:b/>
          <w:bCs/>
          <w:sz w:val="24"/>
          <w:szCs w:val="24"/>
          <w:lang w:val="en-ID"/>
        </w:rPr>
        <w:t>1. index.html</w:t>
      </w:r>
    </w:p>
    <w:p w14:paraId="32210890" w14:textId="77777777" w:rsidR="00DD03B0" w:rsidRPr="00DD03B0" w:rsidRDefault="00DD03B0" w:rsidP="00DD03B0">
      <w:pPr>
        <w:rPr>
          <w:lang w:val="en-ID"/>
        </w:rPr>
      </w:pPr>
      <w:r w:rsidRPr="00DD03B0">
        <w:rPr>
          <w:lang w:val="en-ID"/>
        </w:rPr>
        <w:t xml:space="preserve">Ini </w:t>
      </w:r>
      <w:proofErr w:type="spellStart"/>
      <w:r w:rsidRPr="00DD03B0">
        <w:rPr>
          <w:lang w:val="en-ID"/>
        </w:rPr>
        <w:t>adalah</w:t>
      </w:r>
      <w:proofErr w:type="spellEnd"/>
      <w:r w:rsidRPr="00DD03B0">
        <w:rPr>
          <w:lang w:val="en-ID"/>
        </w:rPr>
        <w:t xml:space="preserve"> file </w:t>
      </w:r>
      <w:proofErr w:type="spellStart"/>
      <w:r w:rsidRPr="00DD03B0">
        <w:rPr>
          <w:lang w:val="en-ID"/>
        </w:rPr>
        <w:t>halaman</w:t>
      </w:r>
      <w:proofErr w:type="spellEnd"/>
      <w:r w:rsidRPr="00DD03B0">
        <w:rPr>
          <w:lang w:val="en-ID"/>
        </w:rPr>
        <w:t xml:space="preserve"> </w:t>
      </w:r>
      <w:proofErr w:type="spellStart"/>
      <w:r w:rsidRPr="00DD03B0">
        <w:rPr>
          <w:lang w:val="en-ID"/>
        </w:rPr>
        <w:t>awal</w:t>
      </w:r>
      <w:proofErr w:type="spellEnd"/>
      <w:r w:rsidRPr="00DD03B0">
        <w:rPr>
          <w:lang w:val="en-ID"/>
        </w:rPr>
        <w:t xml:space="preserve"> </w:t>
      </w:r>
      <w:proofErr w:type="spellStart"/>
      <w:r w:rsidRPr="00DD03B0">
        <w:rPr>
          <w:lang w:val="en-ID"/>
        </w:rPr>
        <w:t>atau</w:t>
      </w:r>
      <w:proofErr w:type="spellEnd"/>
      <w:r w:rsidRPr="00DD03B0">
        <w:rPr>
          <w:lang w:val="en-ID"/>
        </w:rPr>
        <w:t xml:space="preserve"> </w:t>
      </w:r>
      <w:proofErr w:type="spellStart"/>
      <w:r w:rsidRPr="00DD03B0">
        <w:rPr>
          <w:lang w:val="en-ID"/>
        </w:rPr>
        <w:t>halaman</w:t>
      </w:r>
      <w:proofErr w:type="spellEnd"/>
      <w:r w:rsidRPr="00DD03B0">
        <w:rPr>
          <w:lang w:val="en-ID"/>
        </w:rPr>
        <w:t xml:space="preserve"> login </w:t>
      </w:r>
      <w:proofErr w:type="spellStart"/>
      <w:r w:rsidRPr="00DD03B0">
        <w:rPr>
          <w:lang w:val="en-ID"/>
        </w:rPr>
        <w:t>dari</w:t>
      </w:r>
      <w:proofErr w:type="spellEnd"/>
      <w:r w:rsidRPr="00DD03B0">
        <w:rPr>
          <w:lang w:val="en-ID"/>
        </w:rPr>
        <w:t xml:space="preserve"> website </w:t>
      </w:r>
      <w:proofErr w:type="spellStart"/>
      <w:r w:rsidRPr="00DD03B0">
        <w:rPr>
          <w:lang w:val="en-ID"/>
        </w:rPr>
        <w:t>tersebut</w:t>
      </w:r>
      <w:proofErr w:type="spellEnd"/>
      <w:r w:rsidRPr="00DD03B0">
        <w:rPr>
          <w:lang w:val="en-ID"/>
        </w:rPr>
        <w:t xml:space="preserve">. Karena </w:t>
      </w:r>
      <w:proofErr w:type="spellStart"/>
      <w:r w:rsidRPr="00DD03B0">
        <w:rPr>
          <w:lang w:val="en-ID"/>
        </w:rPr>
        <w:t>namanya</w:t>
      </w:r>
      <w:proofErr w:type="spellEnd"/>
      <w:r w:rsidRPr="00DD03B0">
        <w:rPr>
          <w:lang w:val="en-ID"/>
        </w:rPr>
        <w:t xml:space="preserve"> index.html, </w:t>
      </w:r>
      <w:proofErr w:type="spellStart"/>
      <w:r w:rsidRPr="00DD03B0">
        <w:rPr>
          <w:lang w:val="en-ID"/>
        </w:rPr>
        <w:t>maka</w:t>
      </w:r>
      <w:proofErr w:type="spellEnd"/>
      <w:r w:rsidRPr="00DD03B0">
        <w:rPr>
          <w:lang w:val="en-ID"/>
        </w:rPr>
        <w:t xml:space="preserve"> </w:t>
      </w:r>
      <w:proofErr w:type="spellStart"/>
      <w:r w:rsidRPr="00DD03B0">
        <w:rPr>
          <w:lang w:val="en-ID"/>
        </w:rPr>
        <w:t>secara</w:t>
      </w:r>
      <w:proofErr w:type="spellEnd"/>
      <w:r w:rsidRPr="00DD03B0">
        <w:rPr>
          <w:lang w:val="en-ID"/>
        </w:rPr>
        <w:t xml:space="preserve"> default file </w:t>
      </w:r>
      <w:proofErr w:type="spellStart"/>
      <w:r w:rsidRPr="00DD03B0">
        <w:rPr>
          <w:lang w:val="en-ID"/>
        </w:rPr>
        <w:t>ini</w:t>
      </w:r>
      <w:proofErr w:type="spellEnd"/>
      <w:r w:rsidRPr="00DD03B0">
        <w:rPr>
          <w:lang w:val="en-ID"/>
        </w:rPr>
        <w:t xml:space="preserve"> </w:t>
      </w:r>
      <w:proofErr w:type="spellStart"/>
      <w:r w:rsidRPr="00DD03B0">
        <w:rPr>
          <w:lang w:val="en-ID"/>
        </w:rPr>
        <w:t>akan</w:t>
      </w:r>
      <w:proofErr w:type="spellEnd"/>
      <w:r w:rsidRPr="00DD03B0">
        <w:rPr>
          <w:lang w:val="en-ID"/>
        </w:rPr>
        <w:t xml:space="preserve"> </w:t>
      </w:r>
      <w:proofErr w:type="spellStart"/>
      <w:r w:rsidRPr="00DD03B0">
        <w:rPr>
          <w:lang w:val="en-ID"/>
        </w:rPr>
        <w:t>terbuka</w:t>
      </w:r>
      <w:proofErr w:type="spellEnd"/>
      <w:r w:rsidRPr="00DD03B0">
        <w:rPr>
          <w:lang w:val="en-ID"/>
        </w:rPr>
        <w:t xml:space="preserve"> </w:t>
      </w:r>
      <w:proofErr w:type="spellStart"/>
      <w:r w:rsidRPr="00DD03B0">
        <w:rPr>
          <w:lang w:val="en-ID"/>
        </w:rPr>
        <w:t>pertama</w:t>
      </w:r>
      <w:proofErr w:type="spellEnd"/>
      <w:r w:rsidRPr="00DD03B0">
        <w:rPr>
          <w:lang w:val="en-ID"/>
        </w:rPr>
        <w:t xml:space="preserve"> kali </w:t>
      </w:r>
      <w:proofErr w:type="spellStart"/>
      <w:r w:rsidRPr="00DD03B0">
        <w:rPr>
          <w:lang w:val="en-ID"/>
        </w:rPr>
        <w:t>saat</w:t>
      </w:r>
      <w:proofErr w:type="spellEnd"/>
      <w:r w:rsidRPr="00DD03B0">
        <w:rPr>
          <w:lang w:val="en-ID"/>
        </w:rPr>
        <w:t xml:space="preserve"> </w:t>
      </w:r>
      <w:proofErr w:type="spellStart"/>
      <w:r w:rsidRPr="00DD03B0">
        <w:rPr>
          <w:lang w:val="en-ID"/>
        </w:rPr>
        <w:t>pengguna</w:t>
      </w:r>
      <w:proofErr w:type="spellEnd"/>
      <w:r w:rsidRPr="00DD03B0">
        <w:rPr>
          <w:lang w:val="en-ID"/>
        </w:rPr>
        <w:t xml:space="preserve"> </w:t>
      </w:r>
      <w:proofErr w:type="spellStart"/>
      <w:r w:rsidRPr="00DD03B0">
        <w:rPr>
          <w:lang w:val="en-ID"/>
        </w:rPr>
        <w:t>mengakses</w:t>
      </w:r>
      <w:proofErr w:type="spellEnd"/>
      <w:r w:rsidRPr="00DD03B0">
        <w:rPr>
          <w:lang w:val="en-ID"/>
        </w:rPr>
        <w:t xml:space="preserve"> situs.</w:t>
      </w:r>
    </w:p>
    <w:p w14:paraId="38525ADF" w14:textId="77777777" w:rsidR="00DD03B0" w:rsidRPr="00DD03B0" w:rsidRDefault="00DD03B0" w:rsidP="00DD03B0">
      <w:pPr>
        <w:rPr>
          <w:lang w:val="en-ID"/>
        </w:rPr>
      </w:pPr>
      <w:proofErr w:type="spellStart"/>
      <w:r w:rsidRPr="00DD03B0">
        <w:rPr>
          <w:lang w:val="en-ID"/>
        </w:rPr>
        <w:t>Biasanya</w:t>
      </w:r>
      <w:proofErr w:type="spellEnd"/>
      <w:r w:rsidRPr="00DD03B0">
        <w:rPr>
          <w:lang w:val="en-ID"/>
        </w:rPr>
        <w:t xml:space="preserve"> </w:t>
      </w:r>
      <w:proofErr w:type="spellStart"/>
      <w:r w:rsidRPr="00DD03B0">
        <w:rPr>
          <w:lang w:val="en-ID"/>
        </w:rPr>
        <w:t>dalam</w:t>
      </w:r>
      <w:proofErr w:type="spellEnd"/>
      <w:r w:rsidRPr="00DD03B0">
        <w:rPr>
          <w:lang w:val="en-ID"/>
        </w:rPr>
        <w:t xml:space="preserve"> file </w:t>
      </w:r>
      <w:proofErr w:type="spellStart"/>
      <w:r w:rsidRPr="00DD03B0">
        <w:rPr>
          <w:lang w:val="en-ID"/>
        </w:rPr>
        <w:t>ini</w:t>
      </w:r>
      <w:proofErr w:type="spellEnd"/>
      <w:r w:rsidRPr="00DD03B0">
        <w:rPr>
          <w:lang w:val="en-ID"/>
        </w:rPr>
        <w:t xml:space="preserve"> </w:t>
      </w:r>
      <w:proofErr w:type="spellStart"/>
      <w:r w:rsidRPr="00DD03B0">
        <w:rPr>
          <w:lang w:val="en-ID"/>
        </w:rPr>
        <w:t>terdapat</w:t>
      </w:r>
      <w:proofErr w:type="spellEnd"/>
      <w:r w:rsidRPr="00DD03B0">
        <w:rPr>
          <w:lang w:val="en-ID"/>
        </w:rPr>
        <w:t>:</w:t>
      </w:r>
    </w:p>
    <w:p w14:paraId="4A74FFB1" w14:textId="77777777" w:rsidR="00DD03B0" w:rsidRPr="00DD03B0" w:rsidRDefault="00DD03B0" w:rsidP="00DD03B0">
      <w:pPr>
        <w:numPr>
          <w:ilvl w:val="0"/>
          <w:numId w:val="11"/>
        </w:numPr>
        <w:rPr>
          <w:lang w:val="en-ID"/>
        </w:rPr>
      </w:pPr>
      <w:r w:rsidRPr="00DD03B0">
        <w:rPr>
          <w:lang w:val="en-ID"/>
        </w:rPr>
        <w:t xml:space="preserve">Form login </w:t>
      </w:r>
      <w:proofErr w:type="spellStart"/>
      <w:r w:rsidRPr="00DD03B0">
        <w:rPr>
          <w:lang w:val="en-ID"/>
        </w:rPr>
        <w:t>untuk</w:t>
      </w:r>
      <w:proofErr w:type="spellEnd"/>
      <w:r w:rsidRPr="00DD03B0">
        <w:rPr>
          <w:lang w:val="en-ID"/>
        </w:rPr>
        <w:t xml:space="preserve"> </w:t>
      </w:r>
      <w:proofErr w:type="spellStart"/>
      <w:r w:rsidRPr="00DD03B0">
        <w:rPr>
          <w:lang w:val="en-ID"/>
        </w:rPr>
        <w:t>mengisi</w:t>
      </w:r>
      <w:proofErr w:type="spellEnd"/>
      <w:r w:rsidRPr="00DD03B0">
        <w:rPr>
          <w:lang w:val="en-ID"/>
        </w:rPr>
        <w:t xml:space="preserve"> email dan password</w:t>
      </w:r>
    </w:p>
    <w:p w14:paraId="05820B9C" w14:textId="77777777" w:rsidR="00DD03B0" w:rsidRPr="00DD03B0" w:rsidRDefault="00DD03B0" w:rsidP="00DD03B0">
      <w:pPr>
        <w:numPr>
          <w:ilvl w:val="0"/>
          <w:numId w:val="11"/>
        </w:numPr>
        <w:rPr>
          <w:lang w:val="en-ID"/>
        </w:rPr>
      </w:pPr>
      <w:proofErr w:type="spellStart"/>
      <w:r w:rsidRPr="00DD03B0">
        <w:rPr>
          <w:lang w:val="en-ID"/>
        </w:rPr>
        <w:t>Tautan</w:t>
      </w:r>
      <w:proofErr w:type="spellEnd"/>
      <w:r w:rsidRPr="00DD03B0">
        <w:rPr>
          <w:lang w:val="en-ID"/>
        </w:rPr>
        <w:t xml:space="preserve"> </w:t>
      </w:r>
      <w:proofErr w:type="spellStart"/>
      <w:r w:rsidRPr="00DD03B0">
        <w:rPr>
          <w:lang w:val="en-ID"/>
        </w:rPr>
        <w:t>ke</w:t>
      </w:r>
      <w:proofErr w:type="spellEnd"/>
      <w:r w:rsidRPr="00DD03B0">
        <w:rPr>
          <w:lang w:val="en-ID"/>
        </w:rPr>
        <w:t xml:space="preserve"> file JavaScript </w:t>
      </w:r>
      <w:proofErr w:type="spellStart"/>
      <w:r w:rsidRPr="00DD03B0">
        <w:rPr>
          <w:lang w:val="en-ID"/>
        </w:rPr>
        <w:t>untuk</w:t>
      </w:r>
      <w:proofErr w:type="spellEnd"/>
      <w:r w:rsidRPr="00DD03B0">
        <w:rPr>
          <w:lang w:val="en-ID"/>
        </w:rPr>
        <w:t xml:space="preserve"> </w:t>
      </w:r>
      <w:proofErr w:type="spellStart"/>
      <w:r w:rsidRPr="00DD03B0">
        <w:rPr>
          <w:lang w:val="en-ID"/>
        </w:rPr>
        <w:t>validasi</w:t>
      </w:r>
      <w:proofErr w:type="spellEnd"/>
      <w:r w:rsidRPr="00DD03B0">
        <w:rPr>
          <w:lang w:val="en-ID"/>
        </w:rPr>
        <w:t xml:space="preserve"> (</w:t>
      </w:r>
      <w:proofErr w:type="spellStart"/>
      <w:r w:rsidRPr="00DD03B0">
        <w:rPr>
          <w:lang w:val="en-ID"/>
        </w:rPr>
        <w:t>seperti</w:t>
      </w:r>
      <w:proofErr w:type="spellEnd"/>
      <w:r w:rsidRPr="00DD03B0">
        <w:rPr>
          <w:lang w:val="en-ID"/>
        </w:rPr>
        <w:t xml:space="preserve"> validate.js)</w:t>
      </w:r>
    </w:p>
    <w:p w14:paraId="69041F22" w14:textId="77777777" w:rsidR="00DD03B0" w:rsidRPr="00DD03B0" w:rsidRDefault="00DD03B0" w:rsidP="00DD03B0">
      <w:pPr>
        <w:numPr>
          <w:ilvl w:val="0"/>
          <w:numId w:val="11"/>
        </w:numPr>
        <w:rPr>
          <w:lang w:val="en-ID"/>
        </w:rPr>
      </w:pPr>
      <w:r w:rsidRPr="00DD03B0">
        <w:rPr>
          <w:lang w:val="en-ID"/>
        </w:rPr>
        <w:t xml:space="preserve">Style </w:t>
      </w:r>
      <w:proofErr w:type="spellStart"/>
      <w:r w:rsidRPr="00DD03B0">
        <w:rPr>
          <w:lang w:val="en-ID"/>
        </w:rPr>
        <w:t>dari</w:t>
      </w:r>
      <w:proofErr w:type="spellEnd"/>
      <w:r w:rsidRPr="00DD03B0">
        <w:rPr>
          <w:lang w:val="en-ID"/>
        </w:rPr>
        <w:t xml:space="preserve"> CSS (</w:t>
      </w:r>
      <w:proofErr w:type="spellStart"/>
      <w:r w:rsidRPr="00DD03B0">
        <w:rPr>
          <w:lang w:val="en-ID"/>
        </w:rPr>
        <w:t>seperti</w:t>
      </w:r>
      <w:proofErr w:type="spellEnd"/>
      <w:r w:rsidRPr="00DD03B0">
        <w:rPr>
          <w:lang w:val="en-ID"/>
        </w:rPr>
        <w:t xml:space="preserve"> style.css)</w:t>
      </w:r>
    </w:p>
    <w:p w14:paraId="3F86D237" w14:textId="1EF3C267" w:rsidR="00DD03B0" w:rsidRPr="00DD03B0" w:rsidRDefault="00DD03B0" w:rsidP="00DD03B0">
      <w:pPr>
        <w:rPr>
          <w:lang w:val="en-ID"/>
        </w:rPr>
      </w:pPr>
      <w:proofErr w:type="spellStart"/>
      <w:r w:rsidRPr="00DD03B0">
        <w:rPr>
          <w:lang w:val="en-ID"/>
        </w:rPr>
        <w:t>Tujuannya</w:t>
      </w:r>
      <w:proofErr w:type="spellEnd"/>
      <w:r w:rsidRPr="00DD03B0">
        <w:rPr>
          <w:lang w:val="en-ID"/>
        </w:rPr>
        <w:t xml:space="preserve"> </w:t>
      </w:r>
      <w:proofErr w:type="spellStart"/>
      <w:r w:rsidRPr="00DD03B0">
        <w:rPr>
          <w:lang w:val="en-ID"/>
        </w:rPr>
        <w:t>adalah</w:t>
      </w:r>
      <w:proofErr w:type="spellEnd"/>
      <w:r w:rsidRPr="00DD03B0">
        <w:rPr>
          <w:lang w:val="en-ID"/>
        </w:rPr>
        <w:t xml:space="preserve"> </w:t>
      </w:r>
      <w:proofErr w:type="spellStart"/>
      <w:r w:rsidRPr="00DD03B0">
        <w:rPr>
          <w:lang w:val="en-ID"/>
        </w:rPr>
        <w:t>memastikan</w:t>
      </w:r>
      <w:proofErr w:type="spellEnd"/>
      <w:r w:rsidRPr="00DD03B0">
        <w:rPr>
          <w:lang w:val="en-ID"/>
        </w:rPr>
        <w:t xml:space="preserve"> </w:t>
      </w:r>
      <w:proofErr w:type="spellStart"/>
      <w:r w:rsidRPr="00DD03B0">
        <w:rPr>
          <w:lang w:val="en-ID"/>
        </w:rPr>
        <w:t>hanya</w:t>
      </w:r>
      <w:proofErr w:type="spellEnd"/>
      <w:r w:rsidRPr="00DD03B0">
        <w:rPr>
          <w:lang w:val="en-ID"/>
        </w:rPr>
        <w:t xml:space="preserve"> </w:t>
      </w:r>
      <w:proofErr w:type="spellStart"/>
      <w:r w:rsidRPr="00DD03B0">
        <w:rPr>
          <w:lang w:val="en-ID"/>
        </w:rPr>
        <w:t>pengguna</w:t>
      </w:r>
      <w:proofErr w:type="spellEnd"/>
      <w:r w:rsidRPr="00DD03B0">
        <w:rPr>
          <w:lang w:val="en-ID"/>
        </w:rPr>
        <w:t xml:space="preserve"> yang </w:t>
      </w:r>
      <w:proofErr w:type="spellStart"/>
      <w:r w:rsidRPr="00DD03B0">
        <w:rPr>
          <w:lang w:val="en-ID"/>
        </w:rPr>
        <w:t>benar-benar</w:t>
      </w:r>
      <w:proofErr w:type="spellEnd"/>
      <w:r w:rsidRPr="00DD03B0">
        <w:rPr>
          <w:lang w:val="en-ID"/>
        </w:rPr>
        <w:t xml:space="preserve"> </w:t>
      </w:r>
      <w:proofErr w:type="spellStart"/>
      <w:r w:rsidRPr="00DD03B0">
        <w:rPr>
          <w:lang w:val="en-ID"/>
        </w:rPr>
        <w:t>terdaftar</w:t>
      </w:r>
      <w:proofErr w:type="spellEnd"/>
      <w:r w:rsidRPr="00DD03B0">
        <w:rPr>
          <w:lang w:val="en-ID"/>
        </w:rPr>
        <w:t xml:space="preserve"> yang </w:t>
      </w:r>
      <w:proofErr w:type="spellStart"/>
      <w:r w:rsidRPr="00DD03B0">
        <w:rPr>
          <w:lang w:val="en-ID"/>
        </w:rPr>
        <w:t>bisa</w:t>
      </w:r>
      <w:proofErr w:type="spellEnd"/>
      <w:r w:rsidRPr="00DD03B0">
        <w:rPr>
          <w:lang w:val="en-ID"/>
        </w:rPr>
        <w:t xml:space="preserve"> </w:t>
      </w:r>
      <w:proofErr w:type="spellStart"/>
      <w:r w:rsidRPr="00DD03B0">
        <w:rPr>
          <w:lang w:val="en-ID"/>
        </w:rPr>
        <w:t>masuk</w:t>
      </w:r>
      <w:proofErr w:type="spellEnd"/>
      <w:r w:rsidRPr="00DD03B0">
        <w:rPr>
          <w:lang w:val="en-ID"/>
        </w:rPr>
        <w:t xml:space="preserve"> </w:t>
      </w:r>
      <w:proofErr w:type="spellStart"/>
      <w:r w:rsidRPr="00DD03B0">
        <w:rPr>
          <w:lang w:val="en-ID"/>
        </w:rPr>
        <w:t>ke</w:t>
      </w:r>
      <w:proofErr w:type="spellEnd"/>
      <w:r w:rsidRPr="00DD03B0">
        <w:rPr>
          <w:lang w:val="en-ID"/>
        </w:rPr>
        <w:t xml:space="preserve"> </w:t>
      </w:r>
      <w:proofErr w:type="spellStart"/>
      <w:r w:rsidRPr="00DD03B0">
        <w:rPr>
          <w:lang w:val="en-ID"/>
        </w:rPr>
        <w:t>halaman</w:t>
      </w:r>
      <w:proofErr w:type="spellEnd"/>
      <w:r w:rsidRPr="00DD03B0">
        <w:rPr>
          <w:lang w:val="en-ID"/>
        </w:rPr>
        <w:t xml:space="preserve"> data </w:t>
      </w:r>
      <w:proofErr w:type="spellStart"/>
      <w:r w:rsidRPr="00DD03B0">
        <w:rPr>
          <w:lang w:val="en-ID"/>
        </w:rPr>
        <w:t>pribadi</w:t>
      </w:r>
      <w:proofErr w:type="spellEnd"/>
      <w:r w:rsidRPr="00DD03B0">
        <w:rPr>
          <w:lang w:val="en-ID"/>
        </w:rPr>
        <w:t>.</w:t>
      </w:r>
    </w:p>
    <w:p w14:paraId="323B6BC9" w14:textId="267D2B72" w:rsidR="00DD03B0" w:rsidRPr="00DD03B0" w:rsidRDefault="00DD03B0" w:rsidP="00DD03B0">
      <w:pPr>
        <w:rPr>
          <w:b/>
          <w:bCs/>
          <w:sz w:val="24"/>
          <w:szCs w:val="24"/>
          <w:lang w:val="en-ID"/>
        </w:rPr>
      </w:pPr>
      <w:r w:rsidRPr="00DD03B0">
        <w:rPr>
          <w:b/>
          <w:bCs/>
          <w:sz w:val="24"/>
          <w:szCs w:val="24"/>
          <w:lang w:val="en-ID"/>
        </w:rPr>
        <w:t>2. pesan.txt</w:t>
      </w:r>
    </w:p>
    <w:p w14:paraId="2CA2D5C3" w14:textId="77777777" w:rsidR="00DD03B0" w:rsidRPr="00DD03B0" w:rsidRDefault="00DD03B0" w:rsidP="00DD03B0">
      <w:pPr>
        <w:rPr>
          <w:lang w:val="en-ID"/>
        </w:rPr>
      </w:pPr>
      <w:r w:rsidRPr="00DD03B0">
        <w:rPr>
          <w:lang w:val="en-ID"/>
        </w:rPr>
        <w:t xml:space="preserve">File </w:t>
      </w:r>
      <w:proofErr w:type="spellStart"/>
      <w:r w:rsidRPr="00DD03B0">
        <w:rPr>
          <w:lang w:val="en-ID"/>
        </w:rPr>
        <w:t>ini</w:t>
      </w:r>
      <w:proofErr w:type="spellEnd"/>
      <w:r w:rsidRPr="00DD03B0">
        <w:rPr>
          <w:lang w:val="en-ID"/>
        </w:rPr>
        <w:t xml:space="preserve"> </w:t>
      </w:r>
      <w:proofErr w:type="spellStart"/>
      <w:r w:rsidRPr="00DD03B0">
        <w:rPr>
          <w:lang w:val="en-ID"/>
        </w:rPr>
        <w:t>bertipe</w:t>
      </w:r>
      <w:proofErr w:type="spellEnd"/>
      <w:r w:rsidRPr="00DD03B0">
        <w:rPr>
          <w:lang w:val="en-ID"/>
        </w:rPr>
        <w:t xml:space="preserve"> .txt, yang </w:t>
      </w:r>
      <w:proofErr w:type="spellStart"/>
      <w:r w:rsidRPr="00DD03B0">
        <w:rPr>
          <w:lang w:val="en-ID"/>
        </w:rPr>
        <w:t>berarti</w:t>
      </w:r>
      <w:proofErr w:type="spellEnd"/>
      <w:r w:rsidRPr="00DD03B0">
        <w:rPr>
          <w:lang w:val="en-ID"/>
        </w:rPr>
        <w:t xml:space="preserve"> </w:t>
      </w:r>
      <w:proofErr w:type="spellStart"/>
      <w:r w:rsidRPr="00DD03B0">
        <w:rPr>
          <w:lang w:val="en-ID"/>
        </w:rPr>
        <w:t>hanyalah</w:t>
      </w:r>
      <w:proofErr w:type="spellEnd"/>
      <w:r w:rsidRPr="00DD03B0">
        <w:rPr>
          <w:lang w:val="en-ID"/>
        </w:rPr>
        <w:t xml:space="preserve"> file </w:t>
      </w:r>
      <w:proofErr w:type="spellStart"/>
      <w:r w:rsidRPr="00DD03B0">
        <w:rPr>
          <w:lang w:val="en-ID"/>
        </w:rPr>
        <w:t>teks</w:t>
      </w:r>
      <w:proofErr w:type="spellEnd"/>
      <w:r w:rsidRPr="00DD03B0">
        <w:rPr>
          <w:lang w:val="en-ID"/>
        </w:rPr>
        <w:t xml:space="preserve"> </w:t>
      </w:r>
      <w:proofErr w:type="spellStart"/>
      <w:r w:rsidRPr="00DD03B0">
        <w:rPr>
          <w:lang w:val="en-ID"/>
        </w:rPr>
        <w:t>biasa</w:t>
      </w:r>
      <w:proofErr w:type="spellEnd"/>
      <w:r w:rsidRPr="00DD03B0">
        <w:rPr>
          <w:lang w:val="en-ID"/>
        </w:rPr>
        <w:t xml:space="preserve">. Dari </w:t>
      </w:r>
      <w:proofErr w:type="spellStart"/>
      <w:r w:rsidRPr="00DD03B0">
        <w:rPr>
          <w:lang w:val="en-ID"/>
        </w:rPr>
        <w:t>namanya</w:t>
      </w:r>
      <w:proofErr w:type="spellEnd"/>
      <w:r w:rsidRPr="00DD03B0">
        <w:rPr>
          <w:lang w:val="en-ID"/>
        </w:rPr>
        <w:t xml:space="preserve">, </w:t>
      </w:r>
      <w:proofErr w:type="spellStart"/>
      <w:r w:rsidRPr="00DD03B0">
        <w:rPr>
          <w:lang w:val="en-ID"/>
        </w:rPr>
        <w:t>bisa</w:t>
      </w:r>
      <w:proofErr w:type="spellEnd"/>
      <w:r w:rsidRPr="00DD03B0">
        <w:rPr>
          <w:lang w:val="en-ID"/>
        </w:rPr>
        <w:t xml:space="preserve"> </w:t>
      </w:r>
      <w:proofErr w:type="spellStart"/>
      <w:r w:rsidRPr="00DD03B0">
        <w:rPr>
          <w:lang w:val="en-ID"/>
        </w:rPr>
        <w:t>kita</w:t>
      </w:r>
      <w:proofErr w:type="spellEnd"/>
      <w:r w:rsidRPr="00DD03B0">
        <w:rPr>
          <w:lang w:val="en-ID"/>
        </w:rPr>
        <w:t xml:space="preserve"> </w:t>
      </w:r>
      <w:proofErr w:type="spellStart"/>
      <w:r w:rsidRPr="00DD03B0">
        <w:rPr>
          <w:lang w:val="en-ID"/>
        </w:rPr>
        <w:t>simpulkan</w:t>
      </w:r>
      <w:proofErr w:type="spellEnd"/>
      <w:r w:rsidRPr="00DD03B0">
        <w:rPr>
          <w:lang w:val="en-ID"/>
        </w:rPr>
        <w:t xml:space="preserve"> </w:t>
      </w:r>
      <w:proofErr w:type="spellStart"/>
      <w:r w:rsidRPr="00DD03B0">
        <w:rPr>
          <w:lang w:val="en-ID"/>
        </w:rPr>
        <w:t>bahwa</w:t>
      </w:r>
      <w:proofErr w:type="spellEnd"/>
      <w:r w:rsidRPr="00DD03B0">
        <w:rPr>
          <w:lang w:val="en-ID"/>
        </w:rPr>
        <w:t>:</w:t>
      </w:r>
    </w:p>
    <w:p w14:paraId="7DEF6836" w14:textId="77777777" w:rsidR="00DD03B0" w:rsidRPr="00DD03B0" w:rsidRDefault="00DD03B0" w:rsidP="00DD03B0">
      <w:pPr>
        <w:numPr>
          <w:ilvl w:val="0"/>
          <w:numId w:val="12"/>
        </w:numPr>
        <w:rPr>
          <w:lang w:val="en-ID"/>
        </w:rPr>
      </w:pPr>
      <w:r w:rsidRPr="00DD03B0">
        <w:rPr>
          <w:lang w:val="en-ID"/>
        </w:rPr>
        <w:t xml:space="preserve">File </w:t>
      </w:r>
      <w:proofErr w:type="spellStart"/>
      <w:r w:rsidRPr="00DD03B0">
        <w:rPr>
          <w:lang w:val="en-ID"/>
        </w:rPr>
        <w:t>ini</w:t>
      </w:r>
      <w:proofErr w:type="spellEnd"/>
      <w:r w:rsidRPr="00DD03B0">
        <w:rPr>
          <w:lang w:val="en-ID"/>
        </w:rPr>
        <w:t xml:space="preserve"> </w:t>
      </w:r>
      <w:proofErr w:type="spellStart"/>
      <w:r w:rsidRPr="00DD03B0">
        <w:rPr>
          <w:lang w:val="en-ID"/>
        </w:rPr>
        <w:t>digunakan</w:t>
      </w:r>
      <w:proofErr w:type="spellEnd"/>
      <w:r w:rsidRPr="00DD03B0">
        <w:rPr>
          <w:lang w:val="en-ID"/>
        </w:rPr>
        <w:t xml:space="preserve"> </w:t>
      </w:r>
      <w:proofErr w:type="spellStart"/>
      <w:r w:rsidRPr="00DD03B0">
        <w:rPr>
          <w:lang w:val="en-ID"/>
        </w:rPr>
        <w:t>untuk</w:t>
      </w:r>
      <w:proofErr w:type="spellEnd"/>
      <w:r w:rsidRPr="00DD03B0">
        <w:rPr>
          <w:lang w:val="en-ID"/>
        </w:rPr>
        <w:t xml:space="preserve"> </w:t>
      </w:r>
      <w:proofErr w:type="spellStart"/>
      <w:r w:rsidRPr="00DD03B0">
        <w:rPr>
          <w:lang w:val="en-ID"/>
        </w:rPr>
        <w:t>menyimpan</w:t>
      </w:r>
      <w:proofErr w:type="spellEnd"/>
      <w:r w:rsidRPr="00DD03B0">
        <w:rPr>
          <w:lang w:val="en-ID"/>
        </w:rPr>
        <w:t xml:space="preserve"> </w:t>
      </w:r>
      <w:proofErr w:type="spellStart"/>
      <w:r w:rsidRPr="00DD03B0">
        <w:rPr>
          <w:lang w:val="en-ID"/>
        </w:rPr>
        <w:t>pesan</w:t>
      </w:r>
      <w:proofErr w:type="spellEnd"/>
      <w:r w:rsidRPr="00DD03B0">
        <w:rPr>
          <w:lang w:val="en-ID"/>
        </w:rPr>
        <w:t xml:space="preserve"> </w:t>
      </w:r>
      <w:proofErr w:type="spellStart"/>
      <w:r w:rsidRPr="00DD03B0">
        <w:rPr>
          <w:lang w:val="en-ID"/>
        </w:rPr>
        <w:t>dari</w:t>
      </w:r>
      <w:proofErr w:type="spellEnd"/>
      <w:r w:rsidRPr="00DD03B0">
        <w:rPr>
          <w:lang w:val="en-ID"/>
        </w:rPr>
        <w:t xml:space="preserve"> </w:t>
      </w:r>
      <w:proofErr w:type="spellStart"/>
      <w:r w:rsidRPr="00DD03B0">
        <w:rPr>
          <w:lang w:val="en-ID"/>
        </w:rPr>
        <w:t>pengguna</w:t>
      </w:r>
      <w:proofErr w:type="spellEnd"/>
    </w:p>
    <w:p w14:paraId="647DDFAB" w14:textId="77777777" w:rsidR="00DD03B0" w:rsidRPr="00DD03B0" w:rsidRDefault="00DD03B0" w:rsidP="00DD03B0">
      <w:pPr>
        <w:numPr>
          <w:ilvl w:val="0"/>
          <w:numId w:val="12"/>
        </w:numPr>
        <w:rPr>
          <w:lang w:val="en-ID"/>
        </w:rPr>
      </w:pPr>
      <w:r w:rsidRPr="00DD03B0">
        <w:rPr>
          <w:lang w:val="en-ID"/>
        </w:rPr>
        <w:t xml:space="preserve">Pesan </w:t>
      </w:r>
      <w:proofErr w:type="spellStart"/>
      <w:r w:rsidRPr="00DD03B0">
        <w:rPr>
          <w:lang w:val="en-ID"/>
        </w:rPr>
        <w:t>ini</w:t>
      </w:r>
      <w:proofErr w:type="spellEnd"/>
      <w:r w:rsidRPr="00DD03B0">
        <w:rPr>
          <w:lang w:val="en-ID"/>
        </w:rPr>
        <w:t xml:space="preserve"> </w:t>
      </w:r>
      <w:proofErr w:type="spellStart"/>
      <w:r w:rsidRPr="00DD03B0">
        <w:rPr>
          <w:lang w:val="en-ID"/>
        </w:rPr>
        <w:t>kemungkinan</w:t>
      </w:r>
      <w:proofErr w:type="spellEnd"/>
      <w:r w:rsidRPr="00DD03B0">
        <w:rPr>
          <w:lang w:val="en-ID"/>
        </w:rPr>
        <w:t xml:space="preserve"> </w:t>
      </w:r>
      <w:proofErr w:type="spellStart"/>
      <w:r w:rsidRPr="00DD03B0">
        <w:rPr>
          <w:lang w:val="en-ID"/>
        </w:rPr>
        <w:t>berasal</w:t>
      </w:r>
      <w:proofErr w:type="spellEnd"/>
      <w:r w:rsidRPr="00DD03B0">
        <w:rPr>
          <w:lang w:val="en-ID"/>
        </w:rPr>
        <w:t xml:space="preserve"> </w:t>
      </w:r>
      <w:proofErr w:type="spellStart"/>
      <w:r w:rsidRPr="00DD03B0">
        <w:rPr>
          <w:lang w:val="en-ID"/>
        </w:rPr>
        <w:t>dari</w:t>
      </w:r>
      <w:proofErr w:type="spellEnd"/>
      <w:r w:rsidRPr="00DD03B0">
        <w:rPr>
          <w:lang w:val="en-ID"/>
        </w:rPr>
        <w:t xml:space="preserve"> form </w:t>
      </w:r>
      <w:proofErr w:type="spellStart"/>
      <w:r w:rsidRPr="00DD03B0">
        <w:rPr>
          <w:lang w:val="en-ID"/>
        </w:rPr>
        <w:t>tertentu</w:t>
      </w:r>
      <w:proofErr w:type="spellEnd"/>
      <w:r w:rsidRPr="00DD03B0">
        <w:rPr>
          <w:lang w:val="en-ID"/>
        </w:rPr>
        <w:t xml:space="preserve"> yang </w:t>
      </w:r>
      <w:proofErr w:type="spellStart"/>
      <w:r w:rsidRPr="00DD03B0">
        <w:rPr>
          <w:lang w:val="en-ID"/>
        </w:rPr>
        <w:t>dikirim</w:t>
      </w:r>
      <w:proofErr w:type="spellEnd"/>
      <w:r w:rsidRPr="00DD03B0">
        <w:rPr>
          <w:lang w:val="en-ID"/>
        </w:rPr>
        <w:t xml:space="preserve"> </w:t>
      </w:r>
      <w:proofErr w:type="spellStart"/>
      <w:r w:rsidRPr="00DD03B0">
        <w:rPr>
          <w:lang w:val="en-ID"/>
        </w:rPr>
        <w:t>melalui</w:t>
      </w:r>
      <w:proofErr w:type="spellEnd"/>
      <w:r w:rsidRPr="00DD03B0">
        <w:rPr>
          <w:lang w:val="en-ID"/>
        </w:rPr>
        <w:t xml:space="preserve"> website</w:t>
      </w:r>
    </w:p>
    <w:p w14:paraId="4BFA8D4B" w14:textId="77777777" w:rsidR="00DD03B0" w:rsidRPr="00DD03B0" w:rsidRDefault="00DD03B0" w:rsidP="00DD03B0">
      <w:pPr>
        <w:numPr>
          <w:ilvl w:val="0"/>
          <w:numId w:val="12"/>
        </w:numPr>
        <w:rPr>
          <w:lang w:val="en-ID"/>
        </w:rPr>
      </w:pPr>
      <w:proofErr w:type="spellStart"/>
      <w:r w:rsidRPr="00DD03B0">
        <w:rPr>
          <w:lang w:val="en-ID"/>
        </w:rPr>
        <w:t>Mungkin</w:t>
      </w:r>
      <w:proofErr w:type="spellEnd"/>
      <w:r w:rsidRPr="00DD03B0">
        <w:rPr>
          <w:lang w:val="en-ID"/>
        </w:rPr>
        <w:t xml:space="preserve"> </w:t>
      </w:r>
      <w:proofErr w:type="spellStart"/>
      <w:r w:rsidRPr="00DD03B0">
        <w:rPr>
          <w:lang w:val="en-ID"/>
        </w:rPr>
        <w:t>digunakan</w:t>
      </w:r>
      <w:proofErr w:type="spellEnd"/>
      <w:r w:rsidRPr="00DD03B0">
        <w:rPr>
          <w:lang w:val="en-ID"/>
        </w:rPr>
        <w:t xml:space="preserve"> </w:t>
      </w:r>
      <w:proofErr w:type="spellStart"/>
      <w:r w:rsidRPr="00DD03B0">
        <w:rPr>
          <w:lang w:val="en-ID"/>
        </w:rPr>
        <w:t>dalam</w:t>
      </w:r>
      <w:proofErr w:type="spellEnd"/>
      <w:r w:rsidRPr="00DD03B0">
        <w:rPr>
          <w:lang w:val="en-ID"/>
        </w:rPr>
        <w:t xml:space="preserve"> proses </w:t>
      </w:r>
      <w:proofErr w:type="spellStart"/>
      <w:r w:rsidRPr="00DD03B0">
        <w:rPr>
          <w:lang w:val="en-ID"/>
        </w:rPr>
        <w:t>pengolahan</w:t>
      </w:r>
      <w:proofErr w:type="spellEnd"/>
      <w:r w:rsidRPr="00DD03B0">
        <w:rPr>
          <w:lang w:val="en-ID"/>
        </w:rPr>
        <w:t xml:space="preserve"> di </w:t>
      </w:r>
      <w:proofErr w:type="spellStart"/>
      <w:r w:rsidRPr="00DD03B0">
        <w:rPr>
          <w:lang w:val="en-ID"/>
        </w:rPr>
        <w:t>proses_pesan.php</w:t>
      </w:r>
      <w:proofErr w:type="spellEnd"/>
    </w:p>
    <w:p w14:paraId="5D42742F" w14:textId="1B160521" w:rsidR="00DD03B0" w:rsidRPr="00DD03B0" w:rsidRDefault="00DD03B0" w:rsidP="00DD03B0">
      <w:pPr>
        <w:rPr>
          <w:lang w:val="en-ID"/>
        </w:rPr>
      </w:pPr>
      <w:proofErr w:type="spellStart"/>
      <w:r w:rsidRPr="00DD03B0">
        <w:rPr>
          <w:lang w:val="en-ID"/>
        </w:rPr>
        <w:t>Biasanya</w:t>
      </w:r>
      <w:proofErr w:type="spellEnd"/>
      <w:r w:rsidRPr="00DD03B0">
        <w:rPr>
          <w:lang w:val="en-ID"/>
        </w:rPr>
        <w:t xml:space="preserve"> file </w:t>
      </w:r>
      <w:proofErr w:type="spellStart"/>
      <w:r w:rsidRPr="00DD03B0">
        <w:rPr>
          <w:lang w:val="en-ID"/>
        </w:rPr>
        <w:t>seperti</w:t>
      </w:r>
      <w:proofErr w:type="spellEnd"/>
      <w:r w:rsidRPr="00DD03B0">
        <w:rPr>
          <w:lang w:val="en-ID"/>
        </w:rPr>
        <w:t xml:space="preserve"> </w:t>
      </w:r>
      <w:proofErr w:type="spellStart"/>
      <w:r w:rsidRPr="00DD03B0">
        <w:rPr>
          <w:lang w:val="en-ID"/>
        </w:rPr>
        <w:t>ini</w:t>
      </w:r>
      <w:proofErr w:type="spellEnd"/>
      <w:r w:rsidRPr="00DD03B0">
        <w:rPr>
          <w:lang w:val="en-ID"/>
        </w:rPr>
        <w:t xml:space="preserve"> </w:t>
      </w:r>
      <w:proofErr w:type="spellStart"/>
      <w:r w:rsidRPr="00DD03B0">
        <w:rPr>
          <w:lang w:val="en-ID"/>
        </w:rPr>
        <w:t>digunakan</w:t>
      </w:r>
      <w:proofErr w:type="spellEnd"/>
      <w:r w:rsidRPr="00DD03B0">
        <w:rPr>
          <w:lang w:val="en-ID"/>
        </w:rPr>
        <w:t xml:space="preserve"> </w:t>
      </w:r>
      <w:proofErr w:type="spellStart"/>
      <w:r w:rsidRPr="00DD03B0">
        <w:rPr>
          <w:lang w:val="en-ID"/>
        </w:rPr>
        <w:t>dalam</w:t>
      </w:r>
      <w:proofErr w:type="spellEnd"/>
      <w:r w:rsidRPr="00DD03B0">
        <w:rPr>
          <w:lang w:val="en-ID"/>
        </w:rPr>
        <w:t xml:space="preserve"> </w:t>
      </w:r>
      <w:proofErr w:type="spellStart"/>
      <w:r w:rsidRPr="00DD03B0">
        <w:rPr>
          <w:lang w:val="en-ID"/>
        </w:rPr>
        <w:t>latihan</w:t>
      </w:r>
      <w:proofErr w:type="spellEnd"/>
      <w:r w:rsidRPr="00DD03B0">
        <w:rPr>
          <w:lang w:val="en-ID"/>
        </w:rPr>
        <w:t xml:space="preserve"> </w:t>
      </w:r>
      <w:proofErr w:type="spellStart"/>
      <w:r w:rsidRPr="00DD03B0">
        <w:rPr>
          <w:lang w:val="en-ID"/>
        </w:rPr>
        <w:t>atau</w:t>
      </w:r>
      <w:proofErr w:type="spellEnd"/>
      <w:r w:rsidRPr="00DD03B0">
        <w:rPr>
          <w:lang w:val="en-ID"/>
        </w:rPr>
        <w:t xml:space="preserve"> </w:t>
      </w:r>
      <w:proofErr w:type="spellStart"/>
      <w:r w:rsidRPr="00DD03B0">
        <w:rPr>
          <w:lang w:val="en-ID"/>
        </w:rPr>
        <w:t>proyek</w:t>
      </w:r>
      <w:proofErr w:type="spellEnd"/>
      <w:r w:rsidRPr="00DD03B0">
        <w:rPr>
          <w:lang w:val="en-ID"/>
        </w:rPr>
        <w:t xml:space="preserve"> </w:t>
      </w:r>
      <w:proofErr w:type="spellStart"/>
      <w:r w:rsidRPr="00DD03B0">
        <w:rPr>
          <w:lang w:val="en-ID"/>
        </w:rPr>
        <w:t>kecil</w:t>
      </w:r>
      <w:proofErr w:type="spellEnd"/>
      <w:r w:rsidRPr="00DD03B0">
        <w:rPr>
          <w:lang w:val="en-ID"/>
        </w:rPr>
        <w:t xml:space="preserve"> </w:t>
      </w:r>
      <w:proofErr w:type="spellStart"/>
      <w:r w:rsidRPr="00DD03B0">
        <w:rPr>
          <w:lang w:val="en-ID"/>
        </w:rPr>
        <w:t>sebagai</w:t>
      </w:r>
      <w:proofErr w:type="spellEnd"/>
      <w:r w:rsidRPr="00DD03B0">
        <w:rPr>
          <w:lang w:val="en-ID"/>
        </w:rPr>
        <w:t xml:space="preserve"> </w:t>
      </w:r>
      <w:proofErr w:type="spellStart"/>
      <w:r w:rsidRPr="00DD03B0">
        <w:rPr>
          <w:lang w:val="en-ID"/>
        </w:rPr>
        <w:t>alternatif</w:t>
      </w:r>
      <w:proofErr w:type="spellEnd"/>
      <w:r w:rsidRPr="00DD03B0">
        <w:rPr>
          <w:lang w:val="en-ID"/>
        </w:rPr>
        <w:t xml:space="preserve"> </w:t>
      </w:r>
      <w:proofErr w:type="spellStart"/>
      <w:r w:rsidRPr="00DD03B0">
        <w:rPr>
          <w:lang w:val="en-ID"/>
        </w:rPr>
        <w:t>sederhana</w:t>
      </w:r>
      <w:proofErr w:type="spellEnd"/>
      <w:r w:rsidRPr="00DD03B0">
        <w:rPr>
          <w:lang w:val="en-ID"/>
        </w:rPr>
        <w:t xml:space="preserve"> </w:t>
      </w:r>
      <w:proofErr w:type="spellStart"/>
      <w:r w:rsidRPr="00DD03B0">
        <w:rPr>
          <w:lang w:val="en-ID"/>
        </w:rPr>
        <w:t>dari</w:t>
      </w:r>
      <w:proofErr w:type="spellEnd"/>
      <w:r w:rsidRPr="00DD03B0">
        <w:rPr>
          <w:lang w:val="en-ID"/>
        </w:rPr>
        <w:t xml:space="preserve"> database.</w:t>
      </w:r>
    </w:p>
    <w:p w14:paraId="5970289B" w14:textId="6E66A281" w:rsidR="00DD03B0" w:rsidRPr="00DD03B0" w:rsidRDefault="00DD03B0" w:rsidP="00DD03B0">
      <w:pPr>
        <w:rPr>
          <w:b/>
          <w:bCs/>
          <w:sz w:val="24"/>
          <w:szCs w:val="24"/>
          <w:lang w:val="en-ID"/>
        </w:rPr>
      </w:pPr>
      <w:r w:rsidRPr="00DD03B0">
        <w:rPr>
          <w:b/>
          <w:bCs/>
          <w:sz w:val="24"/>
          <w:szCs w:val="24"/>
          <w:lang w:val="en-ID"/>
        </w:rPr>
        <w:t xml:space="preserve">3. </w:t>
      </w:r>
      <w:proofErr w:type="spellStart"/>
      <w:r>
        <w:rPr>
          <w:b/>
          <w:bCs/>
          <w:sz w:val="24"/>
          <w:szCs w:val="24"/>
          <w:lang w:val="en-ID"/>
        </w:rPr>
        <w:t>p</w:t>
      </w:r>
      <w:r w:rsidRPr="00DD03B0">
        <w:rPr>
          <w:b/>
          <w:bCs/>
          <w:sz w:val="24"/>
          <w:szCs w:val="24"/>
          <w:lang w:val="en-ID"/>
        </w:rPr>
        <w:t>rofile.php</w:t>
      </w:r>
      <w:proofErr w:type="spellEnd"/>
    </w:p>
    <w:p w14:paraId="3ED2B3FA" w14:textId="77777777" w:rsidR="00DD03B0" w:rsidRPr="00DD03B0" w:rsidRDefault="00DD03B0" w:rsidP="00DD03B0">
      <w:pPr>
        <w:rPr>
          <w:lang w:val="en-ID"/>
        </w:rPr>
      </w:pPr>
      <w:r w:rsidRPr="00DD03B0">
        <w:rPr>
          <w:lang w:val="en-ID"/>
        </w:rPr>
        <w:t xml:space="preserve">File </w:t>
      </w:r>
      <w:proofErr w:type="spellStart"/>
      <w:r w:rsidRPr="00DD03B0">
        <w:rPr>
          <w:lang w:val="en-ID"/>
        </w:rPr>
        <w:t>ini</w:t>
      </w:r>
      <w:proofErr w:type="spellEnd"/>
      <w:r w:rsidRPr="00DD03B0">
        <w:rPr>
          <w:lang w:val="en-ID"/>
        </w:rPr>
        <w:t xml:space="preserve"> </w:t>
      </w:r>
      <w:proofErr w:type="spellStart"/>
      <w:r w:rsidRPr="00DD03B0">
        <w:rPr>
          <w:lang w:val="en-ID"/>
        </w:rPr>
        <w:t>adalah</w:t>
      </w:r>
      <w:proofErr w:type="spellEnd"/>
      <w:r w:rsidRPr="00DD03B0">
        <w:rPr>
          <w:lang w:val="en-ID"/>
        </w:rPr>
        <w:t xml:space="preserve"> </w:t>
      </w:r>
      <w:proofErr w:type="spellStart"/>
      <w:r w:rsidRPr="00DD03B0">
        <w:rPr>
          <w:lang w:val="en-ID"/>
        </w:rPr>
        <w:t>halaman</w:t>
      </w:r>
      <w:proofErr w:type="spellEnd"/>
      <w:r w:rsidRPr="00DD03B0">
        <w:rPr>
          <w:lang w:val="en-ID"/>
        </w:rPr>
        <w:t xml:space="preserve"> PHP yang </w:t>
      </w:r>
      <w:proofErr w:type="spellStart"/>
      <w:r w:rsidRPr="00DD03B0">
        <w:rPr>
          <w:lang w:val="en-ID"/>
        </w:rPr>
        <w:t>berfungsi</w:t>
      </w:r>
      <w:proofErr w:type="spellEnd"/>
      <w:r w:rsidRPr="00DD03B0">
        <w:rPr>
          <w:lang w:val="en-ID"/>
        </w:rPr>
        <w:t xml:space="preserve"> </w:t>
      </w:r>
      <w:proofErr w:type="spellStart"/>
      <w:r w:rsidRPr="00DD03B0">
        <w:rPr>
          <w:lang w:val="en-ID"/>
        </w:rPr>
        <w:t>untuk</w:t>
      </w:r>
      <w:proofErr w:type="spellEnd"/>
      <w:r w:rsidRPr="00DD03B0">
        <w:rPr>
          <w:lang w:val="en-ID"/>
        </w:rPr>
        <w:t xml:space="preserve"> </w:t>
      </w:r>
      <w:proofErr w:type="spellStart"/>
      <w:r w:rsidRPr="00DD03B0">
        <w:rPr>
          <w:lang w:val="en-ID"/>
        </w:rPr>
        <w:t>menampilkan</w:t>
      </w:r>
      <w:proofErr w:type="spellEnd"/>
      <w:r w:rsidRPr="00DD03B0">
        <w:rPr>
          <w:lang w:val="en-ID"/>
        </w:rPr>
        <w:t xml:space="preserve"> </w:t>
      </w:r>
      <w:proofErr w:type="spellStart"/>
      <w:r w:rsidRPr="00DD03B0">
        <w:rPr>
          <w:lang w:val="en-ID"/>
        </w:rPr>
        <w:t>informasi</w:t>
      </w:r>
      <w:proofErr w:type="spellEnd"/>
      <w:r w:rsidRPr="00DD03B0">
        <w:rPr>
          <w:lang w:val="en-ID"/>
        </w:rPr>
        <w:t xml:space="preserve"> data </w:t>
      </w:r>
      <w:proofErr w:type="spellStart"/>
      <w:r w:rsidRPr="00DD03B0">
        <w:rPr>
          <w:lang w:val="en-ID"/>
        </w:rPr>
        <w:t>diri</w:t>
      </w:r>
      <w:proofErr w:type="spellEnd"/>
      <w:r w:rsidRPr="00DD03B0">
        <w:rPr>
          <w:lang w:val="en-ID"/>
        </w:rPr>
        <w:t xml:space="preserve"> </w:t>
      </w:r>
      <w:proofErr w:type="spellStart"/>
      <w:r w:rsidRPr="00DD03B0">
        <w:rPr>
          <w:lang w:val="en-ID"/>
        </w:rPr>
        <w:t>pengguna</w:t>
      </w:r>
      <w:proofErr w:type="spellEnd"/>
      <w:r w:rsidRPr="00DD03B0">
        <w:rPr>
          <w:lang w:val="en-ID"/>
        </w:rPr>
        <w:t xml:space="preserve"> yang </w:t>
      </w:r>
      <w:proofErr w:type="spellStart"/>
      <w:r w:rsidRPr="00DD03B0">
        <w:rPr>
          <w:lang w:val="en-ID"/>
        </w:rPr>
        <w:t>berhasil</w:t>
      </w:r>
      <w:proofErr w:type="spellEnd"/>
      <w:r w:rsidRPr="00DD03B0">
        <w:rPr>
          <w:lang w:val="en-ID"/>
        </w:rPr>
        <w:t xml:space="preserve"> login. </w:t>
      </w:r>
      <w:proofErr w:type="spellStart"/>
      <w:r w:rsidRPr="00DD03B0">
        <w:rPr>
          <w:lang w:val="en-ID"/>
        </w:rPr>
        <w:t>Berdasarkan</w:t>
      </w:r>
      <w:proofErr w:type="spellEnd"/>
      <w:r w:rsidRPr="00DD03B0">
        <w:rPr>
          <w:lang w:val="en-ID"/>
        </w:rPr>
        <w:t xml:space="preserve"> </w:t>
      </w:r>
      <w:proofErr w:type="spellStart"/>
      <w:r w:rsidRPr="00DD03B0">
        <w:rPr>
          <w:lang w:val="en-ID"/>
        </w:rPr>
        <w:t>struktur</w:t>
      </w:r>
      <w:proofErr w:type="spellEnd"/>
      <w:r w:rsidRPr="00DD03B0">
        <w:rPr>
          <w:lang w:val="en-ID"/>
        </w:rPr>
        <w:t xml:space="preserve"> </w:t>
      </w:r>
      <w:proofErr w:type="spellStart"/>
      <w:r w:rsidRPr="00DD03B0">
        <w:rPr>
          <w:lang w:val="en-ID"/>
        </w:rPr>
        <w:t>umumnya</w:t>
      </w:r>
      <w:proofErr w:type="spellEnd"/>
      <w:r w:rsidRPr="00DD03B0">
        <w:rPr>
          <w:lang w:val="en-ID"/>
        </w:rPr>
        <w:t xml:space="preserve">, file </w:t>
      </w:r>
      <w:proofErr w:type="spellStart"/>
      <w:r w:rsidRPr="00DD03B0">
        <w:rPr>
          <w:lang w:val="en-ID"/>
        </w:rPr>
        <w:t>ini</w:t>
      </w:r>
      <w:proofErr w:type="spellEnd"/>
      <w:r w:rsidRPr="00DD03B0">
        <w:rPr>
          <w:lang w:val="en-ID"/>
        </w:rPr>
        <w:t xml:space="preserve"> </w:t>
      </w:r>
      <w:proofErr w:type="spellStart"/>
      <w:r w:rsidRPr="00DD03B0">
        <w:rPr>
          <w:lang w:val="en-ID"/>
        </w:rPr>
        <w:t>kemungkinan</w:t>
      </w:r>
      <w:proofErr w:type="spellEnd"/>
      <w:r w:rsidRPr="00DD03B0">
        <w:rPr>
          <w:lang w:val="en-ID"/>
        </w:rPr>
        <w:t xml:space="preserve"> </w:t>
      </w:r>
      <w:proofErr w:type="spellStart"/>
      <w:r w:rsidRPr="00DD03B0">
        <w:rPr>
          <w:lang w:val="en-ID"/>
        </w:rPr>
        <w:t>akan</w:t>
      </w:r>
      <w:proofErr w:type="spellEnd"/>
      <w:r w:rsidRPr="00DD03B0">
        <w:rPr>
          <w:lang w:val="en-ID"/>
        </w:rPr>
        <w:t xml:space="preserve"> </w:t>
      </w:r>
      <w:proofErr w:type="spellStart"/>
      <w:r w:rsidRPr="00DD03B0">
        <w:rPr>
          <w:lang w:val="en-ID"/>
        </w:rPr>
        <w:t>menampilkan</w:t>
      </w:r>
      <w:proofErr w:type="spellEnd"/>
      <w:r w:rsidRPr="00DD03B0">
        <w:rPr>
          <w:lang w:val="en-ID"/>
        </w:rPr>
        <w:t>:</w:t>
      </w:r>
    </w:p>
    <w:p w14:paraId="344F465A" w14:textId="77777777" w:rsidR="00DD03B0" w:rsidRPr="00DD03B0" w:rsidRDefault="00DD03B0" w:rsidP="00DD03B0">
      <w:pPr>
        <w:numPr>
          <w:ilvl w:val="0"/>
          <w:numId w:val="13"/>
        </w:numPr>
        <w:rPr>
          <w:lang w:val="en-ID"/>
        </w:rPr>
      </w:pPr>
      <w:r w:rsidRPr="00DD03B0">
        <w:rPr>
          <w:lang w:val="en-ID"/>
        </w:rPr>
        <w:t>Nama</w:t>
      </w:r>
    </w:p>
    <w:p w14:paraId="604ABDF0" w14:textId="77777777" w:rsidR="00DD03B0" w:rsidRPr="00DD03B0" w:rsidRDefault="00DD03B0" w:rsidP="00DD03B0">
      <w:pPr>
        <w:numPr>
          <w:ilvl w:val="0"/>
          <w:numId w:val="13"/>
        </w:numPr>
        <w:rPr>
          <w:lang w:val="en-ID"/>
        </w:rPr>
      </w:pPr>
      <w:proofErr w:type="spellStart"/>
      <w:r w:rsidRPr="00DD03B0">
        <w:rPr>
          <w:lang w:val="en-ID"/>
        </w:rPr>
        <w:t>Tempat</w:t>
      </w:r>
      <w:proofErr w:type="spellEnd"/>
      <w:r w:rsidRPr="00DD03B0">
        <w:rPr>
          <w:lang w:val="en-ID"/>
        </w:rPr>
        <w:t xml:space="preserve"> dan </w:t>
      </w:r>
      <w:proofErr w:type="spellStart"/>
      <w:r w:rsidRPr="00DD03B0">
        <w:rPr>
          <w:lang w:val="en-ID"/>
        </w:rPr>
        <w:t>Tanggal</w:t>
      </w:r>
      <w:proofErr w:type="spellEnd"/>
      <w:r w:rsidRPr="00DD03B0">
        <w:rPr>
          <w:lang w:val="en-ID"/>
        </w:rPr>
        <w:t xml:space="preserve"> Lahir</w:t>
      </w:r>
    </w:p>
    <w:p w14:paraId="2E6598D3" w14:textId="77777777" w:rsidR="00DD03B0" w:rsidRPr="00DD03B0" w:rsidRDefault="00DD03B0" w:rsidP="00DD03B0">
      <w:pPr>
        <w:numPr>
          <w:ilvl w:val="0"/>
          <w:numId w:val="13"/>
        </w:numPr>
        <w:rPr>
          <w:lang w:val="en-ID"/>
        </w:rPr>
      </w:pPr>
      <w:r w:rsidRPr="00DD03B0">
        <w:rPr>
          <w:lang w:val="en-ID"/>
        </w:rPr>
        <w:t xml:space="preserve">Jenis </w:t>
      </w:r>
      <w:proofErr w:type="spellStart"/>
      <w:r w:rsidRPr="00DD03B0">
        <w:rPr>
          <w:lang w:val="en-ID"/>
        </w:rPr>
        <w:t>Kelamin</w:t>
      </w:r>
      <w:proofErr w:type="spellEnd"/>
    </w:p>
    <w:p w14:paraId="0AA49B11" w14:textId="77777777" w:rsidR="00DD03B0" w:rsidRPr="00DD03B0" w:rsidRDefault="00DD03B0" w:rsidP="00DD03B0">
      <w:pPr>
        <w:numPr>
          <w:ilvl w:val="0"/>
          <w:numId w:val="13"/>
        </w:numPr>
        <w:rPr>
          <w:lang w:val="en-ID"/>
        </w:rPr>
      </w:pPr>
      <w:r w:rsidRPr="00DD03B0">
        <w:rPr>
          <w:lang w:val="en-ID"/>
        </w:rPr>
        <w:t>Alamat</w:t>
      </w:r>
    </w:p>
    <w:p w14:paraId="67DD886E" w14:textId="77777777" w:rsidR="00DD03B0" w:rsidRPr="00DD03B0" w:rsidRDefault="00DD03B0" w:rsidP="00DD03B0">
      <w:pPr>
        <w:numPr>
          <w:ilvl w:val="0"/>
          <w:numId w:val="13"/>
        </w:numPr>
        <w:rPr>
          <w:lang w:val="en-ID"/>
        </w:rPr>
      </w:pPr>
      <w:r w:rsidRPr="00DD03B0">
        <w:rPr>
          <w:lang w:val="en-ID"/>
        </w:rPr>
        <w:t>Agama</w:t>
      </w:r>
    </w:p>
    <w:p w14:paraId="38C7D913" w14:textId="77777777" w:rsidR="00DD03B0" w:rsidRPr="00DD03B0" w:rsidRDefault="00DD03B0" w:rsidP="00DD03B0">
      <w:pPr>
        <w:numPr>
          <w:ilvl w:val="0"/>
          <w:numId w:val="13"/>
        </w:numPr>
        <w:rPr>
          <w:lang w:val="en-ID"/>
        </w:rPr>
      </w:pPr>
      <w:r w:rsidRPr="00DD03B0">
        <w:rPr>
          <w:lang w:val="en-ID"/>
        </w:rPr>
        <w:t>Status</w:t>
      </w:r>
    </w:p>
    <w:p w14:paraId="65DF8411" w14:textId="77777777" w:rsidR="00DD03B0" w:rsidRPr="00DD03B0" w:rsidRDefault="00DD03B0" w:rsidP="00DD03B0">
      <w:pPr>
        <w:numPr>
          <w:ilvl w:val="0"/>
          <w:numId w:val="13"/>
        </w:numPr>
        <w:rPr>
          <w:lang w:val="en-ID"/>
        </w:rPr>
      </w:pPr>
      <w:r w:rsidRPr="00DD03B0">
        <w:rPr>
          <w:lang w:val="en-ID"/>
        </w:rPr>
        <w:lastRenderedPageBreak/>
        <w:t xml:space="preserve">Foto </w:t>
      </w:r>
      <w:proofErr w:type="spellStart"/>
      <w:r w:rsidRPr="00DD03B0">
        <w:rPr>
          <w:lang w:val="en-ID"/>
        </w:rPr>
        <w:t>pengguna</w:t>
      </w:r>
      <w:proofErr w:type="spellEnd"/>
    </w:p>
    <w:p w14:paraId="3AD52269" w14:textId="3A2CEF35" w:rsidR="00DD03B0" w:rsidRPr="00DD03B0" w:rsidRDefault="00DD03B0" w:rsidP="00DD03B0">
      <w:pPr>
        <w:rPr>
          <w:lang w:val="en-ID"/>
        </w:rPr>
      </w:pPr>
      <w:proofErr w:type="spellStart"/>
      <w:r w:rsidRPr="00DD03B0">
        <w:rPr>
          <w:lang w:val="en-ID"/>
        </w:rPr>
        <w:t>Artinya</w:t>
      </w:r>
      <w:proofErr w:type="spellEnd"/>
      <w:r w:rsidRPr="00DD03B0">
        <w:rPr>
          <w:lang w:val="en-ID"/>
        </w:rPr>
        <w:t xml:space="preserve">, </w:t>
      </w:r>
      <w:proofErr w:type="spellStart"/>
      <w:r w:rsidRPr="00DD03B0">
        <w:rPr>
          <w:lang w:val="en-ID"/>
        </w:rPr>
        <w:t>ini</w:t>
      </w:r>
      <w:proofErr w:type="spellEnd"/>
      <w:r w:rsidRPr="00DD03B0">
        <w:rPr>
          <w:lang w:val="en-ID"/>
        </w:rPr>
        <w:t xml:space="preserve"> </w:t>
      </w:r>
      <w:proofErr w:type="spellStart"/>
      <w:r w:rsidRPr="00DD03B0">
        <w:rPr>
          <w:lang w:val="en-ID"/>
        </w:rPr>
        <w:t>adalah</w:t>
      </w:r>
      <w:proofErr w:type="spellEnd"/>
      <w:r w:rsidRPr="00DD03B0">
        <w:rPr>
          <w:lang w:val="en-ID"/>
        </w:rPr>
        <w:t xml:space="preserve"> </w:t>
      </w:r>
      <w:proofErr w:type="spellStart"/>
      <w:r w:rsidRPr="00DD03B0">
        <w:rPr>
          <w:lang w:val="en-ID"/>
        </w:rPr>
        <w:t>halaman</w:t>
      </w:r>
      <w:proofErr w:type="spellEnd"/>
      <w:r w:rsidRPr="00DD03B0">
        <w:rPr>
          <w:lang w:val="en-ID"/>
        </w:rPr>
        <w:t xml:space="preserve"> </w:t>
      </w:r>
      <w:proofErr w:type="spellStart"/>
      <w:r w:rsidRPr="00DD03B0">
        <w:rPr>
          <w:lang w:val="en-ID"/>
        </w:rPr>
        <w:t>utama</w:t>
      </w:r>
      <w:proofErr w:type="spellEnd"/>
      <w:r w:rsidRPr="00DD03B0">
        <w:rPr>
          <w:lang w:val="en-ID"/>
        </w:rPr>
        <w:t xml:space="preserve"> </w:t>
      </w:r>
      <w:proofErr w:type="spellStart"/>
      <w:r w:rsidRPr="00DD03B0">
        <w:rPr>
          <w:lang w:val="en-ID"/>
        </w:rPr>
        <w:t>bagi</w:t>
      </w:r>
      <w:proofErr w:type="spellEnd"/>
      <w:r w:rsidRPr="00DD03B0">
        <w:rPr>
          <w:lang w:val="en-ID"/>
        </w:rPr>
        <w:t xml:space="preserve"> </w:t>
      </w:r>
      <w:proofErr w:type="spellStart"/>
      <w:r w:rsidRPr="00DD03B0">
        <w:rPr>
          <w:lang w:val="en-ID"/>
        </w:rPr>
        <w:t>pengguna</w:t>
      </w:r>
      <w:proofErr w:type="spellEnd"/>
      <w:r w:rsidRPr="00DD03B0">
        <w:rPr>
          <w:lang w:val="en-ID"/>
        </w:rPr>
        <w:t xml:space="preserve"> yang </w:t>
      </w:r>
      <w:proofErr w:type="spellStart"/>
      <w:r w:rsidRPr="00DD03B0">
        <w:rPr>
          <w:lang w:val="en-ID"/>
        </w:rPr>
        <w:t>sudah</w:t>
      </w:r>
      <w:proofErr w:type="spellEnd"/>
      <w:r w:rsidRPr="00DD03B0">
        <w:rPr>
          <w:lang w:val="en-ID"/>
        </w:rPr>
        <w:t xml:space="preserve"> login dan </w:t>
      </w:r>
      <w:proofErr w:type="spellStart"/>
      <w:r w:rsidRPr="00DD03B0">
        <w:rPr>
          <w:lang w:val="en-ID"/>
        </w:rPr>
        <w:t>berisi</w:t>
      </w:r>
      <w:proofErr w:type="spellEnd"/>
      <w:r w:rsidRPr="00DD03B0">
        <w:rPr>
          <w:lang w:val="en-ID"/>
        </w:rPr>
        <w:t xml:space="preserve"> </w:t>
      </w:r>
      <w:proofErr w:type="spellStart"/>
      <w:r w:rsidRPr="00DD03B0">
        <w:rPr>
          <w:lang w:val="en-ID"/>
        </w:rPr>
        <w:t>informasi</w:t>
      </w:r>
      <w:proofErr w:type="spellEnd"/>
      <w:r w:rsidRPr="00DD03B0">
        <w:rPr>
          <w:lang w:val="en-ID"/>
        </w:rPr>
        <w:t xml:space="preserve"> </w:t>
      </w:r>
      <w:proofErr w:type="spellStart"/>
      <w:r w:rsidRPr="00DD03B0">
        <w:rPr>
          <w:lang w:val="en-ID"/>
        </w:rPr>
        <w:t>pribadi</w:t>
      </w:r>
      <w:proofErr w:type="spellEnd"/>
      <w:r w:rsidRPr="00DD03B0">
        <w:rPr>
          <w:lang w:val="en-ID"/>
        </w:rPr>
        <w:t xml:space="preserve"> </w:t>
      </w:r>
      <w:proofErr w:type="spellStart"/>
      <w:r w:rsidRPr="00DD03B0">
        <w:rPr>
          <w:lang w:val="en-ID"/>
        </w:rPr>
        <w:t>mereka</w:t>
      </w:r>
      <w:proofErr w:type="spellEnd"/>
      <w:r w:rsidRPr="00DD03B0">
        <w:rPr>
          <w:lang w:val="en-ID"/>
        </w:rPr>
        <w:t xml:space="preserve"> yang </w:t>
      </w:r>
      <w:proofErr w:type="spellStart"/>
      <w:r w:rsidRPr="00DD03B0">
        <w:rPr>
          <w:lang w:val="en-ID"/>
        </w:rPr>
        <w:t>bisa</w:t>
      </w:r>
      <w:proofErr w:type="spellEnd"/>
      <w:r w:rsidRPr="00DD03B0">
        <w:rPr>
          <w:lang w:val="en-ID"/>
        </w:rPr>
        <w:t xml:space="preserve"> </w:t>
      </w:r>
      <w:proofErr w:type="spellStart"/>
      <w:r w:rsidRPr="00DD03B0">
        <w:rPr>
          <w:lang w:val="en-ID"/>
        </w:rPr>
        <w:t>dilihat</w:t>
      </w:r>
      <w:proofErr w:type="spellEnd"/>
      <w:r w:rsidRPr="00DD03B0">
        <w:rPr>
          <w:lang w:val="en-ID"/>
        </w:rPr>
        <w:t xml:space="preserve"> </w:t>
      </w:r>
      <w:proofErr w:type="spellStart"/>
      <w:r w:rsidRPr="00DD03B0">
        <w:rPr>
          <w:lang w:val="en-ID"/>
        </w:rPr>
        <w:t>setelah</w:t>
      </w:r>
      <w:proofErr w:type="spellEnd"/>
      <w:r w:rsidRPr="00DD03B0">
        <w:rPr>
          <w:lang w:val="en-ID"/>
        </w:rPr>
        <w:t xml:space="preserve"> proses </w:t>
      </w:r>
      <w:proofErr w:type="spellStart"/>
      <w:r w:rsidRPr="00DD03B0">
        <w:rPr>
          <w:lang w:val="en-ID"/>
        </w:rPr>
        <w:t>autentikasi</w:t>
      </w:r>
      <w:proofErr w:type="spellEnd"/>
      <w:r w:rsidRPr="00DD03B0">
        <w:rPr>
          <w:lang w:val="en-ID"/>
        </w:rPr>
        <w:t xml:space="preserve"> </w:t>
      </w:r>
      <w:proofErr w:type="spellStart"/>
      <w:r w:rsidRPr="00DD03B0">
        <w:rPr>
          <w:lang w:val="en-ID"/>
        </w:rPr>
        <w:t>berhasil</w:t>
      </w:r>
      <w:proofErr w:type="spellEnd"/>
      <w:r w:rsidRPr="00DD03B0">
        <w:rPr>
          <w:lang w:val="en-ID"/>
        </w:rPr>
        <w:t>.</w:t>
      </w:r>
    </w:p>
    <w:p w14:paraId="1D95F861" w14:textId="4287276E" w:rsidR="00DD03B0" w:rsidRPr="00DD03B0" w:rsidRDefault="00DD03B0" w:rsidP="00DD03B0">
      <w:pPr>
        <w:rPr>
          <w:b/>
          <w:bCs/>
          <w:sz w:val="24"/>
          <w:szCs w:val="24"/>
          <w:lang w:val="en-ID"/>
        </w:rPr>
      </w:pPr>
      <w:r w:rsidRPr="00DD03B0">
        <w:rPr>
          <w:b/>
          <w:bCs/>
          <w:lang w:val="en-ID"/>
        </w:rPr>
        <w:t xml:space="preserve">4. </w:t>
      </w:r>
      <w:proofErr w:type="spellStart"/>
      <w:r>
        <w:rPr>
          <w:b/>
          <w:bCs/>
          <w:lang w:val="en-ID"/>
        </w:rPr>
        <w:t>p</w:t>
      </w:r>
      <w:r w:rsidRPr="00DD03B0">
        <w:rPr>
          <w:b/>
          <w:bCs/>
          <w:sz w:val="24"/>
          <w:szCs w:val="24"/>
          <w:lang w:val="en-ID"/>
        </w:rPr>
        <w:t>roses_login.php</w:t>
      </w:r>
      <w:proofErr w:type="spellEnd"/>
    </w:p>
    <w:p w14:paraId="1D6659BD" w14:textId="77777777" w:rsidR="00DD03B0" w:rsidRPr="00DD03B0" w:rsidRDefault="00DD03B0" w:rsidP="00DD03B0">
      <w:pPr>
        <w:rPr>
          <w:lang w:val="en-ID"/>
        </w:rPr>
      </w:pPr>
      <w:r w:rsidRPr="00DD03B0">
        <w:rPr>
          <w:lang w:val="en-ID"/>
        </w:rPr>
        <w:t xml:space="preserve">File </w:t>
      </w:r>
      <w:proofErr w:type="spellStart"/>
      <w:r w:rsidRPr="00DD03B0">
        <w:rPr>
          <w:lang w:val="en-ID"/>
        </w:rPr>
        <w:t>ini</w:t>
      </w:r>
      <w:proofErr w:type="spellEnd"/>
      <w:r w:rsidRPr="00DD03B0">
        <w:rPr>
          <w:lang w:val="en-ID"/>
        </w:rPr>
        <w:t xml:space="preserve"> </w:t>
      </w:r>
      <w:proofErr w:type="spellStart"/>
      <w:r w:rsidRPr="00DD03B0">
        <w:rPr>
          <w:lang w:val="en-ID"/>
        </w:rPr>
        <w:t>bertugas</w:t>
      </w:r>
      <w:proofErr w:type="spellEnd"/>
      <w:r w:rsidRPr="00DD03B0">
        <w:rPr>
          <w:lang w:val="en-ID"/>
        </w:rPr>
        <w:t xml:space="preserve"> </w:t>
      </w:r>
      <w:proofErr w:type="spellStart"/>
      <w:r w:rsidRPr="00DD03B0">
        <w:rPr>
          <w:lang w:val="en-ID"/>
        </w:rPr>
        <w:t>memproses</w:t>
      </w:r>
      <w:proofErr w:type="spellEnd"/>
      <w:r w:rsidRPr="00DD03B0">
        <w:rPr>
          <w:lang w:val="en-ID"/>
        </w:rPr>
        <w:t xml:space="preserve"> data login yang </w:t>
      </w:r>
      <w:proofErr w:type="spellStart"/>
      <w:r w:rsidRPr="00DD03B0">
        <w:rPr>
          <w:lang w:val="en-ID"/>
        </w:rPr>
        <w:t>dikirimkan</w:t>
      </w:r>
      <w:proofErr w:type="spellEnd"/>
      <w:r w:rsidRPr="00DD03B0">
        <w:rPr>
          <w:lang w:val="en-ID"/>
        </w:rPr>
        <w:t xml:space="preserve"> </w:t>
      </w:r>
      <w:proofErr w:type="spellStart"/>
      <w:r w:rsidRPr="00DD03B0">
        <w:rPr>
          <w:lang w:val="en-ID"/>
        </w:rPr>
        <w:t>melalui</w:t>
      </w:r>
      <w:proofErr w:type="spellEnd"/>
      <w:r w:rsidRPr="00DD03B0">
        <w:rPr>
          <w:lang w:val="en-ID"/>
        </w:rPr>
        <w:t xml:space="preserve"> form di index.html. </w:t>
      </w:r>
      <w:proofErr w:type="spellStart"/>
      <w:r w:rsidRPr="00DD03B0">
        <w:rPr>
          <w:lang w:val="en-ID"/>
        </w:rPr>
        <w:t>Fungsinya</w:t>
      </w:r>
      <w:proofErr w:type="spellEnd"/>
      <w:r w:rsidRPr="00DD03B0">
        <w:rPr>
          <w:lang w:val="en-ID"/>
        </w:rPr>
        <w:t xml:space="preserve"> </w:t>
      </w:r>
      <w:proofErr w:type="spellStart"/>
      <w:r w:rsidRPr="00DD03B0">
        <w:rPr>
          <w:lang w:val="en-ID"/>
        </w:rPr>
        <w:t>antara</w:t>
      </w:r>
      <w:proofErr w:type="spellEnd"/>
      <w:r w:rsidRPr="00DD03B0">
        <w:rPr>
          <w:lang w:val="en-ID"/>
        </w:rPr>
        <w:t xml:space="preserve"> lain:</w:t>
      </w:r>
    </w:p>
    <w:p w14:paraId="7A8D597C" w14:textId="77777777" w:rsidR="00DD03B0" w:rsidRPr="00DD03B0" w:rsidRDefault="00DD03B0" w:rsidP="00DD03B0">
      <w:pPr>
        <w:numPr>
          <w:ilvl w:val="0"/>
          <w:numId w:val="14"/>
        </w:numPr>
        <w:rPr>
          <w:lang w:val="en-ID"/>
        </w:rPr>
      </w:pPr>
      <w:proofErr w:type="spellStart"/>
      <w:r w:rsidRPr="00DD03B0">
        <w:rPr>
          <w:lang w:val="en-ID"/>
        </w:rPr>
        <w:t>Mengambil</w:t>
      </w:r>
      <w:proofErr w:type="spellEnd"/>
      <w:r w:rsidRPr="00DD03B0">
        <w:rPr>
          <w:lang w:val="en-ID"/>
        </w:rPr>
        <w:t xml:space="preserve"> data email dan password </w:t>
      </w:r>
      <w:proofErr w:type="spellStart"/>
      <w:r w:rsidRPr="00DD03B0">
        <w:rPr>
          <w:lang w:val="en-ID"/>
        </w:rPr>
        <w:t>dari</w:t>
      </w:r>
      <w:proofErr w:type="spellEnd"/>
      <w:r w:rsidRPr="00DD03B0">
        <w:rPr>
          <w:lang w:val="en-ID"/>
        </w:rPr>
        <w:t xml:space="preserve"> form</w:t>
      </w:r>
    </w:p>
    <w:p w14:paraId="1BAEE23C" w14:textId="77777777" w:rsidR="00DD03B0" w:rsidRPr="00DD03B0" w:rsidRDefault="00DD03B0" w:rsidP="00DD03B0">
      <w:pPr>
        <w:numPr>
          <w:ilvl w:val="0"/>
          <w:numId w:val="14"/>
        </w:numPr>
        <w:rPr>
          <w:lang w:val="en-ID"/>
        </w:rPr>
      </w:pPr>
      <w:proofErr w:type="spellStart"/>
      <w:r w:rsidRPr="00DD03B0">
        <w:rPr>
          <w:lang w:val="en-ID"/>
        </w:rPr>
        <w:t>Memeriksa</w:t>
      </w:r>
      <w:proofErr w:type="spellEnd"/>
      <w:r w:rsidRPr="00DD03B0">
        <w:rPr>
          <w:lang w:val="en-ID"/>
        </w:rPr>
        <w:t xml:space="preserve"> </w:t>
      </w:r>
      <w:proofErr w:type="spellStart"/>
      <w:r w:rsidRPr="00DD03B0">
        <w:rPr>
          <w:lang w:val="en-ID"/>
        </w:rPr>
        <w:t>apakah</w:t>
      </w:r>
      <w:proofErr w:type="spellEnd"/>
      <w:r w:rsidRPr="00DD03B0">
        <w:rPr>
          <w:lang w:val="en-ID"/>
        </w:rPr>
        <w:t xml:space="preserve"> email dan password </w:t>
      </w:r>
      <w:proofErr w:type="spellStart"/>
      <w:r w:rsidRPr="00DD03B0">
        <w:rPr>
          <w:lang w:val="en-ID"/>
        </w:rPr>
        <w:t>sesuai</w:t>
      </w:r>
      <w:proofErr w:type="spellEnd"/>
      <w:r w:rsidRPr="00DD03B0">
        <w:rPr>
          <w:lang w:val="en-ID"/>
        </w:rPr>
        <w:t xml:space="preserve"> </w:t>
      </w:r>
      <w:proofErr w:type="spellStart"/>
      <w:r w:rsidRPr="00DD03B0">
        <w:rPr>
          <w:lang w:val="en-ID"/>
        </w:rPr>
        <w:t>dengan</w:t>
      </w:r>
      <w:proofErr w:type="spellEnd"/>
      <w:r w:rsidRPr="00DD03B0">
        <w:rPr>
          <w:lang w:val="en-ID"/>
        </w:rPr>
        <w:t xml:space="preserve"> data yang </w:t>
      </w:r>
      <w:proofErr w:type="spellStart"/>
      <w:r w:rsidRPr="00DD03B0">
        <w:rPr>
          <w:lang w:val="en-ID"/>
        </w:rPr>
        <w:t>sah</w:t>
      </w:r>
      <w:proofErr w:type="spellEnd"/>
      <w:r w:rsidRPr="00DD03B0">
        <w:rPr>
          <w:lang w:val="en-ID"/>
        </w:rPr>
        <w:t xml:space="preserve"> (</w:t>
      </w:r>
      <w:proofErr w:type="spellStart"/>
      <w:r w:rsidRPr="00DD03B0">
        <w:rPr>
          <w:lang w:val="en-ID"/>
        </w:rPr>
        <w:t>bisa</w:t>
      </w:r>
      <w:proofErr w:type="spellEnd"/>
      <w:r w:rsidRPr="00DD03B0">
        <w:rPr>
          <w:lang w:val="en-ID"/>
        </w:rPr>
        <w:t xml:space="preserve"> </w:t>
      </w:r>
      <w:proofErr w:type="spellStart"/>
      <w:r w:rsidRPr="00DD03B0">
        <w:rPr>
          <w:lang w:val="en-ID"/>
        </w:rPr>
        <w:t>berupa</w:t>
      </w:r>
      <w:proofErr w:type="spellEnd"/>
      <w:r w:rsidRPr="00DD03B0">
        <w:rPr>
          <w:lang w:val="en-ID"/>
        </w:rPr>
        <w:t xml:space="preserve"> array, file, </w:t>
      </w:r>
      <w:proofErr w:type="spellStart"/>
      <w:r w:rsidRPr="00DD03B0">
        <w:rPr>
          <w:lang w:val="en-ID"/>
        </w:rPr>
        <w:t>atau</w:t>
      </w:r>
      <w:proofErr w:type="spellEnd"/>
      <w:r w:rsidRPr="00DD03B0">
        <w:rPr>
          <w:lang w:val="en-ID"/>
        </w:rPr>
        <w:t xml:space="preserve"> database)</w:t>
      </w:r>
    </w:p>
    <w:p w14:paraId="1F29D8C3" w14:textId="77777777" w:rsidR="00DD03B0" w:rsidRPr="00DD03B0" w:rsidRDefault="00DD03B0" w:rsidP="00DD03B0">
      <w:pPr>
        <w:numPr>
          <w:ilvl w:val="0"/>
          <w:numId w:val="14"/>
        </w:numPr>
        <w:rPr>
          <w:lang w:val="en-ID"/>
        </w:rPr>
      </w:pPr>
      <w:r w:rsidRPr="00DD03B0">
        <w:rPr>
          <w:lang w:val="en-ID"/>
        </w:rPr>
        <w:t xml:space="preserve">Jika </w:t>
      </w:r>
      <w:proofErr w:type="spellStart"/>
      <w:r w:rsidRPr="00DD03B0">
        <w:rPr>
          <w:lang w:val="en-ID"/>
        </w:rPr>
        <w:t>berhasil</w:t>
      </w:r>
      <w:proofErr w:type="spellEnd"/>
      <w:r w:rsidRPr="00DD03B0">
        <w:rPr>
          <w:lang w:val="en-ID"/>
        </w:rPr>
        <w:t xml:space="preserve">, </w:t>
      </w:r>
      <w:proofErr w:type="spellStart"/>
      <w:r w:rsidRPr="00DD03B0">
        <w:rPr>
          <w:lang w:val="en-ID"/>
        </w:rPr>
        <w:t>akan</w:t>
      </w:r>
      <w:proofErr w:type="spellEnd"/>
      <w:r w:rsidRPr="00DD03B0">
        <w:rPr>
          <w:lang w:val="en-ID"/>
        </w:rPr>
        <w:t xml:space="preserve"> </w:t>
      </w:r>
      <w:proofErr w:type="spellStart"/>
      <w:r w:rsidRPr="00DD03B0">
        <w:rPr>
          <w:lang w:val="en-ID"/>
        </w:rPr>
        <w:t>diarahkan</w:t>
      </w:r>
      <w:proofErr w:type="spellEnd"/>
      <w:r w:rsidRPr="00DD03B0">
        <w:rPr>
          <w:lang w:val="en-ID"/>
        </w:rPr>
        <w:t xml:space="preserve"> </w:t>
      </w:r>
      <w:proofErr w:type="spellStart"/>
      <w:r w:rsidRPr="00DD03B0">
        <w:rPr>
          <w:lang w:val="en-ID"/>
        </w:rPr>
        <w:t>ke</w:t>
      </w:r>
      <w:proofErr w:type="spellEnd"/>
      <w:r w:rsidRPr="00DD03B0">
        <w:rPr>
          <w:lang w:val="en-ID"/>
        </w:rPr>
        <w:t xml:space="preserve"> </w:t>
      </w:r>
      <w:proofErr w:type="spellStart"/>
      <w:r w:rsidRPr="00DD03B0">
        <w:rPr>
          <w:lang w:val="en-ID"/>
        </w:rPr>
        <w:t>halaman</w:t>
      </w:r>
      <w:proofErr w:type="spellEnd"/>
      <w:r w:rsidRPr="00DD03B0">
        <w:rPr>
          <w:lang w:val="en-ID"/>
        </w:rPr>
        <w:t xml:space="preserve"> </w:t>
      </w:r>
      <w:proofErr w:type="spellStart"/>
      <w:r w:rsidRPr="00DD03B0">
        <w:rPr>
          <w:lang w:val="en-ID"/>
        </w:rPr>
        <w:t>profile.php</w:t>
      </w:r>
      <w:proofErr w:type="spellEnd"/>
    </w:p>
    <w:p w14:paraId="236D76D3" w14:textId="77777777" w:rsidR="00DD03B0" w:rsidRPr="00DD03B0" w:rsidRDefault="00DD03B0" w:rsidP="00DD03B0">
      <w:pPr>
        <w:numPr>
          <w:ilvl w:val="0"/>
          <w:numId w:val="14"/>
        </w:numPr>
        <w:rPr>
          <w:lang w:val="en-ID"/>
        </w:rPr>
      </w:pPr>
      <w:r w:rsidRPr="00DD03B0">
        <w:rPr>
          <w:lang w:val="en-ID"/>
        </w:rPr>
        <w:t xml:space="preserve">Jika </w:t>
      </w:r>
      <w:proofErr w:type="spellStart"/>
      <w:r w:rsidRPr="00DD03B0">
        <w:rPr>
          <w:lang w:val="en-ID"/>
        </w:rPr>
        <w:t>gagal</w:t>
      </w:r>
      <w:proofErr w:type="spellEnd"/>
      <w:r w:rsidRPr="00DD03B0">
        <w:rPr>
          <w:lang w:val="en-ID"/>
        </w:rPr>
        <w:t xml:space="preserve">, </w:t>
      </w:r>
      <w:proofErr w:type="spellStart"/>
      <w:r w:rsidRPr="00DD03B0">
        <w:rPr>
          <w:lang w:val="en-ID"/>
        </w:rPr>
        <w:t>akan</w:t>
      </w:r>
      <w:proofErr w:type="spellEnd"/>
      <w:r w:rsidRPr="00DD03B0">
        <w:rPr>
          <w:lang w:val="en-ID"/>
        </w:rPr>
        <w:t xml:space="preserve"> </w:t>
      </w:r>
      <w:proofErr w:type="spellStart"/>
      <w:r w:rsidRPr="00DD03B0">
        <w:rPr>
          <w:lang w:val="en-ID"/>
        </w:rPr>
        <w:t>diberikan</w:t>
      </w:r>
      <w:proofErr w:type="spellEnd"/>
      <w:r w:rsidRPr="00DD03B0">
        <w:rPr>
          <w:lang w:val="en-ID"/>
        </w:rPr>
        <w:t xml:space="preserve"> </w:t>
      </w:r>
      <w:proofErr w:type="spellStart"/>
      <w:r w:rsidRPr="00DD03B0">
        <w:rPr>
          <w:lang w:val="en-ID"/>
        </w:rPr>
        <w:t>pesan</w:t>
      </w:r>
      <w:proofErr w:type="spellEnd"/>
      <w:r w:rsidRPr="00DD03B0">
        <w:rPr>
          <w:lang w:val="en-ID"/>
        </w:rPr>
        <w:t xml:space="preserve"> </w:t>
      </w:r>
      <w:proofErr w:type="spellStart"/>
      <w:r w:rsidRPr="00DD03B0">
        <w:rPr>
          <w:lang w:val="en-ID"/>
        </w:rPr>
        <w:t>kesalahan</w:t>
      </w:r>
      <w:proofErr w:type="spellEnd"/>
      <w:r w:rsidRPr="00DD03B0">
        <w:rPr>
          <w:lang w:val="en-ID"/>
        </w:rPr>
        <w:t xml:space="preserve"> </w:t>
      </w:r>
      <w:proofErr w:type="spellStart"/>
      <w:r w:rsidRPr="00DD03B0">
        <w:rPr>
          <w:lang w:val="en-ID"/>
        </w:rPr>
        <w:t>atau</w:t>
      </w:r>
      <w:proofErr w:type="spellEnd"/>
      <w:r w:rsidRPr="00DD03B0">
        <w:rPr>
          <w:lang w:val="en-ID"/>
        </w:rPr>
        <w:t xml:space="preserve"> redirect </w:t>
      </w:r>
      <w:proofErr w:type="spellStart"/>
      <w:r w:rsidRPr="00DD03B0">
        <w:rPr>
          <w:lang w:val="en-ID"/>
        </w:rPr>
        <w:t>ulang</w:t>
      </w:r>
      <w:proofErr w:type="spellEnd"/>
      <w:r w:rsidRPr="00DD03B0">
        <w:rPr>
          <w:lang w:val="en-ID"/>
        </w:rPr>
        <w:t xml:space="preserve"> </w:t>
      </w:r>
      <w:proofErr w:type="spellStart"/>
      <w:r w:rsidRPr="00DD03B0">
        <w:rPr>
          <w:lang w:val="en-ID"/>
        </w:rPr>
        <w:t>ke</w:t>
      </w:r>
      <w:proofErr w:type="spellEnd"/>
      <w:r w:rsidRPr="00DD03B0">
        <w:rPr>
          <w:lang w:val="en-ID"/>
        </w:rPr>
        <w:t xml:space="preserve"> </w:t>
      </w:r>
      <w:proofErr w:type="spellStart"/>
      <w:r w:rsidRPr="00DD03B0">
        <w:rPr>
          <w:lang w:val="en-ID"/>
        </w:rPr>
        <w:t>halaman</w:t>
      </w:r>
      <w:proofErr w:type="spellEnd"/>
      <w:r w:rsidRPr="00DD03B0">
        <w:rPr>
          <w:lang w:val="en-ID"/>
        </w:rPr>
        <w:t xml:space="preserve"> login</w:t>
      </w:r>
    </w:p>
    <w:p w14:paraId="39744928" w14:textId="77777777" w:rsidR="00DD03B0" w:rsidRPr="00DD03B0" w:rsidRDefault="00DD03B0" w:rsidP="00DD03B0">
      <w:pPr>
        <w:rPr>
          <w:lang w:val="en-ID"/>
        </w:rPr>
      </w:pPr>
      <w:r w:rsidRPr="00DD03B0">
        <w:rPr>
          <w:lang w:val="en-ID"/>
        </w:rPr>
        <w:t xml:space="preserve">Ini </w:t>
      </w:r>
      <w:proofErr w:type="spellStart"/>
      <w:r w:rsidRPr="00DD03B0">
        <w:rPr>
          <w:lang w:val="en-ID"/>
        </w:rPr>
        <w:t>merupakan</w:t>
      </w:r>
      <w:proofErr w:type="spellEnd"/>
      <w:r w:rsidRPr="00DD03B0">
        <w:rPr>
          <w:lang w:val="en-ID"/>
        </w:rPr>
        <w:t xml:space="preserve"> inti </w:t>
      </w:r>
      <w:proofErr w:type="spellStart"/>
      <w:r w:rsidRPr="00DD03B0">
        <w:rPr>
          <w:lang w:val="en-ID"/>
        </w:rPr>
        <w:t>dari</w:t>
      </w:r>
      <w:proofErr w:type="spellEnd"/>
      <w:r w:rsidRPr="00DD03B0">
        <w:rPr>
          <w:lang w:val="en-ID"/>
        </w:rPr>
        <w:t xml:space="preserve"> </w:t>
      </w:r>
      <w:proofErr w:type="spellStart"/>
      <w:r w:rsidRPr="00DD03B0">
        <w:rPr>
          <w:lang w:val="en-ID"/>
        </w:rPr>
        <w:t>sistem</w:t>
      </w:r>
      <w:proofErr w:type="spellEnd"/>
      <w:r w:rsidRPr="00DD03B0">
        <w:rPr>
          <w:lang w:val="en-ID"/>
        </w:rPr>
        <w:t xml:space="preserve"> login, </w:t>
      </w:r>
      <w:proofErr w:type="spellStart"/>
      <w:r w:rsidRPr="00DD03B0">
        <w:rPr>
          <w:lang w:val="en-ID"/>
        </w:rPr>
        <w:t>tempat</w:t>
      </w:r>
      <w:proofErr w:type="spellEnd"/>
      <w:r w:rsidRPr="00DD03B0">
        <w:rPr>
          <w:lang w:val="en-ID"/>
        </w:rPr>
        <w:t xml:space="preserve"> proses </w:t>
      </w:r>
      <w:proofErr w:type="spellStart"/>
      <w:r w:rsidRPr="00DD03B0">
        <w:rPr>
          <w:lang w:val="en-ID"/>
        </w:rPr>
        <w:t>verifikasi</w:t>
      </w:r>
      <w:proofErr w:type="spellEnd"/>
      <w:r w:rsidRPr="00DD03B0">
        <w:rPr>
          <w:lang w:val="en-ID"/>
        </w:rPr>
        <w:t xml:space="preserve"> </w:t>
      </w:r>
      <w:proofErr w:type="spellStart"/>
      <w:r w:rsidRPr="00DD03B0">
        <w:rPr>
          <w:lang w:val="en-ID"/>
        </w:rPr>
        <w:t>pengguna</w:t>
      </w:r>
      <w:proofErr w:type="spellEnd"/>
      <w:r w:rsidRPr="00DD03B0">
        <w:rPr>
          <w:lang w:val="en-ID"/>
        </w:rPr>
        <w:t xml:space="preserve"> </w:t>
      </w:r>
      <w:proofErr w:type="spellStart"/>
      <w:r w:rsidRPr="00DD03B0">
        <w:rPr>
          <w:lang w:val="en-ID"/>
        </w:rPr>
        <w:t>dilakukan</w:t>
      </w:r>
      <w:proofErr w:type="spellEnd"/>
      <w:r w:rsidRPr="00DD03B0">
        <w:rPr>
          <w:lang w:val="en-ID"/>
        </w:rPr>
        <w:t>.</w:t>
      </w:r>
    </w:p>
    <w:p w14:paraId="2713DB44" w14:textId="108ADFBE" w:rsidR="00DD03B0" w:rsidRPr="00DD03B0" w:rsidRDefault="00DD03B0" w:rsidP="00DD03B0">
      <w:pPr>
        <w:rPr>
          <w:b/>
          <w:bCs/>
          <w:sz w:val="24"/>
          <w:szCs w:val="24"/>
          <w:lang w:val="en-ID"/>
        </w:rPr>
      </w:pPr>
      <w:r w:rsidRPr="00DD03B0">
        <w:rPr>
          <w:b/>
          <w:bCs/>
          <w:sz w:val="24"/>
          <w:szCs w:val="24"/>
          <w:lang w:val="en-ID"/>
        </w:rPr>
        <w:t xml:space="preserve">5. </w:t>
      </w:r>
      <w:proofErr w:type="spellStart"/>
      <w:r w:rsidRPr="00DD03B0">
        <w:rPr>
          <w:b/>
          <w:bCs/>
          <w:sz w:val="24"/>
          <w:szCs w:val="24"/>
          <w:lang w:val="en-ID"/>
        </w:rPr>
        <w:t>proses_pesan.php</w:t>
      </w:r>
      <w:proofErr w:type="spellEnd"/>
    </w:p>
    <w:p w14:paraId="3FCF97F8" w14:textId="77777777" w:rsidR="00DD03B0" w:rsidRPr="00DD03B0" w:rsidRDefault="00DD03B0" w:rsidP="00DD03B0">
      <w:pPr>
        <w:rPr>
          <w:lang w:val="en-ID"/>
        </w:rPr>
      </w:pPr>
      <w:r w:rsidRPr="00DD03B0">
        <w:rPr>
          <w:lang w:val="en-ID"/>
        </w:rPr>
        <w:t xml:space="preserve">File </w:t>
      </w:r>
      <w:proofErr w:type="spellStart"/>
      <w:r w:rsidRPr="00DD03B0">
        <w:rPr>
          <w:lang w:val="en-ID"/>
        </w:rPr>
        <w:t>ini</w:t>
      </w:r>
      <w:proofErr w:type="spellEnd"/>
      <w:r w:rsidRPr="00DD03B0">
        <w:rPr>
          <w:lang w:val="en-ID"/>
        </w:rPr>
        <w:t xml:space="preserve"> </w:t>
      </w:r>
      <w:proofErr w:type="spellStart"/>
      <w:r w:rsidRPr="00DD03B0">
        <w:rPr>
          <w:lang w:val="en-ID"/>
        </w:rPr>
        <w:t>berfungsi</w:t>
      </w:r>
      <w:proofErr w:type="spellEnd"/>
      <w:r w:rsidRPr="00DD03B0">
        <w:rPr>
          <w:lang w:val="en-ID"/>
        </w:rPr>
        <w:t xml:space="preserve"> </w:t>
      </w:r>
      <w:proofErr w:type="spellStart"/>
      <w:r w:rsidRPr="00DD03B0">
        <w:rPr>
          <w:lang w:val="en-ID"/>
        </w:rPr>
        <w:t>untuk</w:t>
      </w:r>
      <w:proofErr w:type="spellEnd"/>
      <w:r w:rsidRPr="00DD03B0">
        <w:rPr>
          <w:lang w:val="en-ID"/>
        </w:rPr>
        <w:t xml:space="preserve"> </w:t>
      </w:r>
      <w:proofErr w:type="spellStart"/>
      <w:r w:rsidRPr="00DD03B0">
        <w:rPr>
          <w:lang w:val="en-ID"/>
        </w:rPr>
        <w:t>mengolah</w:t>
      </w:r>
      <w:proofErr w:type="spellEnd"/>
      <w:r w:rsidRPr="00DD03B0">
        <w:rPr>
          <w:lang w:val="en-ID"/>
        </w:rPr>
        <w:t xml:space="preserve"> input </w:t>
      </w:r>
      <w:proofErr w:type="spellStart"/>
      <w:r w:rsidRPr="00DD03B0">
        <w:rPr>
          <w:lang w:val="en-ID"/>
        </w:rPr>
        <w:t>pesan</w:t>
      </w:r>
      <w:proofErr w:type="spellEnd"/>
      <w:r w:rsidRPr="00DD03B0">
        <w:rPr>
          <w:lang w:val="en-ID"/>
        </w:rPr>
        <w:t xml:space="preserve"> yang </w:t>
      </w:r>
      <w:proofErr w:type="spellStart"/>
      <w:r w:rsidRPr="00DD03B0">
        <w:rPr>
          <w:lang w:val="en-ID"/>
        </w:rPr>
        <w:t>mungkin</w:t>
      </w:r>
      <w:proofErr w:type="spellEnd"/>
      <w:r w:rsidRPr="00DD03B0">
        <w:rPr>
          <w:lang w:val="en-ID"/>
        </w:rPr>
        <w:t xml:space="preserve"> </w:t>
      </w:r>
      <w:proofErr w:type="spellStart"/>
      <w:r w:rsidRPr="00DD03B0">
        <w:rPr>
          <w:lang w:val="en-ID"/>
        </w:rPr>
        <w:t>dikirimkan</w:t>
      </w:r>
      <w:proofErr w:type="spellEnd"/>
      <w:r w:rsidRPr="00DD03B0">
        <w:rPr>
          <w:lang w:val="en-ID"/>
        </w:rPr>
        <w:t xml:space="preserve"> oleh </w:t>
      </w:r>
      <w:proofErr w:type="spellStart"/>
      <w:r w:rsidRPr="00DD03B0">
        <w:rPr>
          <w:lang w:val="en-ID"/>
        </w:rPr>
        <w:t>pengguna</w:t>
      </w:r>
      <w:proofErr w:type="spellEnd"/>
      <w:r w:rsidRPr="00DD03B0">
        <w:rPr>
          <w:lang w:val="en-ID"/>
        </w:rPr>
        <w:t xml:space="preserve">. Bisa </w:t>
      </w:r>
      <w:proofErr w:type="spellStart"/>
      <w:r w:rsidRPr="00DD03B0">
        <w:rPr>
          <w:lang w:val="en-ID"/>
        </w:rPr>
        <w:t>jadi</w:t>
      </w:r>
      <w:proofErr w:type="spellEnd"/>
      <w:r w:rsidRPr="00DD03B0">
        <w:rPr>
          <w:lang w:val="en-ID"/>
        </w:rPr>
        <w:t xml:space="preserve"> </w:t>
      </w:r>
      <w:proofErr w:type="spellStart"/>
      <w:r w:rsidRPr="00DD03B0">
        <w:rPr>
          <w:lang w:val="en-ID"/>
        </w:rPr>
        <w:t>dalam</w:t>
      </w:r>
      <w:proofErr w:type="spellEnd"/>
      <w:r w:rsidRPr="00DD03B0">
        <w:rPr>
          <w:lang w:val="en-ID"/>
        </w:rPr>
        <w:t xml:space="preserve"> website </w:t>
      </w:r>
      <w:proofErr w:type="spellStart"/>
      <w:r w:rsidRPr="00DD03B0">
        <w:rPr>
          <w:lang w:val="en-ID"/>
        </w:rPr>
        <w:t>ini</w:t>
      </w:r>
      <w:proofErr w:type="spellEnd"/>
      <w:r w:rsidRPr="00DD03B0">
        <w:rPr>
          <w:lang w:val="en-ID"/>
        </w:rPr>
        <w:t xml:space="preserve"> </w:t>
      </w:r>
      <w:proofErr w:type="spellStart"/>
      <w:r w:rsidRPr="00DD03B0">
        <w:rPr>
          <w:lang w:val="en-ID"/>
        </w:rPr>
        <w:t>tersedia</w:t>
      </w:r>
      <w:proofErr w:type="spellEnd"/>
      <w:r w:rsidRPr="00DD03B0">
        <w:rPr>
          <w:lang w:val="en-ID"/>
        </w:rPr>
        <w:t xml:space="preserve"> </w:t>
      </w:r>
      <w:proofErr w:type="spellStart"/>
      <w:r w:rsidRPr="00DD03B0">
        <w:rPr>
          <w:lang w:val="en-ID"/>
        </w:rPr>
        <w:t>semacam</w:t>
      </w:r>
      <w:proofErr w:type="spellEnd"/>
      <w:r w:rsidRPr="00DD03B0">
        <w:rPr>
          <w:lang w:val="en-ID"/>
        </w:rPr>
        <w:t xml:space="preserve"> form </w:t>
      </w:r>
      <w:proofErr w:type="spellStart"/>
      <w:r w:rsidRPr="00DD03B0">
        <w:rPr>
          <w:lang w:val="en-ID"/>
        </w:rPr>
        <w:t>kontak</w:t>
      </w:r>
      <w:proofErr w:type="spellEnd"/>
      <w:r w:rsidRPr="00DD03B0">
        <w:rPr>
          <w:lang w:val="en-ID"/>
        </w:rPr>
        <w:t xml:space="preserve"> </w:t>
      </w:r>
      <w:proofErr w:type="spellStart"/>
      <w:r w:rsidRPr="00DD03B0">
        <w:rPr>
          <w:lang w:val="en-ID"/>
        </w:rPr>
        <w:t>atau</w:t>
      </w:r>
      <w:proofErr w:type="spellEnd"/>
      <w:r w:rsidRPr="00DD03B0">
        <w:rPr>
          <w:lang w:val="en-ID"/>
        </w:rPr>
        <w:t xml:space="preserve"> </w:t>
      </w:r>
      <w:proofErr w:type="spellStart"/>
      <w:r w:rsidRPr="00DD03B0">
        <w:rPr>
          <w:lang w:val="en-ID"/>
        </w:rPr>
        <w:t>kotak</w:t>
      </w:r>
      <w:proofErr w:type="spellEnd"/>
      <w:r w:rsidRPr="00DD03B0">
        <w:rPr>
          <w:lang w:val="en-ID"/>
        </w:rPr>
        <w:t xml:space="preserve"> saran, dan </w:t>
      </w:r>
      <w:proofErr w:type="spellStart"/>
      <w:r w:rsidRPr="00DD03B0">
        <w:rPr>
          <w:lang w:val="en-ID"/>
        </w:rPr>
        <w:t>isinya</w:t>
      </w:r>
      <w:proofErr w:type="spellEnd"/>
      <w:r w:rsidRPr="00DD03B0">
        <w:rPr>
          <w:lang w:val="en-ID"/>
        </w:rPr>
        <w:t xml:space="preserve"> </w:t>
      </w:r>
      <w:proofErr w:type="spellStart"/>
      <w:r w:rsidRPr="00DD03B0">
        <w:rPr>
          <w:lang w:val="en-ID"/>
        </w:rPr>
        <w:t>akan</w:t>
      </w:r>
      <w:proofErr w:type="spellEnd"/>
      <w:r w:rsidRPr="00DD03B0">
        <w:rPr>
          <w:lang w:val="en-ID"/>
        </w:rPr>
        <w:t>:</w:t>
      </w:r>
    </w:p>
    <w:p w14:paraId="1A05DDE3" w14:textId="77777777" w:rsidR="00DD03B0" w:rsidRPr="00DD03B0" w:rsidRDefault="00DD03B0" w:rsidP="00DD03B0">
      <w:pPr>
        <w:numPr>
          <w:ilvl w:val="0"/>
          <w:numId w:val="15"/>
        </w:numPr>
        <w:rPr>
          <w:lang w:val="en-ID"/>
        </w:rPr>
      </w:pPr>
      <w:proofErr w:type="spellStart"/>
      <w:r w:rsidRPr="00DD03B0">
        <w:rPr>
          <w:lang w:val="en-ID"/>
        </w:rPr>
        <w:t>Dibaca</w:t>
      </w:r>
      <w:proofErr w:type="spellEnd"/>
      <w:r w:rsidRPr="00DD03B0">
        <w:rPr>
          <w:lang w:val="en-ID"/>
        </w:rPr>
        <w:t xml:space="preserve"> oleh </w:t>
      </w:r>
      <w:proofErr w:type="spellStart"/>
      <w:r w:rsidRPr="00DD03B0">
        <w:rPr>
          <w:lang w:val="en-ID"/>
        </w:rPr>
        <w:t>proses_pesan.php</w:t>
      </w:r>
      <w:proofErr w:type="spellEnd"/>
    </w:p>
    <w:p w14:paraId="6E1E0A4E" w14:textId="77777777" w:rsidR="00DD03B0" w:rsidRPr="00DD03B0" w:rsidRDefault="00DD03B0" w:rsidP="00DD03B0">
      <w:pPr>
        <w:numPr>
          <w:ilvl w:val="0"/>
          <w:numId w:val="15"/>
        </w:numPr>
        <w:rPr>
          <w:lang w:val="en-ID"/>
        </w:rPr>
      </w:pPr>
      <w:proofErr w:type="spellStart"/>
      <w:r w:rsidRPr="00DD03B0">
        <w:rPr>
          <w:lang w:val="en-ID"/>
        </w:rPr>
        <w:t>Disimpan</w:t>
      </w:r>
      <w:proofErr w:type="spellEnd"/>
      <w:r w:rsidRPr="00DD03B0">
        <w:rPr>
          <w:lang w:val="en-ID"/>
        </w:rPr>
        <w:t xml:space="preserve"> </w:t>
      </w:r>
      <w:proofErr w:type="spellStart"/>
      <w:r w:rsidRPr="00DD03B0">
        <w:rPr>
          <w:lang w:val="en-ID"/>
        </w:rPr>
        <w:t>ke</w:t>
      </w:r>
      <w:proofErr w:type="spellEnd"/>
      <w:r w:rsidRPr="00DD03B0">
        <w:rPr>
          <w:lang w:val="en-ID"/>
        </w:rPr>
        <w:t xml:space="preserve"> file pesan.txt</w:t>
      </w:r>
    </w:p>
    <w:p w14:paraId="3345EB81" w14:textId="779CE8B8" w:rsidR="00DD03B0" w:rsidRPr="00DD03B0" w:rsidRDefault="00DD03B0" w:rsidP="00DD03B0">
      <w:pPr>
        <w:rPr>
          <w:lang w:val="en-ID"/>
        </w:rPr>
      </w:pPr>
      <w:proofErr w:type="spellStart"/>
      <w:r w:rsidRPr="00DD03B0">
        <w:rPr>
          <w:lang w:val="en-ID"/>
        </w:rPr>
        <w:t>Fungsi</w:t>
      </w:r>
      <w:proofErr w:type="spellEnd"/>
      <w:r w:rsidRPr="00DD03B0">
        <w:rPr>
          <w:lang w:val="en-ID"/>
        </w:rPr>
        <w:t xml:space="preserve"> </w:t>
      </w:r>
      <w:proofErr w:type="spellStart"/>
      <w:r w:rsidRPr="00DD03B0">
        <w:rPr>
          <w:lang w:val="en-ID"/>
        </w:rPr>
        <w:t>ini</w:t>
      </w:r>
      <w:proofErr w:type="spellEnd"/>
      <w:r w:rsidRPr="00DD03B0">
        <w:rPr>
          <w:lang w:val="en-ID"/>
        </w:rPr>
        <w:t xml:space="preserve"> </w:t>
      </w:r>
      <w:proofErr w:type="spellStart"/>
      <w:r w:rsidRPr="00DD03B0">
        <w:rPr>
          <w:lang w:val="en-ID"/>
        </w:rPr>
        <w:t>sederhana</w:t>
      </w:r>
      <w:proofErr w:type="spellEnd"/>
      <w:r w:rsidRPr="00DD03B0">
        <w:rPr>
          <w:lang w:val="en-ID"/>
        </w:rPr>
        <w:t xml:space="preserve"> </w:t>
      </w:r>
      <w:proofErr w:type="spellStart"/>
      <w:r w:rsidRPr="00DD03B0">
        <w:rPr>
          <w:lang w:val="en-ID"/>
        </w:rPr>
        <w:t>tapi</w:t>
      </w:r>
      <w:proofErr w:type="spellEnd"/>
      <w:r w:rsidRPr="00DD03B0">
        <w:rPr>
          <w:lang w:val="en-ID"/>
        </w:rPr>
        <w:t xml:space="preserve"> </w:t>
      </w:r>
      <w:proofErr w:type="spellStart"/>
      <w:r w:rsidRPr="00DD03B0">
        <w:rPr>
          <w:lang w:val="en-ID"/>
        </w:rPr>
        <w:t>umum</w:t>
      </w:r>
      <w:proofErr w:type="spellEnd"/>
      <w:r w:rsidRPr="00DD03B0">
        <w:rPr>
          <w:lang w:val="en-ID"/>
        </w:rPr>
        <w:t xml:space="preserve"> </w:t>
      </w:r>
      <w:proofErr w:type="spellStart"/>
      <w:r w:rsidRPr="00DD03B0">
        <w:rPr>
          <w:lang w:val="en-ID"/>
        </w:rPr>
        <w:t>dijumpai</w:t>
      </w:r>
      <w:proofErr w:type="spellEnd"/>
      <w:r w:rsidRPr="00DD03B0">
        <w:rPr>
          <w:lang w:val="en-ID"/>
        </w:rPr>
        <w:t xml:space="preserve"> pada situs-situs yang </w:t>
      </w:r>
      <w:proofErr w:type="spellStart"/>
      <w:r w:rsidRPr="00DD03B0">
        <w:rPr>
          <w:lang w:val="en-ID"/>
        </w:rPr>
        <w:t>ingin</w:t>
      </w:r>
      <w:proofErr w:type="spellEnd"/>
      <w:r w:rsidRPr="00DD03B0">
        <w:rPr>
          <w:lang w:val="en-ID"/>
        </w:rPr>
        <w:t xml:space="preserve"> </w:t>
      </w:r>
      <w:proofErr w:type="spellStart"/>
      <w:r w:rsidRPr="00DD03B0">
        <w:rPr>
          <w:lang w:val="en-ID"/>
        </w:rPr>
        <w:t>menerima</w:t>
      </w:r>
      <w:proofErr w:type="spellEnd"/>
      <w:r w:rsidRPr="00DD03B0">
        <w:rPr>
          <w:lang w:val="en-ID"/>
        </w:rPr>
        <w:t xml:space="preserve"> </w:t>
      </w:r>
      <w:proofErr w:type="spellStart"/>
      <w:r w:rsidRPr="00DD03B0">
        <w:rPr>
          <w:lang w:val="en-ID"/>
        </w:rPr>
        <w:t>masukan</w:t>
      </w:r>
      <w:proofErr w:type="spellEnd"/>
      <w:r w:rsidRPr="00DD03B0">
        <w:rPr>
          <w:lang w:val="en-ID"/>
        </w:rPr>
        <w:t xml:space="preserve"> </w:t>
      </w:r>
      <w:proofErr w:type="spellStart"/>
      <w:r w:rsidRPr="00DD03B0">
        <w:rPr>
          <w:lang w:val="en-ID"/>
        </w:rPr>
        <w:t>dari</w:t>
      </w:r>
      <w:proofErr w:type="spellEnd"/>
      <w:r w:rsidRPr="00DD03B0">
        <w:rPr>
          <w:lang w:val="en-ID"/>
        </w:rPr>
        <w:t xml:space="preserve"> </w:t>
      </w:r>
      <w:proofErr w:type="spellStart"/>
      <w:r w:rsidRPr="00DD03B0">
        <w:rPr>
          <w:lang w:val="en-ID"/>
        </w:rPr>
        <w:t>pengguna</w:t>
      </w:r>
      <w:proofErr w:type="spellEnd"/>
      <w:r w:rsidRPr="00DD03B0">
        <w:rPr>
          <w:lang w:val="en-ID"/>
        </w:rPr>
        <w:t>.</w:t>
      </w:r>
    </w:p>
    <w:p w14:paraId="1C689187" w14:textId="58B64611" w:rsidR="00DD03B0" w:rsidRPr="00DD03B0" w:rsidRDefault="00DD03B0" w:rsidP="00DD03B0">
      <w:pPr>
        <w:rPr>
          <w:b/>
          <w:bCs/>
          <w:sz w:val="24"/>
          <w:szCs w:val="24"/>
          <w:lang w:val="en-ID"/>
        </w:rPr>
      </w:pPr>
      <w:r w:rsidRPr="00DD03B0">
        <w:rPr>
          <w:b/>
          <w:bCs/>
          <w:sz w:val="24"/>
          <w:szCs w:val="24"/>
          <w:lang w:val="en-ID"/>
        </w:rPr>
        <w:t xml:space="preserve">6. </w:t>
      </w:r>
      <w:proofErr w:type="spellStart"/>
      <w:r w:rsidRPr="00DD03B0">
        <w:rPr>
          <w:b/>
          <w:bCs/>
          <w:sz w:val="24"/>
          <w:szCs w:val="24"/>
          <w:lang w:val="en-ID"/>
        </w:rPr>
        <w:t>riwayat_pendidikan.php</w:t>
      </w:r>
      <w:proofErr w:type="spellEnd"/>
    </w:p>
    <w:p w14:paraId="72A39D77" w14:textId="77777777" w:rsidR="00DD03B0" w:rsidRPr="00DD03B0" w:rsidRDefault="00DD03B0" w:rsidP="00DD03B0">
      <w:pPr>
        <w:rPr>
          <w:lang w:val="en-ID"/>
        </w:rPr>
      </w:pPr>
      <w:r w:rsidRPr="00DD03B0">
        <w:rPr>
          <w:lang w:val="en-ID"/>
        </w:rPr>
        <w:t xml:space="preserve">File </w:t>
      </w:r>
      <w:proofErr w:type="spellStart"/>
      <w:r w:rsidRPr="00DD03B0">
        <w:rPr>
          <w:lang w:val="en-ID"/>
        </w:rPr>
        <w:t>ini</w:t>
      </w:r>
      <w:proofErr w:type="spellEnd"/>
      <w:r w:rsidRPr="00DD03B0">
        <w:rPr>
          <w:lang w:val="en-ID"/>
        </w:rPr>
        <w:t xml:space="preserve"> </w:t>
      </w:r>
      <w:proofErr w:type="spellStart"/>
      <w:r w:rsidRPr="00DD03B0">
        <w:rPr>
          <w:lang w:val="en-ID"/>
        </w:rPr>
        <w:t>sepertinya</w:t>
      </w:r>
      <w:proofErr w:type="spellEnd"/>
      <w:r w:rsidRPr="00DD03B0">
        <w:rPr>
          <w:lang w:val="en-ID"/>
        </w:rPr>
        <w:t xml:space="preserve"> </w:t>
      </w:r>
      <w:proofErr w:type="spellStart"/>
      <w:r w:rsidRPr="00DD03B0">
        <w:rPr>
          <w:lang w:val="en-ID"/>
        </w:rPr>
        <w:t>digunakan</w:t>
      </w:r>
      <w:proofErr w:type="spellEnd"/>
      <w:r w:rsidRPr="00DD03B0">
        <w:rPr>
          <w:lang w:val="en-ID"/>
        </w:rPr>
        <w:t xml:space="preserve"> </w:t>
      </w:r>
      <w:proofErr w:type="spellStart"/>
      <w:r w:rsidRPr="00DD03B0">
        <w:rPr>
          <w:lang w:val="en-ID"/>
        </w:rPr>
        <w:t>untuk</w:t>
      </w:r>
      <w:proofErr w:type="spellEnd"/>
      <w:r w:rsidRPr="00DD03B0">
        <w:rPr>
          <w:lang w:val="en-ID"/>
        </w:rPr>
        <w:t xml:space="preserve"> </w:t>
      </w:r>
      <w:proofErr w:type="spellStart"/>
      <w:r w:rsidRPr="00DD03B0">
        <w:rPr>
          <w:lang w:val="en-ID"/>
        </w:rPr>
        <w:t>menampilkan</w:t>
      </w:r>
      <w:proofErr w:type="spellEnd"/>
      <w:r w:rsidRPr="00DD03B0">
        <w:rPr>
          <w:lang w:val="en-ID"/>
        </w:rPr>
        <w:t xml:space="preserve"> </w:t>
      </w:r>
      <w:proofErr w:type="spellStart"/>
      <w:r w:rsidRPr="00DD03B0">
        <w:rPr>
          <w:lang w:val="en-ID"/>
        </w:rPr>
        <w:t>atau</w:t>
      </w:r>
      <w:proofErr w:type="spellEnd"/>
      <w:r w:rsidRPr="00DD03B0">
        <w:rPr>
          <w:lang w:val="en-ID"/>
        </w:rPr>
        <w:t xml:space="preserve"> </w:t>
      </w:r>
      <w:proofErr w:type="spellStart"/>
      <w:r w:rsidRPr="00DD03B0">
        <w:rPr>
          <w:lang w:val="en-ID"/>
        </w:rPr>
        <w:t>menginput</w:t>
      </w:r>
      <w:proofErr w:type="spellEnd"/>
      <w:r w:rsidRPr="00DD03B0">
        <w:rPr>
          <w:lang w:val="en-ID"/>
        </w:rPr>
        <w:t xml:space="preserve"> </w:t>
      </w:r>
      <w:proofErr w:type="spellStart"/>
      <w:r w:rsidRPr="00DD03B0">
        <w:rPr>
          <w:lang w:val="en-ID"/>
        </w:rPr>
        <w:t>riwayat</w:t>
      </w:r>
      <w:proofErr w:type="spellEnd"/>
      <w:r w:rsidRPr="00DD03B0">
        <w:rPr>
          <w:lang w:val="en-ID"/>
        </w:rPr>
        <w:t xml:space="preserve"> </w:t>
      </w:r>
      <w:proofErr w:type="spellStart"/>
      <w:r w:rsidRPr="00DD03B0">
        <w:rPr>
          <w:lang w:val="en-ID"/>
        </w:rPr>
        <w:t>pendidikan</w:t>
      </w:r>
      <w:proofErr w:type="spellEnd"/>
      <w:r w:rsidRPr="00DD03B0">
        <w:rPr>
          <w:lang w:val="en-ID"/>
        </w:rPr>
        <w:t xml:space="preserve"> </w:t>
      </w:r>
      <w:proofErr w:type="spellStart"/>
      <w:r w:rsidRPr="00DD03B0">
        <w:rPr>
          <w:lang w:val="en-ID"/>
        </w:rPr>
        <w:t>pengguna</w:t>
      </w:r>
      <w:proofErr w:type="spellEnd"/>
      <w:r w:rsidRPr="00DD03B0">
        <w:rPr>
          <w:lang w:val="en-ID"/>
        </w:rPr>
        <w:t xml:space="preserve">. </w:t>
      </w:r>
      <w:proofErr w:type="spellStart"/>
      <w:r w:rsidRPr="00DD03B0">
        <w:rPr>
          <w:lang w:val="en-ID"/>
        </w:rPr>
        <w:t>Kemungkinan</w:t>
      </w:r>
      <w:proofErr w:type="spellEnd"/>
      <w:r w:rsidRPr="00DD03B0">
        <w:rPr>
          <w:lang w:val="en-ID"/>
        </w:rPr>
        <w:t xml:space="preserve"> </w:t>
      </w:r>
      <w:proofErr w:type="spellStart"/>
      <w:r w:rsidRPr="00DD03B0">
        <w:rPr>
          <w:lang w:val="en-ID"/>
        </w:rPr>
        <w:t>halaman</w:t>
      </w:r>
      <w:proofErr w:type="spellEnd"/>
      <w:r w:rsidRPr="00DD03B0">
        <w:rPr>
          <w:lang w:val="en-ID"/>
        </w:rPr>
        <w:t xml:space="preserve"> </w:t>
      </w:r>
      <w:proofErr w:type="spellStart"/>
      <w:r w:rsidRPr="00DD03B0">
        <w:rPr>
          <w:lang w:val="en-ID"/>
        </w:rPr>
        <w:t>ini</w:t>
      </w:r>
      <w:proofErr w:type="spellEnd"/>
      <w:r w:rsidRPr="00DD03B0">
        <w:rPr>
          <w:lang w:val="en-ID"/>
        </w:rPr>
        <w:t xml:space="preserve"> </w:t>
      </w:r>
      <w:proofErr w:type="spellStart"/>
      <w:r w:rsidRPr="00DD03B0">
        <w:rPr>
          <w:lang w:val="en-ID"/>
        </w:rPr>
        <w:t>terhubung</w:t>
      </w:r>
      <w:proofErr w:type="spellEnd"/>
      <w:r w:rsidRPr="00DD03B0">
        <w:rPr>
          <w:lang w:val="en-ID"/>
        </w:rPr>
        <w:t xml:space="preserve"> </w:t>
      </w:r>
      <w:proofErr w:type="spellStart"/>
      <w:r w:rsidRPr="00DD03B0">
        <w:rPr>
          <w:lang w:val="en-ID"/>
        </w:rPr>
        <w:t>dari</w:t>
      </w:r>
      <w:proofErr w:type="spellEnd"/>
      <w:r w:rsidRPr="00DD03B0">
        <w:rPr>
          <w:lang w:val="en-ID"/>
        </w:rPr>
        <w:t xml:space="preserve"> </w:t>
      </w:r>
      <w:proofErr w:type="spellStart"/>
      <w:r w:rsidRPr="00DD03B0">
        <w:rPr>
          <w:lang w:val="en-ID"/>
        </w:rPr>
        <w:t>profile.php</w:t>
      </w:r>
      <w:proofErr w:type="spellEnd"/>
      <w:r w:rsidRPr="00DD03B0">
        <w:rPr>
          <w:lang w:val="en-ID"/>
        </w:rPr>
        <w:t xml:space="preserve"> </w:t>
      </w:r>
      <w:proofErr w:type="spellStart"/>
      <w:r w:rsidRPr="00DD03B0">
        <w:rPr>
          <w:lang w:val="en-ID"/>
        </w:rPr>
        <w:t>atau</w:t>
      </w:r>
      <w:proofErr w:type="spellEnd"/>
      <w:r w:rsidRPr="00DD03B0">
        <w:rPr>
          <w:lang w:val="en-ID"/>
        </w:rPr>
        <w:t xml:space="preserve"> </w:t>
      </w:r>
      <w:proofErr w:type="spellStart"/>
      <w:r w:rsidRPr="00DD03B0">
        <w:rPr>
          <w:lang w:val="en-ID"/>
        </w:rPr>
        <w:t>bagian</w:t>
      </w:r>
      <w:proofErr w:type="spellEnd"/>
      <w:r w:rsidRPr="00DD03B0">
        <w:rPr>
          <w:lang w:val="en-ID"/>
        </w:rPr>
        <w:t xml:space="preserve"> </w:t>
      </w:r>
      <w:proofErr w:type="spellStart"/>
      <w:r w:rsidRPr="00DD03B0">
        <w:rPr>
          <w:lang w:val="en-ID"/>
        </w:rPr>
        <w:t>terpisah</w:t>
      </w:r>
      <w:proofErr w:type="spellEnd"/>
      <w:r w:rsidRPr="00DD03B0">
        <w:rPr>
          <w:lang w:val="en-ID"/>
        </w:rPr>
        <w:t xml:space="preserve"> di menu.</w:t>
      </w:r>
    </w:p>
    <w:p w14:paraId="09DCCBA1" w14:textId="77777777" w:rsidR="00DD03B0" w:rsidRPr="00DD03B0" w:rsidRDefault="00DD03B0" w:rsidP="00DD03B0">
      <w:pPr>
        <w:rPr>
          <w:lang w:val="en-ID"/>
        </w:rPr>
      </w:pPr>
      <w:proofErr w:type="spellStart"/>
      <w:r w:rsidRPr="00DD03B0">
        <w:rPr>
          <w:lang w:val="en-ID"/>
        </w:rPr>
        <w:t>Contoh</w:t>
      </w:r>
      <w:proofErr w:type="spellEnd"/>
      <w:r w:rsidRPr="00DD03B0">
        <w:rPr>
          <w:lang w:val="en-ID"/>
        </w:rPr>
        <w:t xml:space="preserve"> data yang </w:t>
      </w:r>
      <w:proofErr w:type="spellStart"/>
      <w:r w:rsidRPr="00DD03B0">
        <w:rPr>
          <w:lang w:val="en-ID"/>
        </w:rPr>
        <w:t>bisa</w:t>
      </w:r>
      <w:proofErr w:type="spellEnd"/>
      <w:r w:rsidRPr="00DD03B0">
        <w:rPr>
          <w:lang w:val="en-ID"/>
        </w:rPr>
        <w:t xml:space="preserve"> </w:t>
      </w:r>
      <w:proofErr w:type="spellStart"/>
      <w:r w:rsidRPr="00DD03B0">
        <w:rPr>
          <w:lang w:val="en-ID"/>
        </w:rPr>
        <w:t>ada</w:t>
      </w:r>
      <w:proofErr w:type="spellEnd"/>
      <w:r w:rsidRPr="00DD03B0">
        <w:rPr>
          <w:lang w:val="en-ID"/>
        </w:rPr>
        <w:t xml:space="preserve"> </w:t>
      </w:r>
      <w:proofErr w:type="spellStart"/>
      <w:r w:rsidRPr="00DD03B0">
        <w:rPr>
          <w:lang w:val="en-ID"/>
        </w:rPr>
        <w:t>dalam</w:t>
      </w:r>
      <w:proofErr w:type="spellEnd"/>
      <w:r w:rsidRPr="00DD03B0">
        <w:rPr>
          <w:lang w:val="en-ID"/>
        </w:rPr>
        <w:t xml:space="preserve"> </w:t>
      </w:r>
      <w:proofErr w:type="spellStart"/>
      <w:r w:rsidRPr="00DD03B0">
        <w:rPr>
          <w:lang w:val="en-ID"/>
        </w:rPr>
        <w:t>halaman</w:t>
      </w:r>
      <w:proofErr w:type="spellEnd"/>
      <w:r w:rsidRPr="00DD03B0">
        <w:rPr>
          <w:lang w:val="en-ID"/>
        </w:rPr>
        <w:t xml:space="preserve"> </w:t>
      </w:r>
      <w:proofErr w:type="spellStart"/>
      <w:r w:rsidRPr="00DD03B0">
        <w:rPr>
          <w:lang w:val="en-ID"/>
        </w:rPr>
        <w:t>ini</w:t>
      </w:r>
      <w:proofErr w:type="spellEnd"/>
      <w:r w:rsidRPr="00DD03B0">
        <w:rPr>
          <w:lang w:val="en-ID"/>
        </w:rPr>
        <w:t>:</w:t>
      </w:r>
    </w:p>
    <w:p w14:paraId="767C9A74" w14:textId="77777777" w:rsidR="00DD03B0" w:rsidRPr="00DD03B0" w:rsidRDefault="00DD03B0" w:rsidP="00DD03B0">
      <w:pPr>
        <w:numPr>
          <w:ilvl w:val="0"/>
          <w:numId w:val="16"/>
        </w:numPr>
        <w:rPr>
          <w:lang w:val="en-ID"/>
        </w:rPr>
      </w:pPr>
      <w:r w:rsidRPr="00DD03B0">
        <w:rPr>
          <w:lang w:val="en-ID"/>
        </w:rPr>
        <w:t xml:space="preserve">SD, SMP, SMA, </w:t>
      </w:r>
      <w:proofErr w:type="spellStart"/>
      <w:r w:rsidRPr="00DD03B0">
        <w:rPr>
          <w:lang w:val="en-ID"/>
        </w:rPr>
        <w:t>atau</w:t>
      </w:r>
      <w:proofErr w:type="spellEnd"/>
      <w:r w:rsidRPr="00DD03B0">
        <w:rPr>
          <w:lang w:val="en-ID"/>
        </w:rPr>
        <w:t xml:space="preserve"> Universitas</w:t>
      </w:r>
    </w:p>
    <w:p w14:paraId="253E5279" w14:textId="77777777" w:rsidR="00DD03B0" w:rsidRPr="00DD03B0" w:rsidRDefault="00DD03B0" w:rsidP="00DD03B0">
      <w:pPr>
        <w:numPr>
          <w:ilvl w:val="0"/>
          <w:numId w:val="16"/>
        </w:numPr>
        <w:rPr>
          <w:lang w:val="en-ID"/>
        </w:rPr>
      </w:pPr>
      <w:proofErr w:type="spellStart"/>
      <w:r w:rsidRPr="00DD03B0">
        <w:rPr>
          <w:lang w:val="en-ID"/>
        </w:rPr>
        <w:t>Tahun</w:t>
      </w:r>
      <w:proofErr w:type="spellEnd"/>
      <w:r w:rsidRPr="00DD03B0">
        <w:rPr>
          <w:lang w:val="en-ID"/>
        </w:rPr>
        <w:t xml:space="preserve"> </w:t>
      </w:r>
      <w:proofErr w:type="spellStart"/>
      <w:r w:rsidRPr="00DD03B0">
        <w:rPr>
          <w:lang w:val="en-ID"/>
        </w:rPr>
        <w:t>masuk</w:t>
      </w:r>
      <w:proofErr w:type="spellEnd"/>
      <w:r w:rsidRPr="00DD03B0">
        <w:rPr>
          <w:lang w:val="en-ID"/>
        </w:rPr>
        <w:t xml:space="preserve"> dan lulus</w:t>
      </w:r>
    </w:p>
    <w:p w14:paraId="62EEA906" w14:textId="77777777" w:rsidR="00DD03B0" w:rsidRPr="00DD03B0" w:rsidRDefault="00DD03B0" w:rsidP="00DD03B0">
      <w:pPr>
        <w:numPr>
          <w:ilvl w:val="0"/>
          <w:numId w:val="16"/>
        </w:numPr>
        <w:rPr>
          <w:lang w:val="en-ID"/>
        </w:rPr>
      </w:pPr>
      <w:r w:rsidRPr="00DD03B0">
        <w:rPr>
          <w:lang w:val="en-ID"/>
        </w:rPr>
        <w:t xml:space="preserve">Nama </w:t>
      </w:r>
      <w:proofErr w:type="spellStart"/>
      <w:r w:rsidRPr="00DD03B0">
        <w:rPr>
          <w:lang w:val="en-ID"/>
        </w:rPr>
        <w:t>institusi</w:t>
      </w:r>
      <w:proofErr w:type="spellEnd"/>
      <w:r w:rsidRPr="00DD03B0">
        <w:rPr>
          <w:lang w:val="en-ID"/>
        </w:rPr>
        <w:t xml:space="preserve"> </w:t>
      </w:r>
      <w:proofErr w:type="spellStart"/>
      <w:r w:rsidRPr="00DD03B0">
        <w:rPr>
          <w:lang w:val="en-ID"/>
        </w:rPr>
        <w:t>pendidikan</w:t>
      </w:r>
      <w:proofErr w:type="spellEnd"/>
    </w:p>
    <w:p w14:paraId="70EAA007" w14:textId="7967A8EF" w:rsidR="00DD03B0" w:rsidRPr="00DD03B0" w:rsidRDefault="00DD03B0" w:rsidP="00DD03B0">
      <w:pPr>
        <w:rPr>
          <w:b/>
          <w:bCs/>
          <w:lang w:val="en-ID"/>
        </w:rPr>
      </w:pPr>
      <w:r w:rsidRPr="00DD03B0">
        <w:rPr>
          <w:lang w:val="en-ID"/>
        </w:rPr>
        <w:t xml:space="preserve">Ini </w:t>
      </w:r>
      <w:proofErr w:type="spellStart"/>
      <w:r w:rsidRPr="00DD03B0">
        <w:rPr>
          <w:lang w:val="en-ID"/>
        </w:rPr>
        <w:t>melengkapi</w:t>
      </w:r>
      <w:proofErr w:type="spellEnd"/>
      <w:r w:rsidRPr="00DD03B0">
        <w:rPr>
          <w:lang w:val="en-ID"/>
        </w:rPr>
        <w:t xml:space="preserve"> data </w:t>
      </w:r>
      <w:proofErr w:type="spellStart"/>
      <w:r w:rsidRPr="00DD03B0">
        <w:rPr>
          <w:lang w:val="en-ID"/>
        </w:rPr>
        <w:t>diri</w:t>
      </w:r>
      <w:proofErr w:type="spellEnd"/>
      <w:r w:rsidRPr="00DD03B0">
        <w:rPr>
          <w:lang w:val="en-ID"/>
        </w:rPr>
        <w:t xml:space="preserve"> </w:t>
      </w:r>
      <w:proofErr w:type="spellStart"/>
      <w:r w:rsidRPr="00DD03B0">
        <w:rPr>
          <w:lang w:val="en-ID"/>
        </w:rPr>
        <w:t>pengguna</w:t>
      </w:r>
      <w:proofErr w:type="spellEnd"/>
      <w:r w:rsidRPr="00DD03B0">
        <w:rPr>
          <w:lang w:val="en-ID"/>
        </w:rPr>
        <w:t xml:space="preserve"> agar </w:t>
      </w:r>
      <w:proofErr w:type="spellStart"/>
      <w:r w:rsidRPr="00DD03B0">
        <w:rPr>
          <w:lang w:val="en-ID"/>
        </w:rPr>
        <w:t>lebih</w:t>
      </w:r>
      <w:proofErr w:type="spellEnd"/>
      <w:r w:rsidRPr="00DD03B0">
        <w:rPr>
          <w:lang w:val="en-ID"/>
        </w:rPr>
        <w:t xml:space="preserve"> </w:t>
      </w:r>
      <w:proofErr w:type="spellStart"/>
      <w:r w:rsidRPr="00DD03B0">
        <w:rPr>
          <w:lang w:val="en-ID"/>
        </w:rPr>
        <w:t>informatif</w:t>
      </w:r>
      <w:proofErr w:type="spellEnd"/>
      <w:r w:rsidRPr="00DD03B0">
        <w:rPr>
          <w:lang w:val="en-ID"/>
        </w:rPr>
        <w:t xml:space="preserve"> dan formal, </w:t>
      </w:r>
      <w:proofErr w:type="spellStart"/>
      <w:r w:rsidRPr="00DD03B0">
        <w:rPr>
          <w:lang w:val="en-ID"/>
        </w:rPr>
        <w:t>cocok</w:t>
      </w:r>
      <w:proofErr w:type="spellEnd"/>
      <w:r w:rsidRPr="00DD03B0">
        <w:rPr>
          <w:lang w:val="en-ID"/>
        </w:rPr>
        <w:t xml:space="preserve"> </w:t>
      </w:r>
      <w:proofErr w:type="spellStart"/>
      <w:r w:rsidRPr="00DD03B0">
        <w:rPr>
          <w:lang w:val="en-ID"/>
        </w:rPr>
        <w:t>jika</w:t>
      </w:r>
      <w:proofErr w:type="spellEnd"/>
      <w:r w:rsidRPr="00DD03B0">
        <w:rPr>
          <w:lang w:val="en-ID"/>
        </w:rPr>
        <w:t xml:space="preserve"> website </w:t>
      </w:r>
      <w:proofErr w:type="spellStart"/>
      <w:r w:rsidRPr="00DD03B0">
        <w:rPr>
          <w:lang w:val="en-ID"/>
        </w:rPr>
        <w:t>ini</w:t>
      </w:r>
      <w:proofErr w:type="spellEnd"/>
      <w:r w:rsidRPr="00DD03B0">
        <w:rPr>
          <w:lang w:val="en-ID"/>
        </w:rPr>
        <w:t xml:space="preserve"> </w:t>
      </w:r>
      <w:proofErr w:type="spellStart"/>
      <w:r w:rsidRPr="00DD03B0">
        <w:rPr>
          <w:lang w:val="en-ID"/>
        </w:rPr>
        <w:t>ditujukan</w:t>
      </w:r>
      <w:proofErr w:type="spellEnd"/>
      <w:r w:rsidRPr="00DD03B0">
        <w:rPr>
          <w:lang w:val="en-ID"/>
        </w:rPr>
        <w:t xml:space="preserve"> </w:t>
      </w:r>
      <w:proofErr w:type="spellStart"/>
      <w:r w:rsidRPr="00DD03B0">
        <w:rPr>
          <w:lang w:val="en-ID"/>
        </w:rPr>
        <w:t>untuk</w:t>
      </w:r>
      <w:proofErr w:type="spellEnd"/>
      <w:r w:rsidRPr="00DD03B0">
        <w:rPr>
          <w:lang w:val="en-ID"/>
        </w:rPr>
        <w:t xml:space="preserve"> CV online </w:t>
      </w:r>
      <w:proofErr w:type="spellStart"/>
      <w:r w:rsidRPr="00DD03B0">
        <w:rPr>
          <w:lang w:val="en-ID"/>
        </w:rPr>
        <w:t>atau</w:t>
      </w:r>
      <w:proofErr w:type="spellEnd"/>
      <w:r w:rsidRPr="00DD03B0">
        <w:rPr>
          <w:lang w:val="en-ID"/>
        </w:rPr>
        <w:t xml:space="preserve"> </w:t>
      </w:r>
      <w:proofErr w:type="spellStart"/>
      <w:r w:rsidRPr="00DD03B0">
        <w:rPr>
          <w:lang w:val="en-ID"/>
        </w:rPr>
        <w:t>portofolio</w:t>
      </w:r>
      <w:proofErr w:type="spellEnd"/>
      <w:r w:rsidRPr="00DD03B0">
        <w:rPr>
          <w:lang w:val="en-ID"/>
        </w:rPr>
        <w:t xml:space="preserve"> </w:t>
      </w:r>
      <w:proofErr w:type="spellStart"/>
      <w:r w:rsidRPr="00DD03B0">
        <w:rPr>
          <w:lang w:val="en-ID"/>
        </w:rPr>
        <w:t>pribadi</w:t>
      </w:r>
      <w:proofErr w:type="spellEnd"/>
      <w:r w:rsidRPr="00DD03B0">
        <w:rPr>
          <w:lang w:val="en-ID"/>
        </w:rPr>
        <w:t>.</w:t>
      </w:r>
    </w:p>
    <w:p w14:paraId="740A2ACB" w14:textId="6C7FB02F" w:rsidR="00DD03B0" w:rsidRPr="00DD03B0" w:rsidRDefault="00DD03B0" w:rsidP="00DD03B0">
      <w:pPr>
        <w:rPr>
          <w:b/>
          <w:bCs/>
          <w:sz w:val="24"/>
          <w:szCs w:val="24"/>
          <w:lang w:val="en-ID"/>
        </w:rPr>
      </w:pPr>
      <w:r w:rsidRPr="00DD03B0">
        <w:rPr>
          <w:b/>
          <w:bCs/>
          <w:sz w:val="24"/>
          <w:szCs w:val="24"/>
          <w:lang w:val="en-ID"/>
        </w:rPr>
        <w:lastRenderedPageBreak/>
        <w:t>7. style.css</w:t>
      </w:r>
    </w:p>
    <w:p w14:paraId="4518B07F" w14:textId="77777777" w:rsidR="00DD03B0" w:rsidRPr="00DD03B0" w:rsidRDefault="00DD03B0" w:rsidP="00DD03B0">
      <w:pPr>
        <w:rPr>
          <w:lang w:val="en-ID"/>
        </w:rPr>
      </w:pPr>
      <w:r w:rsidRPr="00DD03B0">
        <w:rPr>
          <w:lang w:val="en-ID"/>
        </w:rPr>
        <w:t xml:space="preserve">File </w:t>
      </w:r>
      <w:proofErr w:type="spellStart"/>
      <w:r w:rsidRPr="00DD03B0">
        <w:rPr>
          <w:lang w:val="en-ID"/>
        </w:rPr>
        <w:t>ini</w:t>
      </w:r>
      <w:proofErr w:type="spellEnd"/>
      <w:r w:rsidRPr="00DD03B0">
        <w:rPr>
          <w:lang w:val="en-ID"/>
        </w:rPr>
        <w:t xml:space="preserve"> </w:t>
      </w:r>
      <w:proofErr w:type="spellStart"/>
      <w:r w:rsidRPr="00DD03B0">
        <w:rPr>
          <w:lang w:val="en-ID"/>
        </w:rPr>
        <w:t>berisi</w:t>
      </w:r>
      <w:proofErr w:type="spellEnd"/>
      <w:r w:rsidRPr="00DD03B0">
        <w:rPr>
          <w:lang w:val="en-ID"/>
        </w:rPr>
        <w:t xml:space="preserve"> </w:t>
      </w:r>
      <w:proofErr w:type="spellStart"/>
      <w:r w:rsidRPr="00DD03B0">
        <w:rPr>
          <w:lang w:val="en-ID"/>
        </w:rPr>
        <w:t>aturan</w:t>
      </w:r>
      <w:proofErr w:type="spellEnd"/>
      <w:r w:rsidRPr="00DD03B0">
        <w:rPr>
          <w:lang w:val="en-ID"/>
        </w:rPr>
        <w:t xml:space="preserve"> </w:t>
      </w:r>
      <w:proofErr w:type="spellStart"/>
      <w:r w:rsidRPr="00DD03B0">
        <w:rPr>
          <w:lang w:val="en-ID"/>
        </w:rPr>
        <w:t>gaya</w:t>
      </w:r>
      <w:proofErr w:type="spellEnd"/>
      <w:r w:rsidRPr="00DD03B0">
        <w:rPr>
          <w:lang w:val="en-ID"/>
        </w:rPr>
        <w:t xml:space="preserve"> </w:t>
      </w:r>
      <w:proofErr w:type="spellStart"/>
      <w:r w:rsidRPr="00DD03B0">
        <w:rPr>
          <w:lang w:val="en-ID"/>
        </w:rPr>
        <w:t>tampilan</w:t>
      </w:r>
      <w:proofErr w:type="spellEnd"/>
      <w:r w:rsidRPr="00DD03B0">
        <w:rPr>
          <w:lang w:val="en-ID"/>
        </w:rPr>
        <w:t xml:space="preserve"> (CSS) yang </w:t>
      </w:r>
      <w:proofErr w:type="spellStart"/>
      <w:r w:rsidRPr="00DD03B0">
        <w:rPr>
          <w:lang w:val="en-ID"/>
        </w:rPr>
        <w:t>digunakan</w:t>
      </w:r>
      <w:proofErr w:type="spellEnd"/>
      <w:r w:rsidRPr="00DD03B0">
        <w:rPr>
          <w:lang w:val="en-ID"/>
        </w:rPr>
        <w:t xml:space="preserve"> </w:t>
      </w:r>
      <w:proofErr w:type="spellStart"/>
      <w:r w:rsidRPr="00DD03B0">
        <w:rPr>
          <w:lang w:val="en-ID"/>
        </w:rPr>
        <w:t>untuk</w:t>
      </w:r>
      <w:proofErr w:type="spellEnd"/>
      <w:r w:rsidRPr="00DD03B0">
        <w:rPr>
          <w:lang w:val="en-ID"/>
        </w:rPr>
        <w:t xml:space="preserve"> </w:t>
      </w:r>
      <w:proofErr w:type="spellStart"/>
      <w:r w:rsidRPr="00DD03B0">
        <w:rPr>
          <w:lang w:val="en-ID"/>
        </w:rPr>
        <w:t>mempercantik</w:t>
      </w:r>
      <w:proofErr w:type="spellEnd"/>
      <w:r w:rsidRPr="00DD03B0">
        <w:rPr>
          <w:lang w:val="en-ID"/>
        </w:rPr>
        <w:t xml:space="preserve"> </w:t>
      </w:r>
      <w:proofErr w:type="spellStart"/>
      <w:r w:rsidRPr="00DD03B0">
        <w:rPr>
          <w:lang w:val="en-ID"/>
        </w:rPr>
        <w:t>halaman</w:t>
      </w:r>
      <w:proofErr w:type="spellEnd"/>
      <w:r w:rsidRPr="00DD03B0">
        <w:rPr>
          <w:lang w:val="en-ID"/>
        </w:rPr>
        <w:t xml:space="preserve"> website. </w:t>
      </w:r>
      <w:proofErr w:type="spellStart"/>
      <w:r w:rsidRPr="00DD03B0">
        <w:rPr>
          <w:lang w:val="en-ID"/>
        </w:rPr>
        <w:t>Misalnya</w:t>
      </w:r>
      <w:proofErr w:type="spellEnd"/>
      <w:r w:rsidRPr="00DD03B0">
        <w:rPr>
          <w:lang w:val="en-ID"/>
        </w:rPr>
        <w:t>:</w:t>
      </w:r>
    </w:p>
    <w:p w14:paraId="5F37D0A0" w14:textId="77777777" w:rsidR="00DD03B0" w:rsidRPr="00DD03B0" w:rsidRDefault="00DD03B0" w:rsidP="00DD03B0">
      <w:pPr>
        <w:numPr>
          <w:ilvl w:val="0"/>
          <w:numId w:val="17"/>
        </w:numPr>
        <w:rPr>
          <w:lang w:val="en-ID"/>
        </w:rPr>
      </w:pPr>
      <w:r w:rsidRPr="00DD03B0">
        <w:rPr>
          <w:lang w:val="en-ID"/>
        </w:rPr>
        <w:t xml:space="preserve">Warna </w:t>
      </w:r>
      <w:proofErr w:type="spellStart"/>
      <w:r w:rsidRPr="00DD03B0">
        <w:rPr>
          <w:lang w:val="en-ID"/>
        </w:rPr>
        <w:t>latar</w:t>
      </w:r>
      <w:proofErr w:type="spellEnd"/>
      <w:r w:rsidRPr="00DD03B0">
        <w:rPr>
          <w:lang w:val="en-ID"/>
        </w:rPr>
        <w:t xml:space="preserve"> </w:t>
      </w:r>
      <w:proofErr w:type="spellStart"/>
      <w:r w:rsidRPr="00DD03B0">
        <w:rPr>
          <w:lang w:val="en-ID"/>
        </w:rPr>
        <w:t>belakang</w:t>
      </w:r>
      <w:proofErr w:type="spellEnd"/>
    </w:p>
    <w:p w14:paraId="7B4B77D1" w14:textId="77777777" w:rsidR="00DD03B0" w:rsidRPr="00DD03B0" w:rsidRDefault="00DD03B0" w:rsidP="00DD03B0">
      <w:pPr>
        <w:numPr>
          <w:ilvl w:val="0"/>
          <w:numId w:val="17"/>
        </w:numPr>
        <w:rPr>
          <w:lang w:val="en-ID"/>
        </w:rPr>
      </w:pPr>
      <w:r w:rsidRPr="00DD03B0">
        <w:rPr>
          <w:lang w:val="en-ID"/>
        </w:rPr>
        <w:t>Font tulisan</w:t>
      </w:r>
    </w:p>
    <w:p w14:paraId="19408A22" w14:textId="77777777" w:rsidR="00DD03B0" w:rsidRPr="00DD03B0" w:rsidRDefault="00DD03B0" w:rsidP="00DD03B0">
      <w:pPr>
        <w:numPr>
          <w:ilvl w:val="0"/>
          <w:numId w:val="17"/>
        </w:numPr>
        <w:rPr>
          <w:lang w:val="en-ID"/>
        </w:rPr>
      </w:pPr>
      <w:proofErr w:type="spellStart"/>
      <w:r w:rsidRPr="00DD03B0">
        <w:rPr>
          <w:lang w:val="en-ID"/>
        </w:rPr>
        <w:t>Ukuran</w:t>
      </w:r>
      <w:proofErr w:type="spellEnd"/>
      <w:r w:rsidRPr="00DD03B0">
        <w:rPr>
          <w:lang w:val="en-ID"/>
        </w:rPr>
        <w:t xml:space="preserve"> </w:t>
      </w:r>
      <w:proofErr w:type="spellStart"/>
      <w:r w:rsidRPr="00DD03B0">
        <w:rPr>
          <w:lang w:val="en-ID"/>
        </w:rPr>
        <w:t>tombol</w:t>
      </w:r>
      <w:proofErr w:type="spellEnd"/>
    </w:p>
    <w:p w14:paraId="5C0001E8" w14:textId="77777777" w:rsidR="00DD03B0" w:rsidRPr="00DD03B0" w:rsidRDefault="00DD03B0" w:rsidP="00DD03B0">
      <w:pPr>
        <w:numPr>
          <w:ilvl w:val="0"/>
          <w:numId w:val="17"/>
        </w:numPr>
        <w:rPr>
          <w:lang w:val="en-ID"/>
        </w:rPr>
      </w:pPr>
      <w:proofErr w:type="spellStart"/>
      <w:r w:rsidRPr="00DD03B0">
        <w:rPr>
          <w:lang w:val="en-ID"/>
        </w:rPr>
        <w:t>Letak</w:t>
      </w:r>
      <w:proofErr w:type="spellEnd"/>
      <w:r w:rsidRPr="00DD03B0">
        <w:rPr>
          <w:lang w:val="en-ID"/>
        </w:rPr>
        <w:t xml:space="preserve"> form di </w:t>
      </w:r>
      <w:proofErr w:type="spellStart"/>
      <w:r w:rsidRPr="00DD03B0">
        <w:rPr>
          <w:lang w:val="en-ID"/>
        </w:rPr>
        <w:t>tengah</w:t>
      </w:r>
      <w:proofErr w:type="spellEnd"/>
      <w:r w:rsidRPr="00DD03B0">
        <w:rPr>
          <w:lang w:val="en-ID"/>
        </w:rPr>
        <w:t xml:space="preserve"> </w:t>
      </w:r>
      <w:proofErr w:type="spellStart"/>
      <w:r w:rsidRPr="00DD03B0">
        <w:rPr>
          <w:lang w:val="en-ID"/>
        </w:rPr>
        <w:t>halaman</w:t>
      </w:r>
      <w:proofErr w:type="spellEnd"/>
    </w:p>
    <w:p w14:paraId="07560D08" w14:textId="77777777" w:rsidR="00DD03B0" w:rsidRPr="00DD03B0" w:rsidRDefault="00DD03B0" w:rsidP="00DD03B0">
      <w:pPr>
        <w:numPr>
          <w:ilvl w:val="0"/>
          <w:numId w:val="17"/>
        </w:numPr>
        <w:rPr>
          <w:lang w:val="en-ID"/>
        </w:rPr>
      </w:pPr>
      <w:r w:rsidRPr="00DD03B0">
        <w:rPr>
          <w:lang w:val="en-ID"/>
        </w:rPr>
        <w:t xml:space="preserve">Styling </w:t>
      </w:r>
      <w:proofErr w:type="spellStart"/>
      <w:r w:rsidRPr="00DD03B0">
        <w:rPr>
          <w:lang w:val="en-ID"/>
        </w:rPr>
        <w:t>untuk</w:t>
      </w:r>
      <w:proofErr w:type="spellEnd"/>
      <w:r w:rsidRPr="00DD03B0">
        <w:rPr>
          <w:lang w:val="en-ID"/>
        </w:rPr>
        <w:t xml:space="preserve"> </w:t>
      </w:r>
      <w:proofErr w:type="spellStart"/>
      <w:r w:rsidRPr="00DD03B0">
        <w:rPr>
          <w:lang w:val="en-ID"/>
        </w:rPr>
        <w:t>foto</w:t>
      </w:r>
      <w:proofErr w:type="spellEnd"/>
      <w:r w:rsidRPr="00DD03B0">
        <w:rPr>
          <w:lang w:val="en-ID"/>
        </w:rPr>
        <w:t xml:space="preserve"> dan </w:t>
      </w:r>
      <w:proofErr w:type="spellStart"/>
      <w:r w:rsidRPr="00DD03B0">
        <w:rPr>
          <w:lang w:val="en-ID"/>
        </w:rPr>
        <w:t>tabel</w:t>
      </w:r>
      <w:proofErr w:type="spellEnd"/>
      <w:r w:rsidRPr="00DD03B0">
        <w:rPr>
          <w:lang w:val="en-ID"/>
        </w:rPr>
        <w:t xml:space="preserve"> </w:t>
      </w:r>
      <w:proofErr w:type="spellStart"/>
      <w:r w:rsidRPr="00DD03B0">
        <w:rPr>
          <w:lang w:val="en-ID"/>
        </w:rPr>
        <w:t>profil</w:t>
      </w:r>
      <w:proofErr w:type="spellEnd"/>
    </w:p>
    <w:p w14:paraId="7D9A7714" w14:textId="2DD9DFA5" w:rsidR="00DD03B0" w:rsidRPr="00DD03B0" w:rsidRDefault="00DD03B0" w:rsidP="00DD03B0">
      <w:pPr>
        <w:rPr>
          <w:lang w:val="en-ID"/>
        </w:rPr>
      </w:pPr>
      <w:r w:rsidRPr="00DD03B0">
        <w:rPr>
          <w:lang w:val="en-ID"/>
        </w:rPr>
        <w:t xml:space="preserve">File </w:t>
      </w:r>
      <w:proofErr w:type="spellStart"/>
      <w:r w:rsidRPr="00DD03B0">
        <w:rPr>
          <w:lang w:val="en-ID"/>
        </w:rPr>
        <w:t>ini</w:t>
      </w:r>
      <w:proofErr w:type="spellEnd"/>
      <w:r w:rsidRPr="00DD03B0">
        <w:rPr>
          <w:lang w:val="en-ID"/>
        </w:rPr>
        <w:t xml:space="preserve"> </w:t>
      </w:r>
      <w:proofErr w:type="spellStart"/>
      <w:r w:rsidRPr="00DD03B0">
        <w:rPr>
          <w:lang w:val="en-ID"/>
        </w:rPr>
        <w:t>penting</w:t>
      </w:r>
      <w:proofErr w:type="spellEnd"/>
      <w:r w:rsidRPr="00DD03B0">
        <w:rPr>
          <w:lang w:val="en-ID"/>
        </w:rPr>
        <w:t xml:space="preserve"> agar </w:t>
      </w:r>
      <w:proofErr w:type="spellStart"/>
      <w:r w:rsidRPr="00DD03B0">
        <w:rPr>
          <w:lang w:val="en-ID"/>
        </w:rPr>
        <w:t>halaman</w:t>
      </w:r>
      <w:proofErr w:type="spellEnd"/>
      <w:r w:rsidRPr="00DD03B0">
        <w:rPr>
          <w:lang w:val="en-ID"/>
        </w:rPr>
        <w:t xml:space="preserve"> web </w:t>
      </w:r>
      <w:proofErr w:type="spellStart"/>
      <w:r w:rsidRPr="00DD03B0">
        <w:rPr>
          <w:lang w:val="en-ID"/>
        </w:rPr>
        <w:t>tidak</w:t>
      </w:r>
      <w:proofErr w:type="spellEnd"/>
      <w:r w:rsidRPr="00DD03B0">
        <w:rPr>
          <w:lang w:val="en-ID"/>
        </w:rPr>
        <w:t xml:space="preserve"> </w:t>
      </w:r>
      <w:proofErr w:type="spellStart"/>
      <w:r w:rsidRPr="00DD03B0">
        <w:rPr>
          <w:lang w:val="en-ID"/>
        </w:rPr>
        <w:t>hanya</w:t>
      </w:r>
      <w:proofErr w:type="spellEnd"/>
      <w:r w:rsidRPr="00DD03B0">
        <w:rPr>
          <w:lang w:val="en-ID"/>
        </w:rPr>
        <w:t xml:space="preserve"> </w:t>
      </w:r>
      <w:proofErr w:type="spellStart"/>
      <w:r w:rsidRPr="00DD03B0">
        <w:rPr>
          <w:lang w:val="en-ID"/>
        </w:rPr>
        <w:t>berfungsi</w:t>
      </w:r>
      <w:proofErr w:type="spellEnd"/>
      <w:r w:rsidRPr="00DD03B0">
        <w:rPr>
          <w:lang w:val="en-ID"/>
        </w:rPr>
        <w:t xml:space="preserve">, </w:t>
      </w:r>
      <w:proofErr w:type="spellStart"/>
      <w:r w:rsidRPr="00DD03B0">
        <w:rPr>
          <w:lang w:val="en-ID"/>
        </w:rPr>
        <w:t>tapi</w:t>
      </w:r>
      <w:proofErr w:type="spellEnd"/>
      <w:r w:rsidRPr="00DD03B0">
        <w:rPr>
          <w:lang w:val="en-ID"/>
        </w:rPr>
        <w:t xml:space="preserve"> juga </w:t>
      </w:r>
      <w:proofErr w:type="spellStart"/>
      <w:r w:rsidRPr="00DD03B0">
        <w:rPr>
          <w:lang w:val="en-ID"/>
        </w:rPr>
        <w:t>tampak</w:t>
      </w:r>
      <w:proofErr w:type="spellEnd"/>
      <w:r w:rsidRPr="00DD03B0">
        <w:rPr>
          <w:lang w:val="en-ID"/>
        </w:rPr>
        <w:t xml:space="preserve"> </w:t>
      </w:r>
      <w:proofErr w:type="spellStart"/>
      <w:r w:rsidRPr="00DD03B0">
        <w:rPr>
          <w:lang w:val="en-ID"/>
        </w:rPr>
        <w:t>menarik</w:t>
      </w:r>
      <w:proofErr w:type="spellEnd"/>
      <w:r w:rsidRPr="00DD03B0">
        <w:rPr>
          <w:lang w:val="en-ID"/>
        </w:rPr>
        <w:t xml:space="preserve"> dan </w:t>
      </w:r>
      <w:proofErr w:type="spellStart"/>
      <w:r w:rsidRPr="00DD03B0">
        <w:rPr>
          <w:lang w:val="en-ID"/>
        </w:rPr>
        <w:t>mudah</w:t>
      </w:r>
      <w:proofErr w:type="spellEnd"/>
      <w:r w:rsidRPr="00DD03B0">
        <w:rPr>
          <w:lang w:val="en-ID"/>
        </w:rPr>
        <w:t xml:space="preserve"> </w:t>
      </w:r>
      <w:proofErr w:type="spellStart"/>
      <w:r w:rsidRPr="00DD03B0">
        <w:rPr>
          <w:lang w:val="en-ID"/>
        </w:rPr>
        <w:t>digunakan</w:t>
      </w:r>
      <w:proofErr w:type="spellEnd"/>
      <w:r w:rsidRPr="00DD03B0">
        <w:rPr>
          <w:lang w:val="en-ID"/>
        </w:rPr>
        <w:t>.</w:t>
      </w:r>
    </w:p>
    <w:p w14:paraId="29D73BAB" w14:textId="10EDDB87" w:rsidR="00DD03B0" w:rsidRPr="00DD03B0" w:rsidRDefault="00DD03B0" w:rsidP="00DD03B0">
      <w:pPr>
        <w:rPr>
          <w:b/>
          <w:bCs/>
          <w:sz w:val="24"/>
          <w:szCs w:val="24"/>
          <w:lang w:val="en-ID"/>
        </w:rPr>
      </w:pPr>
      <w:r w:rsidRPr="00DD03B0">
        <w:rPr>
          <w:b/>
          <w:bCs/>
          <w:sz w:val="24"/>
          <w:szCs w:val="24"/>
          <w:lang w:val="en-ID"/>
        </w:rPr>
        <w:t>8. validate.js</w:t>
      </w:r>
    </w:p>
    <w:p w14:paraId="4118DD46" w14:textId="77777777" w:rsidR="00DD03B0" w:rsidRPr="00DD03B0" w:rsidRDefault="00DD03B0" w:rsidP="00DD03B0">
      <w:pPr>
        <w:rPr>
          <w:lang w:val="en-ID"/>
        </w:rPr>
      </w:pPr>
      <w:r w:rsidRPr="00DD03B0">
        <w:rPr>
          <w:lang w:val="en-ID"/>
        </w:rPr>
        <w:t xml:space="preserve">File JavaScript </w:t>
      </w:r>
      <w:proofErr w:type="spellStart"/>
      <w:r w:rsidRPr="00DD03B0">
        <w:rPr>
          <w:lang w:val="en-ID"/>
        </w:rPr>
        <w:t>ini</w:t>
      </w:r>
      <w:proofErr w:type="spellEnd"/>
      <w:r w:rsidRPr="00DD03B0">
        <w:rPr>
          <w:lang w:val="en-ID"/>
        </w:rPr>
        <w:t xml:space="preserve"> </w:t>
      </w:r>
      <w:proofErr w:type="spellStart"/>
      <w:r w:rsidRPr="00DD03B0">
        <w:rPr>
          <w:lang w:val="en-ID"/>
        </w:rPr>
        <w:t>berfungsi</w:t>
      </w:r>
      <w:proofErr w:type="spellEnd"/>
      <w:r w:rsidRPr="00DD03B0">
        <w:rPr>
          <w:lang w:val="en-ID"/>
        </w:rPr>
        <w:t xml:space="preserve"> </w:t>
      </w:r>
      <w:proofErr w:type="spellStart"/>
      <w:r w:rsidRPr="00DD03B0">
        <w:rPr>
          <w:lang w:val="en-ID"/>
        </w:rPr>
        <w:t>untuk</w:t>
      </w:r>
      <w:proofErr w:type="spellEnd"/>
      <w:r w:rsidRPr="00DD03B0">
        <w:rPr>
          <w:lang w:val="en-ID"/>
        </w:rPr>
        <w:t xml:space="preserve"> </w:t>
      </w:r>
      <w:proofErr w:type="spellStart"/>
      <w:r w:rsidRPr="00DD03B0">
        <w:rPr>
          <w:lang w:val="en-ID"/>
        </w:rPr>
        <w:t>melakukan</w:t>
      </w:r>
      <w:proofErr w:type="spellEnd"/>
      <w:r w:rsidRPr="00DD03B0">
        <w:rPr>
          <w:lang w:val="en-ID"/>
        </w:rPr>
        <w:t xml:space="preserve"> </w:t>
      </w:r>
      <w:proofErr w:type="spellStart"/>
      <w:r w:rsidRPr="00DD03B0">
        <w:rPr>
          <w:lang w:val="en-ID"/>
        </w:rPr>
        <w:t>validasi</w:t>
      </w:r>
      <w:proofErr w:type="spellEnd"/>
      <w:r w:rsidRPr="00DD03B0">
        <w:rPr>
          <w:lang w:val="en-ID"/>
        </w:rPr>
        <w:t xml:space="preserve"> data di </w:t>
      </w:r>
      <w:proofErr w:type="spellStart"/>
      <w:r w:rsidRPr="00DD03B0">
        <w:rPr>
          <w:lang w:val="en-ID"/>
        </w:rPr>
        <w:t>sisi</w:t>
      </w:r>
      <w:proofErr w:type="spellEnd"/>
      <w:r w:rsidRPr="00DD03B0">
        <w:rPr>
          <w:lang w:val="en-ID"/>
        </w:rPr>
        <w:t xml:space="preserve"> </w:t>
      </w:r>
      <w:proofErr w:type="spellStart"/>
      <w:r w:rsidRPr="00DD03B0">
        <w:rPr>
          <w:lang w:val="en-ID"/>
        </w:rPr>
        <w:t>pengguna</w:t>
      </w:r>
      <w:proofErr w:type="spellEnd"/>
      <w:r w:rsidRPr="00DD03B0">
        <w:rPr>
          <w:lang w:val="en-ID"/>
        </w:rPr>
        <w:t xml:space="preserve"> (client-side) </w:t>
      </w:r>
      <w:proofErr w:type="spellStart"/>
      <w:r w:rsidRPr="00DD03B0">
        <w:rPr>
          <w:lang w:val="en-ID"/>
        </w:rPr>
        <w:t>sebelum</w:t>
      </w:r>
      <w:proofErr w:type="spellEnd"/>
      <w:r w:rsidRPr="00DD03B0">
        <w:rPr>
          <w:lang w:val="en-ID"/>
        </w:rPr>
        <w:t xml:space="preserve"> </w:t>
      </w:r>
      <w:proofErr w:type="spellStart"/>
      <w:r w:rsidRPr="00DD03B0">
        <w:rPr>
          <w:lang w:val="en-ID"/>
        </w:rPr>
        <w:t>dikirim</w:t>
      </w:r>
      <w:proofErr w:type="spellEnd"/>
      <w:r w:rsidRPr="00DD03B0">
        <w:rPr>
          <w:lang w:val="en-ID"/>
        </w:rPr>
        <w:t xml:space="preserve"> </w:t>
      </w:r>
      <w:proofErr w:type="spellStart"/>
      <w:r w:rsidRPr="00DD03B0">
        <w:rPr>
          <w:lang w:val="en-ID"/>
        </w:rPr>
        <w:t>ke</w:t>
      </w:r>
      <w:proofErr w:type="spellEnd"/>
      <w:r w:rsidRPr="00DD03B0">
        <w:rPr>
          <w:lang w:val="en-ID"/>
        </w:rPr>
        <w:t xml:space="preserve"> server. </w:t>
      </w:r>
      <w:proofErr w:type="spellStart"/>
      <w:r w:rsidRPr="00DD03B0">
        <w:rPr>
          <w:lang w:val="en-ID"/>
        </w:rPr>
        <w:t>Beberapa</w:t>
      </w:r>
      <w:proofErr w:type="spellEnd"/>
      <w:r w:rsidRPr="00DD03B0">
        <w:rPr>
          <w:lang w:val="en-ID"/>
        </w:rPr>
        <w:t xml:space="preserve"> </w:t>
      </w:r>
      <w:proofErr w:type="spellStart"/>
      <w:r w:rsidRPr="00DD03B0">
        <w:rPr>
          <w:lang w:val="en-ID"/>
        </w:rPr>
        <w:t>fungsi</w:t>
      </w:r>
      <w:proofErr w:type="spellEnd"/>
      <w:r w:rsidRPr="00DD03B0">
        <w:rPr>
          <w:lang w:val="en-ID"/>
        </w:rPr>
        <w:t xml:space="preserve"> yang </w:t>
      </w:r>
      <w:proofErr w:type="spellStart"/>
      <w:r w:rsidRPr="00DD03B0">
        <w:rPr>
          <w:lang w:val="en-ID"/>
        </w:rPr>
        <w:t>biasa</w:t>
      </w:r>
      <w:proofErr w:type="spellEnd"/>
      <w:r w:rsidRPr="00DD03B0">
        <w:rPr>
          <w:lang w:val="en-ID"/>
        </w:rPr>
        <w:t xml:space="preserve"> </w:t>
      </w:r>
      <w:proofErr w:type="spellStart"/>
      <w:r w:rsidRPr="00DD03B0">
        <w:rPr>
          <w:lang w:val="en-ID"/>
        </w:rPr>
        <w:t>dilakukan</w:t>
      </w:r>
      <w:proofErr w:type="spellEnd"/>
      <w:r w:rsidRPr="00DD03B0">
        <w:rPr>
          <w:lang w:val="en-ID"/>
        </w:rPr>
        <w:t xml:space="preserve"> </w:t>
      </w:r>
      <w:proofErr w:type="spellStart"/>
      <w:r w:rsidRPr="00DD03B0">
        <w:rPr>
          <w:lang w:val="en-ID"/>
        </w:rPr>
        <w:t>dalam</w:t>
      </w:r>
      <w:proofErr w:type="spellEnd"/>
      <w:r w:rsidRPr="00DD03B0">
        <w:rPr>
          <w:lang w:val="en-ID"/>
        </w:rPr>
        <w:t xml:space="preserve"> validate.js:</w:t>
      </w:r>
    </w:p>
    <w:p w14:paraId="71ED8B36" w14:textId="77777777" w:rsidR="00DD03B0" w:rsidRPr="00DD03B0" w:rsidRDefault="00DD03B0" w:rsidP="00DD03B0">
      <w:pPr>
        <w:numPr>
          <w:ilvl w:val="0"/>
          <w:numId w:val="18"/>
        </w:numPr>
        <w:rPr>
          <w:lang w:val="en-ID"/>
        </w:rPr>
      </w:pPr>
      <w:proofErr w:type="spellStart"/>
      <w:r w:rsidRPr="00DD03B0">
        <w:rPr>
          <w:lang w:val="en-ID"/>
        </w:rPr>
        <w:t>Memastikan</w:t>
      </w:r>
      <w:proofErr w:type="spellEnd"/>
      <w:r w:rsidRPr="00DD03B0">
        <w:rPr>
          <w:lang w:val="en-ID"/>
        </w:rPr>
        <w:t xml:space="preserve"> form login </w:t>
      </w:r>
      <w:proofErr w:type="spellStart"/>
      <w:r w:rsidRPr="00DD03B0">
        <w:rPr>
          <w:lang w:val="en-ID"/>
        </w:rPr>
        <w:t>tidak</w:t>
      </w:r>
      <w:proofErr w:type="spellEnd"/>
      <w:r w:rsidRPr="00DD03B0">
        <w:rPr>
          <w:lang w:val="en-ID"/>
        </w:rPr>
        <w:t xml:space="preserve"> </w:t>
      </w:r>
      <w:proofErr w:type="spellStart"/>
      <w:r w:rsidRPr="00DD03B0">
        <w:rPr>
          <w:lang w:val="en-ID"/>
        </w:rPr>
        <w:t>kosong</w:t>
      </w:r>
      <w:proofErr w:type="spellEnd"/>
    </w:p>
    <w:p w14:paraId="41028D14" w14:textId="77777777" w:rsidR="00DD03B0" w:rsidRPr="00DD03B0" w:rsidRDefault="00DD03B0" w:rsidP="00DD03B0">
      <w:pPr>
        <w:numPr>
          <w:ilvl w:val="0"/>
          <w:numId w:val="18"/>
        </w:numPr>
        <w:rPr>
          <w:lang w:val="en-ID"/>
        </w:rPr>
      </w:pPr>
      <w:proofErr w:type="spellStart"/>
      <w:r w:rsidRPr="00DD03B0">
        <w:rPr>
          <w:lang w:val="en-ID"/>
        </w:rPr>
        <w:t>Mengecek</w:t>
      </w:r>
      <w:proofErr w:type="spellEnd"/>
      <w:r w:rsidRPr="00DD03B0">
        <w:rPr>
          <w:lang w:val="en-ID"/>
        </w:rPr>
        <w:t xml:space="preserve"> </w:t>
      </w:r>
      <w:proofErr w:type="spellStart"/>
      <w:r w:rsidRPr="00DD03B0">
        <w:rPr>
          <w:lang w:val="en-ID"/>
        </w:rPr>
        <w:t>apakah</w:t>
      </w:r>
      <w:proofErr w:type="spellEnd"/>
      <w:r w:rsidRPr="00DD03B0">
        <w:rPr>
          <w:lang w:val="en-ID"/>
        </w:rPr>
        <w:t xml:space="preserve"> email </w:t>
      </w:r>
      <w:proofErr w:type="spellStart"/>
      <w:r w:rsidRPr="00DD03B0">
        <w:rPr>
          <w:lang w:val="en-ID"/>
        </w:rPr>
        <w:t>ditulis</w:t>
      </w:r>
      <w:proofErr w:type="spellEnd"/>
      <w:r w:rsidRPr="00DD03B0">
        <w:rPr>
          <w:lang w:val="en-ID"/>
        </w:rPr>
        <w:t xml:space="preserve"> </w:t>
      </w:r>
      <w:proofErr w:type="spellStart"/>
      <w:r w:rsidRPr="00DD03B0">
        <w:rPr>
          <w:lang w:val="en-ID"/>
        </w:rPr>
        <w:t>dengan</w:t>
      </w:r>
      <w:proofErr w:type="spellEnd"/>
      <w:r w:rsidRPr="00DD03B0">
        <w:rPr>
          <w:lang w:val="en-ID"/>
        </w:rPr>
        <w:t xml:space="preserve"> format yang </w:t>
      </w:r>
      <w:proofErr w:type="spellStart"/>
      <w:r w:rsidRPr="00DD03B0">
        <w:rPr>
          <w:lang w:val="en-ID"/>
        </w:rPr>
        <w:t>benar</w:t>
      </w:r>
      <w:proofErr w:type="spellEnd"/>
    </w:p>
    <w:p w14:paraId="19EB18DA" w14:textId="77777777" w:rsidR="00DD03B0" w:rsidRPr="00DD03B0" w:rsidRDefault="00DD03B0" w:rsidP="00DD03B0">
      <w:pPr>
        <w:numPr>
          <w:ilvl w:val="0"/>
          <w:numId w:val="18"/>
        </w:numPr>
        <w:rPr>
          <w:lang w:val="en-ID"/>
        </w:rPr>
      </w:pPr>
      <w:proofErr w:type="spellStart"/>
      <w:r w:rsidRPr="00DD03B0">
        <w:rPr>
          <w:lang w:val="en-ID"/>
        </w:rPr>
        <w:t>Validasi</w:t>
      </w:r>
      <w:proofErr w:type="spellEnd"/>
      <w:r w:rsidRPr="00DD03B0">
        <w:rPr>
          <w:lang w:val="en-ID"/>
        </w:rPr>
        <w:t xml:space="preserve"> </w:t>
      </w:r>
      <w:proofErr w:type="spellStart"/>
      <w:r w:rsidRPr="00DD03B0">
        <w:rPr>
          <w:lang w:val="en-ID"/>
        </w:rPr>
        <w:t>panjang</w:t>
      </w:r>
      <w:proofErr w:type="spellEnd"/>
      <w:r w:rsidRPr="00DD03B0">
        <w:rPr>
          <w:lang w:val="en-ID"/>
        </w:rPr>
        <w:t xml:space="preserve"> password (</w:t>
      </w:r>
      <w:proofErr w:type="spellStart"/>
      <w:r w:rsidRPr="00DD03B0">
        <w:rPr>
          <w:lang w:val="en-ID"/>
        </w:rPr>
        <w:t>misalnya</w:t>
      </w:r>
      <w:proofErr w:type="spellEnd"/>
      <w:r w:rsidRPr="00DD03B0">
        <w:rPr>
          <w:lang w:val="en-ID"/>
        </w:rPr>
        <w:t xml:space="preserve"> minimal 6 </w:t>
      </w:r>
      <w:proofErr w:type="spellStart"/>
      <w:r w:rsidRPr="00DD03B0">
        <w:rPr>
          <w:lang w:val="en-ID"/>
        </w:rPr>
        <w:t>karakter</w:t>
      </w:r>
      <w:proofErr w:type="spellEnd"/>
      <w:r w:rsidRPr="00DD03B0">
        <w:rPr>
          <w:lang w:val="en-ID"/>
        </w:rPr>
        <w:t>)</w:t>
      </w:r>
    </w:p>
    <w:p w14:paraId="6B251BD7" w14:textId="77777777" w:rsidR="00DD03B0" w:rsidRPr="00DD03B0" w:rsidRDefault="00DD03B0" w:rsidP="00DD03B0">
      <w:pPr>
        <w:numPr>
          <w:ilvl w:val="0"/>
          <w:numId w:val="18"/>
        </w:numPr>
        <w:rPr>
          <w:lang w:val="en-ID"/>
        </w:rPr>
      </w:pPr>
      <w:proofErr w:type="spellStart"/>
      <w:r w:rsidRPr="00DD03B0">
        <w:rPr>
          <w:lang w:val="en-ID"/>
        </w:rPr>
        <w:t>Validasi</w:t>
      </w:r>
      <w:proofErr w:type="spellEnd"/>
      <w:r w:rsidRPr="00DD03B0">
        <w:rPr>
          <w:lang w:val="en-ID"/>
        </w:rPr>
        <w:t xml:space="preserve"> data </w:t>
      </w:r>
      <w:proofErr w:type="spellStart"/>
      <w:r w:rsidRPr="00DD03B0">
        <w:rPr>
          <w:lang w:val="en-ID"/>
        </w:rPr>
        <w:t>diri</w:t>
      </w:r>
      <w:proofErr w:type="spellEnd"/>
      <w:r w:rsidRPr="00DD03B0">
        <w:rPr>
          <w:lang w:val="en-ID"/>
        </w:rPr>
        <w:t xml:space="preserve"> </w:t>
      </w:r>
      <w:proofErr w:type="spellStart"/>
      <w:r w:rsidRPr="00DD03B0">
        <w:rPr>
          <w:lang w:val="en-ID"/>
        </w:rPr>
        <w:t>saat</w:t>
      </w:r>
      <w:proofErr w:type="spellEnd"/>
      <w:r w:rsidRPr="00DD03B0">
        <w:rPr>
          <w:lang w:val="en-ID"/>
        </w:rPr>
        <w:t xml:space="preserve"> </w:t>
      </w:r>
      <w:proofErr w:type="spellStart"/>
      <w:r w:rsidRPr="00DD03B0">
        <w:rPr>
          <w:lang w:val="en-ID"/>
        </w:rPr>
        <w:t>pendaftaran</w:t>
      </w:r>
      <w:proofErr w:type="spellEnd"/>
      <w:r w:rsidRPr="00DD03B0">
        <w:rPr>
          <w:lang w:val="en-ID"/>
        </w:rPr>
        <w:t xml:space="preserve"> (</w:t>
      </w:r>
      <w:proofErr w:type="spellStart"/>
      <w:r w:rsidRPr="00DD03B0">
        <w:rPr>
          <w:lang w:val="en-ID"/>
        </w:rPr>
        <w:t>misalnya</w:t>
      </w:r>
      <w:proofErr w:type="spellEnd"/>
      <w:r w:rsidRPr="00DD03B0">
        <w:rPr>
          <w:lang w:val="en-ID"/>
        </w:rPr>
        <w:t xml:space="preserve"> nama </w:t>
      </w:r>
      <w:proofErr w:type="spellStart"/>
      <w:r w:rsidRPr="00DD03B0">
        <w:rPr>
          <w:lang w:val="en-ID"/>
        </w:rPr>
        <w:t>tidak</w:t>
      </w:r>
      <w:proofErr w:type="spellEnd"/>
      <w:r w:rsidRPr="00DD03B0">
        <w:rPr>
          <w:lang w:val="en-ID"/>
        </w:rPr>
        <w:t xml:space="preserve"> </w:t>
      </w:r>
      <w:proofErr w:type="spellStart"/>
      <w:r w:rsidRPr="00DD03B0">
        <w:rPr>
          <w:lang w:val="en-ID"/>
        </w:rPr>
        <w:t>boleh</w:t>
      </w:r>
      <w:proofErr w:type="spellEnd"/>
      <w:r w:rsidRPr="00DD03B0">
        <w:rPr>
          <w:lang w:val="en-ID"/>
        </w:rPr>
        <w:t xml:space="preserve"> </w:t>
      </w:r>
      <w:proofErr w:type="spellStart"/>
      <w:r w:rsidRPr="00DD03B0">
        <w:rPr>
          <w:lang w:val="en-ID"/>
        </w:rPr>
        <w:t>angka</w:t>
      </w:r>
      <w:proofErr w:type="spellEnd"/>
      <w:r w:rsidRPr="00DD03B0">
        <w:rPr>
          <w:lang w:val="en-ID"/>
        </w:rPr>
        <w:t>)</w:t>
      </w:r>
    </w:p>
    <w:p w14:paraId="09A9ED3D" w14:textId="77777777" w:rsidR="00DD03B0" w:rsidRDefault="00DD03B0" w:rsidP="00DD03B0">
      <w:pPr>
        <w:rPr>
          <w:lang w:val="en-ID"/>
        </w:rPr>
      </w:pPr>
      <w:proofErr w:type="spellStart"/>
      <w:r w:rsidRPr="00DD03B0">
        <w:rPr>
          <w:lang w:val="en-ID"/>
        </w:rPr>
        <w:t>Validasi</w:t>
      </w:r>
      <w:proofErr w:type="spellEnd"/>
      <w:r w:rsidRPr="00DD03B0">
        <w:rPr>
          <w:lang w:val="en-ID"/>
        </w:rPr>
        <w:t xml:space="preserve"> </w:t>
      </w:r>
      <w:proofErr w:type="spellStart"/>
      <w:r w:rsidRPr="00DD03B0">
        <w:rPr>
          <w:lang w:val="en-ID"/>
        </w:rPr>
        <w:t>seperti</w:t>
      </w:r>
      <w:proofErr w:type="spellEnd"/>
      <w:r w:rsidRPr="00DD03B0">
        <w:rPr>
          <w:lang w:val="en-ID"/>
        </w:rPr>
        <w:t xml:space="preserve"> </w:t>
      </w:r>
      <w:proofErr w:type="spellStart"/>
      <w:r w:rsidRPr="00DD03B0">
        <w:rPr>
          <w:lang w:val="en-ID"/>
        </w:rPr>
        <w:t>ini</w:t>
      </w:r>
      <w:proofErr w:type="spellEnd"/>
      <w:r w:rsidRPr="00DD03B0">
        <w:rPr>
          <w:lang w:val="en-ID"/>
        </w:rPr>
        <w:t xml:space="preserve"> </w:t>
      </w:r>
      <w:proofErr w:type="spellStart"/>
      <w:r w:rsidRPr="00DD03B0">
        <w:rPr>
          <w:lang w:val="en-ID"/>
        </w:rPr>
        <w:t>penting</w:t>
      </w:r>
      <w:proofErr w:type="spellEnd"/>
      <w:r w:rsidRPr="00DD03B0">
        <w:rPr>
          <w:lang w:val="en-ID"/>
        </w:rPr>
        <w:t xml:space="preserve"> </w:t>
      </w:r>
      <w:proofErr w:type="spellStart"/>
      <w:r w:rsidRPr="00DD03B0">
        <w:rPr>
          <w:lang w:val="en-ID"/>
        </w:rPr>
        <w:t>untuk</w:t>
      </w:r>
      <w:proofErr w:type="spellEnd"/>
      <w:r w:rsidRPr="00DD03B0">
        <w:rPr>
          <w:lang w:val="en-ID"/>
        </w:rPr>
        <w:t xml:space="preserve"> </w:t>
      </w:r>
      <w:proofErr w:type="spellStart"/>
      <w:r w:rsidRPr="00DD03B0">
        <w:rPr>
          <w:lang w:val="en-ID"/>
        </w:rPr>
        <w:t>mengurangi</w:t>
      </w:r>
      <w:proofErr w:type="spellEnd"/>
      <w:r w:rsidRPr="00DD03B0">
        <w:rPr>
          <w:lang w:val="en-ID"/>
        </w:rPr>
        <w:t xml:space="preserve"> </w:t>
      </w:r>
      <w:proofErr w:type="spellStart"/>
      <w:r w:rsidRPr="00DD03B0">
        <w:rPr>
          <w:lang w:val="en-ID"/>
        </w:rPr>
        <w:t>kesalahan</w:t>
      </w:r>
      <w:proofErr w:type="spellEnd"/>
      <w:r w:rsidRPr="00DD03B0">
        <w:rPr>
          <w:lang w:val="en-ID"/>
        </w:rPr>
        <w:t xml:space="preserve"> input dan </w:t>
      </w:r>
      <w:proofErr w:type="spellStart"/>
      <w:r w:rsidRPr="00DD03B0">
        <w:rPr>
          <w:lang w:val="en-ID"/>
        </w:rPr>
        <w:t>meningkatkan</w:t>
      </w:r>
      <w:proofErr w:type="spellEnd"/>
      <w:r w:rsidRPr="00DD03B0">
        <w:rPr>
          <w:lang w:val="en-ID"/>
        </w:rPr>
        <w:t xml:space="preserve"> </w:t>
      </w:r>
      <w:proofErr w:type="spellStart"/>
      <w:r w:rsidRPr="00DD03B0">
        <w:rPr>
          <w:lang w:val="en-ID"/>
        </w:rPr>
        <w:t>pengalaman</w:t>
      </w:r>
      <w:proofErr w:type="spellEnd"/>
      <w:r w:rsidRPr="00DD03B0">
        <w:rPr>
          <w:lang w:val="en-ID"/>
        </w:rPr>
        <w:t xml:space="preserve"> </w:t>
      </w:r>
      <w:proofErr w:type="spellStart"/>
      <w:r w:rsidRPr="00DD03B0">
        <w:rPr>
          <w:lang w:val="en-ID"/>
        </w:rPr>
        <w:t>pengguna</w:t>
      </w:r>
      <w:proofErr w:type="spellEnd"/>
      <w:r w:rsidRPr="00DD03B0">
        <w:rPr>
          <w:lang w:val="en-ID"/>
        </w:rPr>
        <w:t>.</w:t>
      </w:r>
    </w:p>
    <w:p w14:paraId="63032311" w14:textId="77777777" w:rsidR="000E13BA" w:rsidRDefault="000E13BA" w:rsidP="00DD03B0">
      <w:pPr>
        <w:rPr>
          <w:lang w:val="en-ID"/>
        </w:rPr>
      </w:pPr>
    </w:p>
    <w:p w14:paraId="5E03C86C" w14:textId="77777777" w:rsidR="000E13BA" w:rsidRDefault="000E13BA" w:rsidP="00DD03B0">
      <w:pPr>
        <w:rPr>
          <w:b/>
          <w:bCs/>
          <w:lang w:val="en-ID"/>
        </w:rPr>
      </w:pPr>
    </w:p>
    <w:p w14:paraId="18D9A8D5" w14:textId="77777777" w:rsidR="000E13BA" w:rsidRDefault="000E13BA" w:rsidP="00DD03B0">
      <w:pPr>
        <w:rPr>
          <w:b/>
          <w:bCs/>
          <w:lang w:val="en-ID"/>
        </w:rPr>
      </w:pPr>
    </w:p>
    <w:p w14:paraId="2A084017" w14:textId="77777777" w:rsidR="000E13BA" w:rsidRDefault="000E13BA" w:rsidP="00DD03B0">
      <w:pPr>
        <w:rPr>
          <w:b/>
          <w:bCs/>
          <w:lang w:val="en-ID"/>
        </w:rPr>
      </w:pPr>
    </w:p>
    <w:p w14:paraId="2E3F62AC" w14:textId="77777777" w:rsidR="000E13BA" w:rsidRDefault="000E13BA" w:rsidP="00DD03B0">
      <w:pPr>
        <w:rPr>
          <w:b/>
          <w:bCs/>
          <w:lang w:val="en-ID"/>
        </w:rPr>
      </w:pPr>
    </w:p>
    <w:p w14:paraId="6A53329A" w14:textId="77777777" w:rsidR="000E13BA" w:rsidRDefault="000E13BA" w:rsidP="00DD03B0">
      <w:pPr>
        <w:rPr>
          <w:b/>
          <w:bCs/>
          <w:lang w:val="en-ID"/>
        </w:rPr>
      </w:pPr>
    </w:p>
    <w:p w14:paraId="04D2A6F7" w14:textId="77777777" w:rsidR="000E13BA" w:rsidRDefault="000E13BA" w:rsidP="00DD03B0">
      <w:pPr>
        <w:rPr>
          <w:b/>
          <w:bCs/>
          <w:lang w:val="en-ID"/>
        </w:rPr>
      </w:pPr>
    </w:p>
    <w:p w14:paraId="0803B41E" w14:textId="77777777" w:rsidR="000E13BA" w:rsidRDefault="000E13BA" w:rsidP="00DD03B0">
      <w:pPr>
        <w:rPr>
          <w:b/>
          <w:bCs/>
          <w:lang w:val="en-ID"/>
        </w:rPr>
      </w:pPr>
    </w:p>
    <w:p w14:paraId="4E0ECF84" w14:textId="77777777" w:rsidR="000E13BA" w:rsidRDefault="000E13BA" w:rsidP="00DD03B0">
      <w:pPr>
        <w:rPr>
          <w:b/>
          <w:bCs/>
          <w:lang w:val="en-ID"/>
        </w:rPr>
      </w:pPr>
    </w:p>
    <w:p w14:paraId="654D6628" w14:textId="293BD6BE" w:rsidR="000E13BA" w:rsidRDefault="000E13BA" w:rsidP="00DD03B0">
      <w:pPr>
        <w:rPr>
          <w:b/>
          <w:bCs/>
          <w:lang w:val="en-ID"/>
        </w:rPr>
      </w:pPr>
      <w:r>
        <w:rPr>
          <w:b/>
          <w:bCs/>
          <w:lang w:val="en-ID"/>
        </w:rPr>
        <w:lastRenderedPageBreak/>
        <w:t>G.TEXT SOURCE CODE</w:t>
      </w:r>
    </w:p>
    <w:p w14:paraId="061C1DBD" w14:textId="284A1063" w:rsidR="000E13BA" w:rsidRDefault="000E13BA" w:rsidP="000E13BA">
      <w:pPr>
        <w:pStyle w:val="ListParagraph"/>
        <w:numPr>
          <w:ilvl w:val="0"/>
          <w:numId w:val="19"/>
        </w:numPr>
        <w:rPr>
          <w:lang w:val="en-ID"/>
        </w:rPr>
      </w:pPr>
      <w:r>
        <w:rPr>
          <w:noProof/>
          <w:lang w:val="en-ID"/>
        </w:rPr>
        <mc:AlternateContent>
          <mc:Choice Requires="wps">
            <w:drawing>
              <wp:anchor distT="0" distB="0" distL="114300" distR="114300" simplePos="0" relativeHeight="251661312" behindDoc="0" locked="0" layoutInCell="1" allowOverlap="1" wp14:anchorId="302F762A" wp14:editId="27D50233">
                <wp:simplePos x="0" y="0"/>
                <wp:positionH relativeFrom="column">
                  <wp:posOffset>-144780</wp:posOffset>
                </wp:positionH>
                <wp:positionV relativeFrom="paragraph">
                  <wp:posOffset>514985</wp:posOffset>
                </wp:positionV>
                <wp:extent cx="6096000" cy="7745730"/>
                <wp:effectExtent l="0" t="0" r="19050" b="26670"/>
                <wp:wrapNone/>
                <wp:docPr id="1869696918" name="Rectangle 3"/>
                <wp:cNvGraphicFramePr/>
                <a:graphic xmlns:a="http://schemas.openxmlformats.org/drawingml/2006/main">
                  <a:graphicData uri="http://schemas.microsoft.com/office/word/2010/wordprocessingShape">
                    <wps:wsp>
                      <wps:cNvSpPr/>
                      <wps:spPr>
                        <a:xfrm>
                          <a:off x="0" y="0"/>
                          <a:ext cx="6096000" cy="774573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48E9E5" id="Rectangle 3" o:spid="_x0000_s1026" style="position:absolute;margin-left:-11.4pt;margin-top:40.55pt;width:480pt;height:609.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" filled="f" strokecolor="black [3200]">
                <v:stroke joinstyle="round"/>
              </v:rect>
            </w:pict>
          </mc:Fallback>
        </mc:AlternateContent>
      </w:r>
      <w:r>
        <w:rPr>
          <w:lang w:val="en-ID"/>
        </w:rPr>
        <w:t>i</w:t>
      </w:r>
      <w:r w:rsidRPr="000E13BA">
        <w:rPr>
          <w:lang w:val="en-ID"/>
        </w:rPr>
        <w:t>ndek.html</w:t>
      </w:r>
    </w:p>
    <w:p w14:paraId="06A551A0" w14:textId="0DDC5606" w:rsidR="000E13BA" w:rsidRPr="000E13BA" w:rsidRDefault="000E13BA" w:rsidP="000E13BA">
      <w:pPr>
        <w:rPr>
          <w:lang w:val="en-ID"/>
        </w:rPr>
      </w:pPr>
    </w:p>
    <w:p w14:paraId="38EB9E55" w14:textId="6865EA36" w:rsidR="000E13BA" w:rsidRPr="000E13BA" w:rsidRDefault="000E13BA" w:rsidP="000E13BA">
      <w:pPr>
        <w:rPr>
          <w:b/>
          <w:bCs/>
          <w:sz w:val="18"/>
          <w:szCs w:val="18"/>
          <w:lang w:val="en-ID"/>
        </w:rPr>
      </w:pPr>
      <w:r w:rsidRPr="000E13BA">
        <w:rPr>
          <w:b/>
          <w:bCs/>
          <w:sz w:val="18"/>
          <w:szCs w:val="18"/>
          <w:lang w:val="en-ID"/>
        </w:rPr>
        <w:t xml:space="preserve">&lt;!-- </w:t>
      </w:r>
    </w:p>
    <w:p w14:paraId="4225EF88" w14:textId="4FC387F6" w:rsidR="000E13BA" w:rsidRPr="000E13BA" w:rsidRDefault="000E13BA" w:rsidP="000E13BA">
      <w:pPr>
        <w:rPr>
          <w:b/>
          <w:bCs/>
          <w:sz w:val="18"/>
          <w:szCs w:val="18"/>
          <w:lang w:val="en-ID"/>
        </w:rPr>
      </w:pPr>
      <w:r w:rsidRPr="000E13BA">
        <w:rPr>
          <w:b/>
          <w:bCs/>
          <w:sz w:val="18"/>
          <w:szCs w:val="18"/>
          <w:lang w:val="en-ID"/>
        </w:rPr>
        <w:t>&lt;!DOCTYPE html&gt;</w:t>
      </w:r>
    </w:p>
    <w:p w14:paraId="44630747" w14:textId="369E8E6D" w:rsidR="000E13BA" w:rsidRPr="000E13BA" w:rsidRDefault="000E13BA" w:rsidP="000E13BA">
      <w:pPr>
        <w:rPr>
          <w:b/>
          <w:bCs/>
          <w:sz w:val="18"/>
          <w:szCs w:val="18"/>
          <w:lang w:val="en-ID"/>
        </w:rPr>
      </w:pPr>
      <w:r w:rsidRPr="000E13BA">
        <w:rPr>
          <w:b/>
          <w:bCs/>
          <w:sz w:val="18"/>
          <w:szCs w:val="18"/>
          <w:lang w:val="en-ID"/>
        </w:rPr>
        <w:t>&lt;html lang="id"&gt;</w:t>
      </w:r>
    </w:p>
    <w:p w14:paraId="261B0496" w14:textId="6103A081" w:rsidR="000E13BA" w:rsidRPr="000E13BA" w:rsidRDefault="000E13BA" w:rsidP="000E13BA">
      <w:pPr>
        <w:rPr>
          <w:b/>
          <w:bCs/>
          <w:sz w:val="18"/>
          <w:szCs w:val="18"/>
          <w:lang w:val="en-ID"/>
        </w:rPr>
      </w:pPr>
      <w:r w:rsidRPr="000E13BA">
        <w:rPr>
          <w:b/>
          <w:bCs/>
          <w:sz w:val="18"/>
          <w:szCs w:val="18"/>
          <w:lang w:val="en-ID"/>
        </w:rPr>
        <w:t>&lt;head&gt;</w:t>
      </w:r>
    </w:p>
    <w:p w14:paraId="758BC781" w14:textId="77777777" w:rsidR="000E13BA" w:rsidRPr="000E13BA" w:rsidRDefault="000E13BA" w:rsidP="000E13BA">
      <w:pPr>
        <w:rPr>
          <w:b/>
          <w:bCs/>
          <w:sz w:val="18"/>
          <w:szCs w:val="18"/>
          <w:lang w:val="en-ID"/>
        </w:rPr>
      </w:pPr>
      <w:r w:rsidRPr="000E13BA">
        <w:rPr>
          <w:b/>
          <w:bCs/>
          <w:sz w:val="18"/>
          <w:szCs w:val="18"/>
          <w:lang w:val="en-ID"/>
        </w:rPr>
        <w:t>&lt;meta charset="UTF-8"&gt;</w:t>
      </w:r>
    </w:p>
    <w:p w14:paraId="0E7197FA" w14:textId="77777777" w:rsidR="000E13BA" w:rsidRPr="000E13BA" w:rsidRDefault="000E13BA" w:rsidP="000E13BA">
      <w:pPr>
        <w:rPr>
          <w:b/>
          <w:bCs/>
          <w:sz w:val="18"/>
          <w:szCs w:val="18"/>
          <w:lang w:val="en-ID"/>
        </w:rPr>
      </w:pPr>
      <w:r w:rsidRPr="000E13BA">
        <w:rPr>
          <w:b/>
          <w:bCs/>
          <w:sz w:val="18"/>
          <w:szCs w:val="18"/>
          <w:lang w:val="en-ID"/>
        </w:rPr>
        <w:t>&lt;meta name="viewport" content="width=device-width, initial-scale=1.0"&gt;</w:t>
      </w:r>
    </w:p>
    <w:p w14:paraId="36E00BE4" w14:textId="77777777" w:rsidR="000E13BA" w:rsidRPr="000E13BA" w:rsidRDefault="000E13BA" w:rsidP="000E13BA">
      <w:pPr>
        <w:rPr>
          <w:b/>
          <w:bCs/>
          <w:sz w:val="18"/>
          <w:szCs w:val="18"/>
          <w:lang w:val="en-ID"/>
        </w:rPr>
      </w:pPr>
      <w:r w:rsidRPr="000E13BA">
        <w:rPr>
          <w:b/>
          <w:bCs/>
          <w:sz w:val="18"/>
          <w:szCs w:val="18"/>
          <w:lang w:val="en-ID"/>
        </w:rPr>
        <w:t>&lt;title&gt;Login - My Profile&lt;/title&gt;</w:t>
      </w:r>
    </w:p>
    <w:p w14:paraId="4C34FAE6" w14:textId="77777777" w:rsidR="000E13BA" w:rsidRPr="000E13BA" w:rsidRDefault="000E13BA" w:rsidP="000E13BA">
      <w:pPr>
        <w:rPr>
          <w:b/>
          <w:bCs/>
          <w:sz w:val="18"/>
          <w:szCs w:val="18"/>
          <w:lang w:val="en-ID"/>
        </w:rPr>
      </w:pPr>
      <w:r w:rsidRPr="000E13BA">
        <w:rPr>
          <w:b/>
          <w:bCs/>
          <w:sz w:val="18"/>
          <w:szCs w:val="18"/>
          <w:lang w:val="en-ID"/>
        </w:rPr>
        <w:t xml:space="preserve">&lt;link </w:t>
      </w:r>
      <w:proofErr w:type="spellStart"/>
      <w:r w:rsidRPr="000E13BA">
        <w:rPr>
          <w:b/>
          <w:bCs/>
          <w:sz w:val="18"/>
          <w:szCs w:val="18"/>
          <w:lang w:val="en-ID"/>
        </w:rPr>
        <w:t>rel</w:t>
      </w:r>
      <w:proofErr w:type="spellEnd"/>
      <w:r w:rsidRPr="000E13BA">
        <w:rPr>
          <w:b/>
          <w:bCs/>
          <w:sz w:val="18"/>
          <w:szCs w:val="18"/>
          <w:lang w:val="en-ID"/>
        </w:rPr>
        <w:t xml:space="preserve">="stylesheet" </w:t>
      </w:r>
      <w:proofErr w:type="spellStart"/>
      <w:r w:rsidRPr="000E13BA">
        <w:rPr>
          <w:b/>
          <w:bCs/>
          <w:sz w:val="18"/>
          <w:szCs w:val="18"/>
          <w:lang w:val="en-ID"/>
        </w:rPr>
        <w:t>href</w:t>
      </w:r>
      <w:proofErr w:type="spellEnd"/>
      <w:r w:rsidRPr="000E13BA">
        <w:rPr>
          <w:b/>
          <w:bCs/>
          <w:sz w:val="18"/>
          <w:szCs w:val="18"/>
          <w:lang w:val="en-ID"/>
        </w:rPr>
        <w:t>="style.css"&gt;</w:t>
      </w:r>
    </w:p>
    <w:p w14:paraId="278A37ED" w14:textId="77777777" w:rsidR="000E13BA" w:rsidRPr="000E13BA" w:rsidRDefault="000E13BA" w:rsidP="000E13BA">
      <w:pPr>
        <w:rPr>
          <w:b/>
          <w:bCs/>
          <w:sz w:val="18"/>
          <w:szCs w:val="18"/>
          <w:lang w:val="en-ID"/>
        </w:rPr>
      </w:pPr>
      <w:r w:rsidRPr="000E13BA">
        <w:rPr>
          <w:b/>
          <w:bCs/>
          <w:sz w:val="18"/>
          <w:szCs w:val="18"/>
          <w:lang w:val="en-ID"/>
        </w:rPr>
        <w:t xml:space="preserve">&lt;script </w:t>
      </w:r>
      <w:proofErr w:type="spellStart"/>
      <w:r w:rsidRPr="000E13BA">
        <w:rPr>
          <w:b/>
          <w:bCs/>
          <w:sz w:val="18"/>
          <w:szCs w:val="18"/>
          <w:lang w:val="en-ID"/>
        </w:rPr>
        <w:t>src</w:t>
      </w:r>
      <w:proofErr w:type="spellEnd"/>
      <w:r w:rsidRPr="000E13BA">
        <w:rPr>
          <w:b/>
          <w:bCs/>
          <w:sz w:val="18"/>
          <w:szCs w:val="18"/>
          <w:lang w:val="en-ID"/>
        </w:rPr>
        <w:t>="validate.js" defer&gt;&lt;/script&gt;</w:t>
      </w:r>
    </w:p>
    <w:p w14:paraId="7C9047ED" w14:textId="77777777" w:rsidR="000E13BA" w:rsidRPr="000E13BA" w:rsidRDefault="000E13BA" w:rsidP="000E13BA">
      <w:pPr>
        <w:rPr>
          <w:b/>
          <w:bCs/>
          <w:sz w:val="18"/>
          <w:szCs w:val="18"/>
          <w:lang w:val="en-ID"/>
        </w:rPr>
      </w:pPr>
      <w:r w:rsidRPr="000E13BA">
        <w:rPr>
          <w:b/>
          <w:bCs/>
          <w:sz w:val="18"/>
          <w:szCs w:val="18"/>
          <w:lang w:val="en-ID"/>
        </w:rPr>
        <w:t>&lt;/head&gt;</w:t>
      </w:r>
    </w:p>
    <w:p w14:paraId="46243E37" w14:textId="77777777" w:rsidR="000E13BA" w:rsidRPr="000E13BA" w:rsidRDefault="000E13BA" w:rsidP="000E13BA">
      <w:pPr>
        <w:rPr>
          <w:b/>
          <w:bCs/>
          <w:sz w:val="18"/>
          <w:szCs w:val="18"/>
          <w:lang w:val="en-ID"/>
        </w:rPr>
      </w:pPr>
      <w:r w:rsidRPr="000E13BA">
        <w:rPr>
          <w:b/>
          <w:bCs/>
          <w:sz w:val="18"/>
          <w:szCs w:val="18"/>
          <w:lang w:val="en-ID"/>
        </w:rPr>
        <w:t>&lt;body&gt;</w:t>
      </w:r>
    </w:p>
    <w:p w14:paraId="7773AC34" w14:textId="77777777" w:rsidR="000E13BA" w:rsidRPr="000E13BA" w:rsidRDefault="000E13BA" w:rsidP="000E13BA">
      <w:pPr>
        <w:rPr>
          <w:b/>
          <w:bCs/>
          <w:sz w:val="18"/>
          <w:szCs w:val="18"/>
          <w:lang w:val="en-ID"/>
        </w:rPr>
      </w:pPr>
      <w:r w:rsidRPr="000E13BA">
        <w:rPr>
          <w:b/>
          <w:bCs/>
          <w:sz w:val="18"/>
          <w:szCs w:val="18"/>
          <w:lang w:val="en-ID"/>
        </w:rPr>
        <w:t>&lt;header&gt;</w:t>
      </w:r>
    </w:p>
    <w:p w14:paraId="2BA23A22" w14:textId="77777777" w:rsidR="000E13BA" w:rsidRPr="000E13BA" w:rsidRDefault="000E13BA" w:rsidP="000E13BA">
      <w:pPr>
        <w:rPr>
          <w:b/>
          <w:bCs/>
          <w:sz w:val="18"/>
          <w:szCs w:val="18"/>
          <w:lang w:val="en-ID"/>
        </w:rPr>
      </w:pPr>
      <w:r w:rsidRPr="000E13BA">
        <w:rPr>
          <w:b/>
          <w:bCs/>
          <w:sz w:val="18"/>
          <w:szCs w:val="18"/>
          <w:lang w:val="en-ID"/>
        </w:rPr>
        <w:t xml:space="preserve">  &lt;h1&gt;Login </w:t>
      </w:r>
      <w:proofErr w:type="spellStart"/>
      <w:r w:rsidRPr="000E13BA">
        <w:rPr>
          <w:b/>
          <w:bCs/>
          <w:sz w:val="18"/>
          <w:szCs w:val="18"/>
          <w:lang w:val="en-ID"/>
        </w:rPr>
        <w:t>ke</w:t>
      </w:r>
      <w:proofErr w:type="spellEnd"/>
      <w:r w:rsidRPr="000E13BA">
        <w:rPr>
          <w:b/>
          <w:bCs/>
          <w:sz w:val="18"/>
          <w:szCs w:val="18"/>
          <w:lang w:val="en-ID"/>
        </w:rPr>
        <w:t xml:space="preserve"> </w:t>
      </w:r>
      <w:proofErr w:type="spellStart"/>
      <w:r w:rsidRPr="000E13BA">
        <w:rPr>
          <w:b/>
          <w:bCs/>
          <w:sz w:val="18"/>
          <w:szCs w:val="18"/>
          <w:lang w:val="en-ID"/>
        </w:rPr>
        <w:t>Profil</w:t>
      </w:r>
      <w:proofErr w:type="spellEnd"/>
      <w:r w:rsidRPr="000E13BA">
        <w:rPr>
          <w:b/>
          <w:bCs/>
          <w:sz w:val="18"/>
          <w:szCs w:val="18"/>
          <w:lang w:val="en-ID"/>
        </w:rPr>
        <w:t>&lt;/h1&gt;</w:t>
      </w:r>
    </w:p>
    <w:p w14:paraId="099CEBEB" w14:textId="77777777" w:rsidR="000E13BA" w:rsidRPr="000E13BA" w:rsidRDefault="000E13BA" w:rsidP="000E13BA">
      <w:pPr>
        <w:rPr>
          <w:b/>
          <w:bCs/>
          <w:sz w:val="18"/>
          <w:szCs w:val="18"/>
          <w:lang w:val="en-ID"/>
        </w:rPr>
      </w:pPr>
      <w:r w:rsidRPr="000E13BA">
        <w:rPr>
          <w:b/>
          <w:bCs/>
          <w:sz w:val="18"/>
          <w:szCs w:val="18"/>
          <w:lang w:val="en-ID"/>
        </w:rPr>
        <w:t>&lt;/header&gt;</w:t>
      </w:r>
    </w:p>
    <w:p w14:paraId="6413475F" w14:textId="77777777" w:rsidR="000E13BA" w:rsidRPr="000E13BA" w:rsidRDefault="000E13BA" w:rsidP="000E13BA">
      <w:pPr>
        <w:rPr>
          <w:b/>
          <w:bCs/>
          <w:sz w:val="18"/>
          <w:szCs w:val="18"/>
          <w:lang w:val="en-ID"/>
        </w:rPr>
      </w:pPr>
      <w:r w:rsidRPr="000E13BA">
        <w:rPr>
          <w:b/>
          <w:bCs/>
          <w:sz w:val="18"/>
          <w:szCs w:val="18"/>
          <w:lang w:val="en-ID"/>
        </w:rPr>
        <w:t>&lt;main class="login-form"&gt;</w:t>
      </w:r>
    </w:p>
    <w:p w14:paraId="52A5FFC5" w14:textId="77777777" w:rsidR="000E13BA" w:rsidRPr="000E13BA" w:rsidRDefault="000E13BA" w:rsidP="000E13BA">
      <w:pPr>
        <w:rPr>
          <w:b/>
          <w:bCs/>
          <w:sz w:val="18"/>
          <w:szCs w:val="18"/>
          <w:lang w:val="en-ID"/>
        </w:rPr>
      </w:pPr>
      <w:r w:rsidRPr="000E13BA">
        <w:rPr>
          <w:b/>
          <w:bCs/>
          <w:sz w:val="18"/>
          <w:szCs w:val="18"/>
          <w:lang w:val="en-ID"/>
        </w:rPr>
        <w:t>&lt;form action="</w:t>
      </w:r>
      <w:proofErr w:type="spellStart"/>
      <w:r w:rsidRPr="000E13BA">
        <w:rPr>
          <w:b/>
          <w:bCs/>
          <w:sz w:val="18"/>
          <w:szCs w:val="18"/>
          <w:lang w:val="en-ID"/>
        </w:rPr>
        <w:t>proses_login.php</w:t>
      </w:r>
      <w:proofErr w:type="spellEnd"/>
      <w:r w:rsidRPr="000E13BA">
        <w:rPr>
          <w:b/>
          <w:bCs/>
          <w:sz w:val="18"/>
          <w:szCs w:val="18"/>
          <w:lang w:val="en-ID"/>
        </w:rPr>
        <w:t xml:space="preserve">" method="post" </w:t>
      </w:r>
      <w:proofErr w:type="spellStart"/>
      <w:r w:rsidRPr="000E13BA">
        <w:rPr>
          <w:b/>
          <w:bCs/>
          <w:sz w:val="18"/>
          <w:szCs w:val="18"/>
          <w:lang w:val="en-ID"/>
        </w:rPr>
        <w:t>onsubmit</w:t>
      </w:r>
      <w:proofErr w:type="spellEnd"/>
      <w:r w:rsidRPr="000E13BA">
        <w:rPr>
          <w:b/>
          <w:bCs/>
          <w:sz w:val="18"/>
          <w:szCs w:val="18"/>
          <w:lang w:val="en-ID"/>
        </w:rPr>
        <w:t xml:space="preserve">="return </w:t>
      </w:r>
      <w:proofErr w:type="spellStart"/>
      <w:proofErr w:type="gramStart"/>
      <w:r w:rsidRPr="000E13BA">
        <w:rPr>
          <w:b/>
          <w:bCs/>
          <w:sz w:val="18"/>
          <w:szCs w:val="18"/>
          <w:lang w:val="en-ID"/>
        </w:rPr>
        <w:t>validateForm</w:t>
      </w:r>
      <w:proofErr w:type="spellEnd"/>
      <w:r w:rsidRPr="000E13BA">
        <w:rPr>
          <w:b/>
          <w:bCs/>
          <w:sz w:val="18"/>
          <w:szCs w:val="18"/>
          <w:lang w:val="en-ID"/>
        </w:rPr>
        <w:t>(</w:t>
      </w:r>
      <w:proofErr w:type="gramEnd"/>
      <w:r w:rsidRPr="000E13BA">
        <w:rPr>
          <w:b/>
          <w:bCs/>
          <w:sz w:val="18"/>
          <w:szCs w:val="18"/>
          <w:lang w:val="en-ID"/>
        </w:rPr>
        <w:t>)"&gt;</w:t>
      </w:r>
    </w:p>
    <w:p w14:paraId="455216DC" w14:textId="77777777" w:rsidR="000E13BA" w:rsidRPr="000E13BA" w:rsidRDefault="000E13BA" w:rsidP="000E13BA">
      <w:pPr>
        <w:rPr>
          <w:b/>
          <w:bCs/>
          <w:sz w:val="18"/>
          <w:szCs w:val="18"/>
          <w:lang w:val="en-ID"/>
        </w:rPr>
      </w:pPr>
      <w:r w:rsidRPr="000E13BA">
        <w:rPr>
          <w:b/>
          <w:bCs/>
          <w:sz w:val="18"/>
          <w:szCs w:val="18"/>
          <w:lang w:val="en-ID"/>
        </w:rPr>
        <w:t>    &lt;label&gt;Email:&lt;/label&gt;</w:t>
      </w:r>
    </w:p>
    <w:p w14:paraId="7943DE25" w14:textId="77777777" w:rsidR="000E13BA" w:rsidRPr="000E13BA" w:rsidRDefault="000E13BA" w:rsidP="000E13BA">
      <w:pPr>
        <w:rPr>
          <w:b/>
          <w:bCs/>
          <w:sz w:val="18"/>
          <w:szCs w:val="18"/>
          <w:lang w:val="en-ID"/>
        </w:rPr>
      </w:pPr>
      <w:r w:rsidRPr="000E13BA">
        <w:rPr>
          <w:b/>
          <w:bCs/>
          <w:sz w:val="18"/>
          <w:szCs w:val="18"/>
          <w:lang w:val="en-ID"/>
        </w:rPr>
        <w:t>    &lt;input type="text" name="email" id="email" placeholder="Masukkan email"&gt;</w:t>
      </w:r>
    </w:p>
    <w:p w14:paraId="3BAE24AF" w14:textId="77777777" w:rsidR="000E13BA" w:rsidRPr="000E13BA" w:rsidRDefault="000E13BA" w:rsidP="000E13BA">
      <w:pPr>
        <w:rPr>
          <w:b/>
          <w:bCs/>
          <w:sz w:val="18"/>
          <w:szCs w:val="18"/>
          <w:lang w:val="en-ID"/>
        </w:rPr>
      </w:pPr>
      <w:r w:rsidRPr="000E13BA">
        <w:rPr>
          <w:b/>
          <w:bCs/>
          <w:sz w:val="18"/>
          <w:szCs w:val="18"/>
          <w:lang w:val="en-ID"/>
        </w:rPr>
        <w:t xml:space="preserve">    </w:t>
      </w:r>
    </w:p>
    <w:p w14:paraId="22C20F23" w14:textId="77777777" w:rsidR="000E13BA" w:rsidRPr="000E13BA" w:rsidRDefault="000E13BA" w:rsidP="000E13BA">
      <w:pPr>
        <w:rPr>
          <w:b/>
          <w:bCs/>
          <w:sz w:val="18"/>
          <w:szCs w:val="18"/>
          <w:lang w:val="en-ID"/>
        </w:rPr>
      </w:pPr>
      <w:r w:rsidRPr="000E13BA">
        <w:rPr>
          <w:b/>
          <w:bCs/>
          <w:sz w:val="18"/>
          <w:szCs w:val="18"/>
          <w:lang w:val="en-ID"/>
        </w:rPr>
        <w:t>    &lt;label&gt;Password:&lt;/label&gt;</w:t>
      </w:r>
    </w:p>
    <w:p w14:paraId="09CB8916" w14:textId="77777777" w:rsidR="000E13BA" w:rsidRPr="000E13BA" w:rsidRDefault="000E13BA" w:rsidP="000E13BA">
      <w:pPr>
        <w:rPr>
          <w:b/>
          <w:bCs/>
          <w:sz w:val="18"/>
          <w:szCs w:val="18"/>
          <w:lang w:val="en-ID"/>
        </w:rPr>
      </w:pPr>
      <w:r w:rsidRPr="000E13BA">
        <w:rPr>
          <w:b/>
          <w:bCs/>
          <w:sz w:val="18"/>
          <w:szCs w:val="18"/>
          <w:lang w:val="en-ID"/>
        </w:rPr>
        <w:t>    &lt;input type="password" name="password" id="password" placeholder="Masukkan password"&gt;</w:t>
      </w:r>
    </w:p>
    <w:p w14:paraId="6056BC86" w14:textId="77777777" w:rsidR="000E13BA" w:rsidRPr="000E13BA" w:rsidRDefault="000E13BA" w:rsidP="000E13BA">
      <w:pPr>
        <w:rPr>
          <w:b/>
          <w:bCs/>
          <w:sz w:val="18"/>
          <w:szCs w:val="18"/>
          <w:lang w:val="en-ID"/>
        </w:rPr>
      </w:pPr>
      <w:r w:rsidRPr="000E13BA">
        <w:rPr>
          <w:b/>
          <w:bCs/>
          <w:sz w:val="18"/>
          <w:szCs w:val="18"/>
          <w:lang w:val="en-ID"/>
        </w:rPr>
        <w:t xml:space="preserve">    </w:t>
      </w:r>
    </w:p>
    <w:p w14:paraId="7A8B4EF9" w14:textId="77777777" w:rsidR="000E13BA" w:rsidRPr="000E13BA" w:rsidRDefault="000E13BA" w:rsidP="000E13BA">
      <w:pPr>
        <w:rPr>
          <w:b/>
          <w:bCs/>
          <w:sz w:val="18"/>
          <w:szCs w:val="18"/>
          <w:lang w:val="en-ID"/>
        </w:rPr>
      </w:pPr>
      <w:r w:rsidRPr="000E13BA">
        <w:rPr>
          <w:b/>
          <w:bCs/>
          <w:sz w:val="18"/>
          <w:szCs w:val="18"/>
          <w:lang w:val="en-ID"/>
        </w:rPr>
        <w:t>    &lt;button type="submit"&gt;Login&lt;/button&gt;</w:t>
      </w:r>
    </w:p>
    <w:p w14:paraId="4D618EAF" w14:textId="77777777" w:rsidR="000E13BA" w:rsidRPr="000E13BA" w:rsidRDefault="000E13BA" w:rsidP="000E13BA">
      <w:pPr>
        <w:rPr>
          <w:b/>
          <w:bCs/>
          <w:sz w:val="18"/>
          <w:szCs w:val="18"/>
          <w:lang w:val="en-ID"/>
        </w:rPr>
      </w:pPr>
      <w:r w:rsidRPr="000E13BA">
        <w:rPr>
          <w:b/>
          <w:bCs/>
          <w:sz w:val="18"/>
          <w:szCs w:val="18"/>
          <w:lang w:val="en-ID"/>
        </w:rPr>
        <w:t>&lt;/form&gt;</w:t>
      </w:r>
    </w:p>
    <w:p w14:paraId="32AB9C87" w14:textId="77777777" w:rsidR="000E13BA" w:rsidRPr="000E13BA" w:rsidRDefault="000E13BA" w:rsidP="000E13BA">
      <w:pPr>
        <w:rPr>
          <w:b/>
          <w:bCs/>
          <w:sz w:val="18"/>
          <w:szCs w:val="18"/>
          <w:lang w:val="en-ID"/>
        </w:rPr>
      </w:pPr>
      <w:r w:rsidRPr="000E13BA">
        <w:rPr>
          <w:b/>
          <w:bCs/>
          <w:sz w:val="18"/>
          <w:szCs w:val="18"/>
          <w:lang w:val="en-ID"/>
        </w:rPr>
        <w:t>&lt;/main&gt;</w:t>
      </w:r>
    </w:p>
    <w:p w14:paraId="7CA0AF6C" w14:textId="77777777" w:rsidR="000E13BA" w:rsidRPr="000E13BA" w:rsidRDefault="000E13BA" w:rsidP="000E13BA">
      <w:pPr>
        <w:rPr>
          <w:b/>
          <w:bCs/>
          <w:sz w:val="18"/>
          <w:szCs w:val="18"/>
          <w:lang w:val="en-ID"/>
        </w:rPr>
      </w:pPr>
      <w:r w:rsidRPr="000E13BA">
        <w:rPr>
          <w:b/>
          <w:bCs/>
          <w:sz w:val="18"/>
          <w:szCs w:val="18"/>
          <w:lang w:val="en-ID"/>
        </w:rPr>
        <w:t>&lt;/body&gt;</w:t>
      </w:r>
    </w:p>
    <w:p w14:paraId="3B76ADE8" w14:textId="63314FE6" w:rsidR="000E13BA" w:rsidRPr="000E13BA" w:rsidRDefault="000E13BA" w:rsidP="000E13BA">
      <w:pPr>
        <w:rPr>
          <w:b/>
          <w:bCs/>
          <w:sz w:val="18"/>
          <w:szCs w:val="18"/>
          <w:lang w:val="en-ID"/>
        </w:rPr>
      </w:pPr>
      <w:r>
        <w:rPr>
          <w:noProof/>
          <w:lang w:val="en-ID"/>
        </w:rPr>
        <w:lastRenderedPageBreak/>
        <mc:AlternateContent>
          <mc:Choice Requires="wps">
            <w:drawing>
              <wp:anchor distT="0" distB="0" distL="114300" distR="114300" simplePos="0" relativeHeight="251663360" behindDoc="0" locked="0" layoutInCell="1" allowOverlap="1" wp14:anchorId="75D31EFE" wp14:editId="38AFB724">
                <wp:simplePos x="0" y="0"/>
                <wp:positionH relativeFrom="column">
                  <wp:posOffset>-365760</wp:posOffset>
                </wp:positionH>
                <wp:positionV relativeFrom="paragraph">
                  <wp:posOffset>-129540</wp:posOffset>
                </wp:positionV>
                <wp:extent cx="6096000" cy="8328660"/>
                <wp:effectExtent l="0" t="0" r="19050" b="15240"/>
                <wp:wrapNone/>
                <wp:docPr id="447870638" name="Rectangle 3"/>
                <wp:cNvGraphicFramePr/>
                <a:graphic xmlns:a="http://schemas.openxmlformats.org/drawingml/2006/main">
                  <a:graphicData uri="http://schemas.microsoft.com/office/word/2010/wordprocessingShape">
                    <wps:wsp>
                      <wps:cNvSpPr/>
                      <wps:spPr>
                        <a:xfrm>
                          <a:off x="0" y="0"/>
                          <a:ext cx="6096000" cy="8328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D11D38" id="Rectangle 3" o:spid="_x0000_s1026" style="position:absolute;margin-left:-28.8pt;margin-top:-10.2pt;width:480pt;height:655.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" filled="f" strokecolor="black [3200]">
                <v:stroke joinstyle="round"/>
              </v:rect>
            </w:pict>
          </mc:Fallback>
        </mc:AlternateContent>
      </w:r>
      <w:r w:rsidRPr="000E13BA">
        <w:rPr>
          <w:b/>
          <w:bCs/>
          <w:sz w:val="18"/>
          <w:szCs w:val="18"/>
          <w:lang w:val="en-ID"/>
        </w:rPr>
        <w:t>&lt;/html&gt; --&gt;</w:t>
      </w:r>
    </w:p>
    <w:p w14:paraId="52FA77DE" w14:textId="77777777" w:rsidR="000E13BA" w:rsidRPr="000E13BA" w:rsidRDefault="000E13BA" w:rsidP="000E13BA">
      <w:pPr>
        <w:rPr>
          <w:b/>
          <w:bCs/>
          <w:sz w:val="18"/>
          <w:szCs w:val="18"/>
          <w:lang w:val="en-ID"/>
        </w:rPr>
      </w:pPr>
    </w:p>
    <w:p w14:paraId="6DD570A3" w14:textId="77777777" w:rsidR="000E13BA" w:rsidRPr="000E13BA" w:rsidRDefault="000E13BA" w:rsidP="000E13BA">
      <w:pPr>
        <w:rPr>
          <w:b/>
          <w:bCs/>
          <w:sz w:val="18"/>
          <w:szCs w:val="18"/>
          <w:lang w:val="en-ID"/>
        </w:rPr>
      </w:pPr>
      <w:r w:rsidRPr="000E13BA">
        <w:rPr>
          <w:b/>
          <w:bCs/>
          <w:sz w:val="18"/>
          <w:szCs w:val="18"/>
          <w:lang w:val="en-ID"/>
        </w:rPr>
        <w:t>&lt;!DOCTYPE html&gt;</w:t>
      </w:r>
    </w:p>
    <w:p w14:paraId="304F1A1F" w14:textId="77777777" w:rsidR="000E13BA" w:rsidRPr="000E13BA" w:rsidRDefault="000E13BA" w:rsidP="000E13BA">
      <w:pPr>
        <w:rPr>
          <w:b/>
          <w:bCs/>
          <w:sz w:val="18"/>
          <w:szCs w:val="18"/>
          <w:lang w:val="en-ID"/>
        </w:rPr>
      </w:pPr>
      <w:r w:rsidRPr="000E13BA">
        <w:rPr>
          <w:b/>
          <w:bCs/>
          <w:sz w:val="18"/>
          <w:szCs w:val="18"/>
          <w:lang w:val="en-ID"/>
        </w:rPr>
        <w:t>&lt;html lang="id"&gt;</w:t>
      </w:r>
    </w:p>
    <w:p w14:paraId="65A9E94E" w14:textId="77777777" w:rsidR="000E13BA" w:rsidRPr="000E13BA" w:rsidRDefault="000E13BA" w:rsidP="000E13BA">
      <w:pPr>
        <w:rPr>
          <w:b/>
          <w:bCs/>
          <w:sz w:val="18"/>
          <w:szCs w:val="18"/>
          <w:lang w:val="en-ID"/>
        </w:rPr>
      </w:pPr>
      <w:r w:rsidRPr="000E13BA">
        <w:rPr>
          <w:b/>
          <w:bCs/>
          <w:sz w:val="18"/>
          <w:szCs w:val="18"/>
          <w:lang w:val="en-ID"/>
        </w:rPr>
        <w:t>&lt;head&gt;</w:t>
      </w:r>
    </w:p>
    <w:p w14:paraId="42685191" w14:textId="77777777" w:rsidR="000E13BA" w:rsidRPr="000E13BA" w:rsidRDefault="000E13BA" w:rsidP="000E13BA">
      <w:pPr>
        <w:rPr>
          <w:b/>
          <w:bCs/>
          <w:sz w:val="18"/>
          <w:szCs w:val="18"/>
          <w:lang w:val="en-ID"/>
        </w:rPr>
      </w:pPr>
      <w:r w:rsidRPr="000E13BA">
        <w:rPr>
          <w:b/>
          <w:bCs/>
          <w:sz w:val="18"/>
          <w:szCs w:val="18"/>
          <w:lang w:val="en-ID"/>
        </w:rPr>
        <w:t>&lt;meta charset="UTF-8" /&gt;</w:t>
      </w:r>
    </w:p>
    <w:p w14:paraId="370E07A9" w14:textId="77777777" w:rsidR="000E13BA" w:rsidRPr="000E13BA" w:rsidRDefault="000E13BA" w:rsidP="000E13BA">
      <w:pPr>
        <w:rPr>
          <w:b/>
          <w:bCs/>
          <w:sz w:val="18"/>
          <w:szCs w:val="18"/>
          <w:lang w:val="en-ID"/>
        </w:rPr>
      </w:pPr>
      <w:r w:rsidRPr="000E13BA">
        <w:rPr>
          <w:b/>
          <w:bCs/>
          <w:sz w:val="18"/>
          <w:szCs w:val="18"/>
          <w:lang w:val="en-ID"/>
        </w:rPr>
        <w:t>&lt;meta name="viewport" content="width=device-width, initial-scale=1.0"&gt;</w:t>
      </w:r>
    </w:p>
    <w:p w14:paraId="3048AC06" w14:textId="77777777" w:rsidR="000E13BA" w:rsidRPr="000E13BA" w:rsidRDefault="000E13BA" w:rsidP="000E13BA">
      <w:pPr>
        <w:rPr>
          <w:b/>
          <w:bCs/>
          <w:sz w:val="18"/>
          <w:szCs w:val="18"/>
          <w:lang w:val="en-ID"/>
        </w:rPr>
      </w:pPr>
      <w:r w:rsidRPr="000E13BA">
        <w:rPr>
          <w:b/>
          <w:bCs/>
          <w:sz w:val="18"/>
          <w:szCs w:val="18"/>
          <w:lang w:val="en-ID"/>
        </w:rPr>
        <w:t>&lt;title&gt;Login - My Profile&lt;/title&gt;</w:t>
      </w:r>
    </w:p>
    <w:p w14:paraId="6EFC1C8C" w14:textId="77777777" w:rsidR="000E13BA" w:rsidRPr="000E13BA" w:rsidRDefault="000E13BA" w:rsidP="000E13BA">
      <w:pPr>
        <w:rPr>
          <w:b/>
          <w:bCs/>
          <w:sz w:val="18"/>
          <w:szCs w:val="18"/>
          <w:lang w:val="en-ID"/>
        </w:rPr>
      </w:pPr>
      <w:r w:rsidRPr="000E13BA">
        <w:rPr>
          <w:b/>
          <w:bCs/>
          <w:sz w:val="18"/>
          <w:szCs w:val="18"/>
          <w:lang w:val="en-ID"/>
        </w:rPr>
        <w:t xml:space="preserve">&lt;link </w:t>
      </w:r>
      <w:proofErr w:type="spellStart"/>
      <w:r w:rsidRPr="000E13BA">
        <w:rPr>
          <w:b/>
          <w:bCs/>
          <w:sz w:val="18"/>
          <w:szCs w:val="18"/>
          <w:lang w:val="en-ID"/>
        </w:rPr>
        <w:t>rel</w:t>
      </w:r>
      <w:proofErr w:type="spellEnd"/>
      <w:r w:rsidRPr="000E13BA">
        <w:rPr>
          <w:b/>
          <w:bCs/>
          <w:sz w:val="18"/>
          <w:szCs w:val="18"/>
          <w:lang w:val="en-ID"/>
        </w:rPr>
        <w:t xml:space="preserve">="stylesheet" </w:t>
      </w:r>
      <w:proofErr w:type="spellStart"/>
      <w:r w:rsidRPr="000E13BA">
        <w:rPr>
          <w:b/>
          <w:bCs/>
          <w:sz w:val="18"/>
          <w:szCs w:val="18"/>
          <w:lang w:val="en-ID"/>
        </w:rPr>
        <w:t>href</w:t>
      </w:r>
      <w:proofErr w:type="spellEnd"/>
      <w:r w:rsidRPr="000E13BA">
        <w:rPr>
          <w:b/>
          <w:bCs/>
          <w:sz w:val="18"/>
          <w:szCs w:val="18"/>
          <w:lang w:val="en-ID"/>
        </w:rPr>
        <w:t>="style.css" /&gt;</w:t>
      </w:r>
    </w:p>
    <w:p w14:paraId="58E013CE" w14:textId="77777777" w:rsidR="000E13BA" w:rsidRPr="000E13BA" w:rsidRDefault="000E13BA" w:rsidP="000E13BA">
      <w:pPr>
        <w:rPr>
          <w:b/>
          <w:bCs/>
          <w:sz w:val="18"/>
          <w:szCs w:val="18"/>
          <w:lang w:val="en-ID"/>
        </w:rPr>
      </w:pPr>
      <w:r w:rsidRPr="000E13BA">
        <w:rPr>
          <w:b/>
          <w:bCs/>
          <w:sz w:val="18"/>
          <w:szCs w:val="18"/>
          <w:lang w:val="en-ID"/>
        </w:rPr>
        <w:t xml:space="preserve">&lt;script </w:t>
      </w:r>
      <w:proofErr w:type="spellStart"/>
      <w:r w:rsidRPr="000E13BA">
        <w:rPr>
          <w:b/>
          <w:bCs/>
          <w:sz w:val="18"/>
          <w:szCs w:val="18"/>
          <w:lang w:val="en-ID"/>
        </w:rPr>
        <w:t>src</w:t>
      </w:r>
      <w:proofErr w:type="spellEnd"/>
      <w:r w:rsidRPr="000E13BA">
        <w:rPr>
          <w:b/>
          <w:bCs/>
          <w:sz w:val="18"/>
          <w:szCs w:val="18"/>
          <w:lang w:val="en-ID"/>
        </w:rPr>
        <w:t>="validate.js" defer&gt;&lt;/script&gt;</w:t>
      </w:r>
    </w:p>
    <w:p w14:paraId="2764A3DF" w14:textId="77777777" w:rsidR="000E13BA" w:rsidRPr="000E13BA" w:rsidRDefault="000E13BA" w:rsidP="000E13BA">
      <w:pPr>
        <w:rPr>
          <w:b/>
          <w:bCs/>
          <w:sz w:val="18"/>
          <w:szCs w:val="18"/>
          <w:lang w:val="en-ID"/>
        </w:rPr>
      </w:pPr>
      <w:r w:rsidRPr="000E13BA">
        <w:rPr>
          <w:b/>
          <w:bCs/>
          <w:sz w:val="18"/>
          <w:szCs w:val="18"/>
          <w:lang w:val="en-ID"/>
        </w:rPr>
        <w:t>&lt;/head&gt;</w:t>
      </w:r>
    </w:p>
    <w:p w14:paraId="5AEF7A47" w14:textId="77777777" w:rsidR="000E13BA" w:rsidRPr="000E13BA" w:rsidRDefault="000E13BA" w:rsidP="000E13BA">
      <w:pPr>
        <w:rPr>
          <w:b/>
          <w:bCs/>
          <w:sz w:val="18"/>
          <w:szCs w:val="18"/>
          <w:lang w:val="en-ID"/>
        </w:rPr>
      </w:pPr>
      <w:r w:rsidRPr="000E13BA">
        <w:rPr>
          <w:b/>
          <w:bCs/>
          <w:sz w:val="18"/>
          <w:szCs w:val="18"/>
          <w:lang w:val="en-ID"/>
        </w:rPr>
        <w:t>&lt;body&gt;</w:t>
      </w:r>
    </w:p>
    <w:p w14:paraId="3032CE96" w14:textId="77777777" w:rsidR="000E13BA" w:rsidRPr="000E13BA" w:rsidRDefault="000E13BA" w:rsidP="000E13BA">
      <w:pPr>
        <w:rPr>
          <w:b/>
          <w:bCs/>
          <w:sz w:val="18"/>
          <w:szCs w:val="18"/>
          <w:lang w:val="en-ID"/>
        </w:rPr>
      </w:pPr>
      <w:r w:rsidRPr="000E13BA">
        <w:rPr>
          <w:b/>
          <w:bCs/>
          <w:sz w:val="18"/>
          <w:szCs w:val="18"/>
          <w:lang w:val="en-ID"/>
        </w:rPr>
        <w:t>&lt;header&gt;</w:t>
      </w:r>
    </w:p>
    <w:p w14:paraId="282C0D56" w14:textId="77777777" w:rsidR="000E13BA" w:rsidRPr="000E13BA" w:rsidRDefault="000E13BA" w:rsidP="000E13BA">
      <w:pPr>
        <w:rPr>
          <w:b/>
          <w:bCs/>
          <w:sz w:val="18"/>
          <w:szCs w:val="18"/>
          <w:lang w:val="en-ID"/>
        </w:rPr>
      </w:pPr>
      <w:r w:rsidRPr="000E13BA">
        <w:rPr>
          <w:b/>
          <w:bCs/>
          <w:sz w:val="18"/>
          <w:szCs w:val="18"/>
          <w:lang w:val="en-ID"/>
        </w:rPr>
        <w:t xml:space="preserve">  &lt;h1&gt;Login </w:t>
      </w:r>
      <w:proofErr w:type="spellStart"/>
      <w:r w:rsidRPr="000E13BA">
        <w:rPr>
          <w:b/>
          <w:bCs/>
          <w:sz w:val="18"/>
          <w:szCs w:val="18"/>
          <w:lang w:val="en-ID"/>
        </w:rPr>
        <w:t>ke</w:t>
      </w:r>
      <w:proofErr w:type="spellEnd"/>
      <w:r w:rsidRPr="000E13BA">
        <w:rPr>
          <w:b/>
          <w:bCs/>
          <w:sz w:val="18"/>
          <w:szCs w:val="18"/>
          <w:lang w:val="en-ID"/>
        </w:rPr>
        <w:t xml:space="preserve"> </w:t>
      </w:r>
      <w:proofErr w:type="spellStart"/>
      <w:r w:rsidRPr="000E13BA">
        <w:rPr>
          <w:b/>
          <w:bCs/>
          <w:sz w:val="18"/>
          <w:szCs w:val="18"/>
          <w:lang w:val="en-ID"/>
        </w:rPr>
        <w:t>Profil</w:t>
      </w:r>
      <w:proofErr w:type="spellEnd"/>
      <w:r w:rsidRPr="000E13BA">
        <w:rPr>
          <w:b/>
          <w:bCs/>
          <w:sz w:val="18"/>
          <w:szCs w:val="18"/>
          <w:lang w:val="en-ID"/>
        </w:rPr>
        <w:t>&lt;/h1&gt;</w:t>
      </w:r>
    </w:p>
    <w:p w14:paraId="3D08629A" w14:textId="77777777" w:rsidR="000E13BA" w:rsidRPr="000E13BA" w:rsidRDefault="000E13BA" w:rsidP="000E13BA">
      <w:pPr>
        <w:rPr>
          <w:b/>
          <w:bCs/>
          <w:sz w:val="18"/>
          <w:szCs w:val="18"/>
          <w:lang w:val="en-ID"/>
        </w:rPr>
      </w:pPr>
      <w:r w:rsidRPr="000E13BA">
        <w:rPr>
          <w:b/>
          <w:bCs/>
          <w:sz w:val="18"/>
          <w:szCs w:val="18"/>
          <w:lang w:val="en-ID"/>
        </w:rPr>
        <w:t>&lt;/header&gt;</w:t>
      </w:r>
    </w:p>
    <w:p w14:paraId="05BB76EE" w14:textId="77777777" w:rsidR="000E13BA" w:rsidRPr="000E13BA" w:rsidRDefault="000E13BA" w:rsidP="000E13BA">
      <w:pPr>
        <w:rPr>
          <w:b/>
          <w:bCs/>
          <w:sz w:val="18"/>
          <w:szCs w:val="18"/>
          <w:lang w:val="en-ID"/>
        </w:rPr>
      </w:pPr>
      <w:r w:rsidRPr="000E13BA">
        <w:rPr>
          <w:b/>
          <w:bCs/>
          <w:sz w:val="18"/>
          <w:szCs w:val="18"/>
          <w:lang w:val="en-ID"/>
        </w:rPr>
        <w:t>&lt;main class="login-form"&gt;</w:t>
      </w:r>
    </w:p>
    <w:p w14:paraId="03CE38CB" w14:textId="77777777" w:rsidR="000E13BA" w:rsidRPr="000E13BA" w:rsidRDefault="000E13BA" w:rsidP="000E13BA">
      <w:pPr>
        <w:rPr>
          <w:b/>
          <w:bCs/>
          <w:sz w:val="18"/>
          <w:szCs w:val="18"/>
          <w:lang w:val="en-ID"/>
        </w:rPr>
      </w:pPr>
      <w:r w:rsidRPr="000E13BA">
        <w:rPr>
          <w:b/>
          <w:bCs/>
          <w:sz w:val="18"/>
          <w:szCs w:val="18"/>
          <w:lang w:val="en-ID"/>
        </w:rPr>
        <w:t>  &lt;form action="</w:t>
      </w:r>
      <w:proofErr w:type="spellStart"/>
      <w:r w:rsidRPr="000E13BA">
        <w:rPr>
          <w:b/>
          <w:bCs/>
          <w:sz w:val="18"/>
          <w:szCs w:val="18"/>
          <w:lang w:val="en-ID"/>
        </w:rPr>
        <w:t>proses_login.php</w:t>
      </w:r>
      <w:proofErr w:type="spellEnd"/>
      <w:r w:rsidRPr="000E13BA">
        <w:rPr>
          <w:b/>
          <w:bCs/>
          <w:sz w:val="18"/>
          <w:szCs w:val="18"/>
          <w:lang w:val="en-ID"/>
        </w:rPr>
        <w:t xml:space="preserve">" method="post" </w:t>
      </w:r>
      <w:proofErr w:type="spellStart"/>
      <w:r w:rsidRPr="000E13BA">
        <w:rPr>
          <w:b/>
          <w:bCs/>
          <w:sz w:val="18"/>
          <w:szCs w:val="18"/>
          <w:lang w:val="en-ID"/>
        </w:rPr>
        <w:t>onsubmit</w:t>
      </w:r>
      <w:proofErr w:type="spellEnd"/>
      <w:r w:rsidRPr="000E13BA">
        <w:rPr>
          <w:b/>
          <w:bCs/>
          <w:sz w:val="18"/>
          <w:szCs w:val="18"/>
          <w:lang w:val="en-ID"/>
        </w:rPr>
        <w:t xml:space="preserve">="return </w:t>
      </w:r>
      <w:proofErr w:type="spellStart"/>
      <w:proofErr w:type="gramStart"/>
      <w:r w:rsidRPr="000E13BA">
        <w:rPr>
          <w:b/>
          <w:bCs/>
          <w:sz w:val="18"/>
          <w:szCs w:val="18"/>
          <w:lang w:val="en-ID"/>
        </w:rPr>
        <w:t>validateForm</w:t>
      </w:r>
      <w:proofErr w:type="spellEnd"/>
      <w:r w:rsidRPr="000E13BA">
        <w:rPr>
          <w:b/>
          <w:bCs/>
          <w:sz w:val="18"/>
          <w:szCs w:val="18"/>
          <w:lang w:val="en-ID"/>
        </w:rPr>
        <w:t>(</w:t>
      </w:r>
      <w:proofErr w:type="gramEnd"/>
      <w:r w:rsidRPr="000E13BA">
        <w:rPr>
          <w:b/>
          <w:bCs/>
          <w:sz w:val="18"/>
          <w:szCs w:val="18"/>
          <w:lang w:val="en-ID"/>
        </w:rPr>
        <w:t>)"&gt;</w:t>
      </w:r>
    </w:p>
    <w:p w14:paraId="19657D4B" w14:textId="77777777" w:rsidR="000E13BA" w:rsidRPr="000E13BA" w:rsidRDefault="000E13BA" w:rsidP="000E13BA">
      <w:pPr>
        <w:rPr>
          <w:b/>
          <w:bCs/>
          <w:sz w:val="18"/>
          <w:szCs w:val="18"/>
          <w:lang w:val="en-ID"/>
        </w:rPr>
      </w:pPr>
      <w:r w:rsidRPr="000E13BA">
        <w:rPr>
          <w:b/>
          <w:bCs/>
          <w:sz w:val="18"/>
          <w:szCs w:val="18"/>
          <w:lang w:val="en-ID"/>
        </w:rPr>
        <w:t>    &lt;label&gt;Email:&lt;/label&gt;</w:t>
      </w:r>
    </w:p>
    <w:p w14:paraId="2452BEC6" w14:textId="4839CCC4" w:rsidR="000E13BA" w:rsidRPr="000E13BA" w:rsidRDefault="000E13BA" w:rsidP="000E13BA">
      <w:pPr>
        <w:rPr>
          <w:b/>
          <w:bCs/>
          <w:sz w:val="18"/>
          <w:szCs w:val="18"/>
          <w:lang w:val="en-ID"/>
        </w:rPr>
      </w:pPr>
      <w:r w:rsidRPr="000E13BA">
        <w:rPr>
          <w:b/>
          <w:bCs/>
          <w:sz w:val="18"/>
          <w:szCs w:val="18"/>
          <w:lang w:val="en-ID"/>
        </w:rPr>
        <w:t>    &lt;input type="text" name="email" id="email" placeholder="Masukkan email" /&gt;</w:t>
      </w:r>
    </w:p>
    <w:p w14:paraId="156D7824" w14:textId="77777777" w:rsidR="000E13BA" w:rsidRPr="000E13BA" w:rsidRDefault="000E13BA" w:rsidP="000E13BA">
      <w:pPr>
        <w:rPr>
          <w:b/>
          <w:bCs/>
          <w:sz w:val="18"/>
          <w:szCs w:val="18"/>
          <w:lang w:val="en-ID"/>
        </w:rPr>
      </w:pPr>
      <w:r w:rsidRPr="000E13BA">
        <w:rPr>
          <w:b/>
          <w:bCs/>
          <w:sz w:val="18"/>
          <w:szCs w:val="18"/>
          <w:lang w:val="en-ID"/>
        </w:rPr>
        <w:t>    &lt;label&gt;Password:&lt;/label&gt;</w:t>
      </w:r>
    </w:p>
    <w:p w14:paraId="4DF25C32" w14:textId="3AFA7D07" w:rsidR="000E13BA" w:rsidRPr="000E13BA" w:rsidRDefault="000E13BA" w:rsidP="000E13BA">
      <w:pPr>
        <w:rPr>
          <w:b/>
          <w:bCs/>
          <w:sz w:val="18"/>
          <w:szCs w:val="18"/>
          <w:lang w:val="en-ID"/>
        </w:rPr>
      </w:pPr>
      <w:r w:rsidRPr="000E13BA">
        <w:rPr>
          <w:b/>
          <w:bCs/>
          <w:sz w:val="18"/>
          <w:szCs w:val="18"/>
          <w:lang w:val="en-ID"/>
        </w:rPr>
        <w:t>    &lt;input type="password" name="password" id="password" placeholder="Masukkan password" /&gt;</w:t>
      </w:r>
    </w:p>
    <w:p w14:paraId="65C7C952" w14:textId="77777777" w:rsidR="000E13BA" w:rsidRPr="000E13BA" w:rsidRDefault="000E13BA" w:rsidP="000E13BA">
      <w:pPr>
        <w:rPr>
          <w:b/>
          <w:bCs/>
          <w:sz w:val="18"/>
          <w:szCs w:val="18"/>
          <w:lang w:val="en-ID"/>
        </w:rPr>
      </w:pPr>
      <w:r w:rsidRPr="000E13BA">
        <w:rPr>
          <w:b/>
          <w:bCs/>
          <w:sz w:val="18"/>
          <w:szCs w:val="18"/>
          <w:lang w:val="en-ID"/>
        </w:rPr>
        <w:t>    &lt;button type="submit"&gt;Login&lt;/button&gt;</w:t>
      </w:r>
    </w:p>
    <w:p w14:paraId="3C8342DB" w14:textId="77777777" w:rsidR="000E13BA" w:rsidRPr="000E13BA" w:rsidRDefault="000E13BA" w:rsidP="000E13BA">
      <w:pPr>
        <w:rPr>
          <w:b/>
          <w:bCs/>
          <w:sz w:val="18"/>
          <w:szCs w:val="18"/>
          <w:lang w:val="en-ID"/>
        </w:rPr>
      </w:pPr>
      <w:r w:rsidRPr="000E13BA">
        <w:rPr>
          <w:b/>
          <w:bCs/>
          <w:sz w:val="18"/>
          <w:szCs w:val="18"/>
          <w:lang w:val="en-ID"/>
        </w:rPr>
        <w:t>  &lt;/form&gt;</w:t>
      </w:r>
    </w:p>
    <w:p w14:paraId="12A88CE6" w14:textId="77777777" w:rsidR="000E13BA" w:rsidRPr="000E13BA" w:rsidRDefault="000E13BA" w:rsidP="000E13BA">
      <w:pPr>
        <w:rPr>
          <w:b/>
          <w:bCs/>
          <w:sz w:val="18"/>
          <w:szCs w:val="18"/>
          <w:lang w:val="en-ID"/>
        </w:rPr>
      </w:pPr>
      <w:r w:rsidRPr="000E13BA">
        <w:rPr>
          <w:b/>
          <w:bCs/>
          <w:sz w:val="18"/>
          <w:szCs w:val="18"/>
          <w:lang w:val="en-ID"/>
        </w:rPr>
        <w:t>&lt;/main&gt;</w:t>
      </w:r>
    </w:p>
    <w:p w14:paraId="078375B7" w14:textId="77777777" w:rsidR="000E13BA" w:rsidRPr="000E13BA" w:rsidRDefault="000E13BA" w:rsidP="000E13BA">
      <w:pPr>
        <w:rPr>
          <w:b/>
          <w:bCs/>
          <w:sz w:val="18"/>
          <w:szCs w:val="18"/>
          <w:lang w:val="en-ID"/>
        </w:rPr>
      </w:pPr>
      <w:r w:rsidRPr="000E13BA">
        <w:rPr>
          <w:b/>
          <w:bCs/>
          <w:sz w:val="18"/>
          <w:szCs w:val="18"/>
          <w:lang w:val="en-ID"/>
        </w:rPr>
        <w:t>&lt;footer class="footer"&gt;</w:t>
      </w:r>
    </w:p>
    <w:p w14:paraId="5947B449" w14:textId="77777777" w:rsidR="000E13BA" w:rsidRPr="000E13BA" w:rsidRDefault="000E13BA" w:rsidP="000E13BA">
      <w:pPr>
        <w:rPr>
          <w:b/>
          <w:bCs/>
          <w:sz w:val="18"/>
          <w:szCs w:val="18"/>
          <w:lang w:val="en-ID"/>
        </w:rPr>
      </w:pPr>
      <w:r w:rsidRPr="000E13BA">
        <w:rPr>
          <w:b/>
          <w:bCs/>
          <w:sz w:val="18"/>
          <w:szCs w:val="18"/>
          <w:lang w:val="en-ID"/>
        </w:rPr>
        <w:t xml:space="preserve">  &lt;p&gt;&amp;copy; 2025 Bima What. All rights </w:t>
      </w:r>
      <w:proofErr w:type="gramStart"/>
      <w:r w:rsidRPr="000E13BA">
        <w:rPr>
          <w:b/>
          <w:bCs/>
          <w:sz w:val="18"/>
          <w:szCs w:val="18"/>
          <w:lang w:val="en-ID"/>
        </w:rPr>
        <w:t>reserved.&lt;</w:t>
      </w:r>
      <w:proofErr w:type="gramEnd"/>
      <w:r w:rsidRPr="000E13BA">
        <w:rPr>
          <w:b/>
          <w:bCs/>
          <w:sz w:val="18"/>
          <w:szCs w:val="18"/>
          <w:lang w:val="en-ID"/>
        </w:rPr>
        <w:t>/p&gt;</w:t>
      </w:r>
    </w:p>
    <w:p w14:paraId="53A88607" w14:textId="6C714AB3" w:rsidR="000E13BA" w:rsidRPr="000E13BA" w:rsidRDefault="000E13BA" w:rsidP="000E13BA">
      <w:pPr>
        <w:rPr>
          <w:b/>
          <w:bCs/>
          <w:sz w:val="18"/>
          <w:szCs w:val="18"/>
          <w:lang w:val="en-ID"/>
        </w:rPr>
      </w:pPr>
      <w:r w:rsidRPr="000E13BA">
        <w:rPr>
          <w:b/>
          <w:bCs/>
          <w:sz w:val="18"/>
          <w:szCs w:val="18"/>
          <w:lang w:val="en-ID"/>
        </w:rPr>
        <w:t>&lt;/footer&gt;</w:t>
      </w:r>
    </w:p>
    <w:p w14:paraId="032A9CB4" w14:textId="77777777" w:rsidR="000E13BA" w:rsidRPr="000E13BA" w:rsidRDefault="000E13BA" w:rsidP="000E13BA">
      <w:pPr>
        <w:rPr>
          <w:b/>
          <w:bCs/>
          <w:sz w:val="18"/>
          <w:szCs w:val="18"/>
          <w:lang w:val="en-ID"/>
        </w:rPr>
      </w:pPr>
      <w:r w:rsidRPr="000E13BA">
        <w:rPr>
          <w:b/>
          <w:bCs/>
          <w:sz w:val="18"/>
          <w:szCs w:val="18"/>
          <w:lang w:val="en-ID"/>
        </w:rPr>
        <w:t>&lt;/body&gt;</w:t>
      </w:r>
    </w:p>
    <w:p w14:paraId="14CA56EC" w14:textId="77777777" w:rsidR="000E13BA" w:rsidRDefault="000E13BA" w:rsidP="000E13BA">
      <w:pPr>
        <w:rPr>
          <w:b/>
          <w:bCs/>
          <w:sz w:val="18"/>
          <w:szCs w:val="18"/>
          <w:lang w:val="en-ID"/>
        </w:rPr>
      </w:pPr>
      <w:r w:rsidRPr="000E13BA">
        <w:rPr>
          <w:b/>
          <w:bCs/>
          <w:sz w:val="18"/>
          <w:szCs w:val="18"/>
          <w:lang w:val="en-ID"/>
        </w:rPr>
        <w:t>&lt;/html&gt;</w:t>
      </w:r>
    </w:p>
    <w:p w14:paraId="0CC6C3E3" w14:textId="485B8E3A" w:rsidR="000E13BA" w:rsidRPr="000E13BA" w:rsidRDefault="000E13BA" w:rsidP="000E13BA">
      <w:pPr>
        <w:pStyle w:val="ListParagraph"/>
        <w:numPr>
          <w:ilvl w:val="0"/>
          <w:numId w:val="19"/>
        </w:numPr>
        <w:rPr>
          <w:lang w:val="en-ID"/>
        </w:rPr>
      </w:pPr>
      <w:r>
        <w:rPr>
          <w:noProof/>
          <w:lang w:val="en-ID"/>
        </w:rPr>
        <w:lastRenderedPageBreak/>
        <mc:AlternateContent>
          <mc:Choice Requires="wps">
            <w:drawing>
              <wp:anchor distT="0" distB="0" distL="114300" distR="114300" simplePos="0" relativeHeight="251636736" behindDoc="0" locked="0" layoutInCell="1" allowOverlap="1" wp14:anchorId="5ED95C99" wp14:editId="0B0188FA">
                <wp:simplePos x="0" y="0"/>
                <wp:positionH relativeFrom="column">
                  <wp:posOffset>-281940</wp:posOffset>
                </wp:positionH>
                <wp:positionV relativeFrom="paragraph">
                  <wp:posOffset>228600</wp:posOffset>
                </wp:positionV>
                <wp:extent cx="6096000" cy="7970520"/>
                <wp:effectExtent l="0" t="0" r="19050" b="11430"/>
                <wp:wrapNone/>
                <wp:docPr id="1877749428" name="Rectangle 3"/>
                <wp:cNvGraphicFramePr/>
                <a:graphic xmlns:a="http://schemas.openxmlformats.org/drawingml/2006/main">
                  <a:graphicData uri="http://schemas.microsoft.com/office/word/2010/wordprocessingShape">
                    <wps:wsp>
                      <wps:cNvSpPr/>
                      <wps:spPr>
                        <a:xfrm>
                          <a:off x="0" y="0"/>
                          <a:ext cx="6096000" cy="797052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9F819C" id="Rectangle 3" o:spid="_x0000_s1026" style="position:absolute;margin-left:-22.2pt;margin-top:18pt;width:480pt;height:627.6pt;z-index:251636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" filled="f" strokecolor="black [3200]">
                <v:stroke joinstyle="round"/>
              </v:rect>
            </w:pict>
          </mc:Fallback>
        </mc:AlternateContent>
      </w:r>
      <w:proofErr w:type="spellStart"/>
      <w:r w:rsidRPr="000E13BA">
        <w:rPr>
          <w:lang w:val="en-ID"/>
        </w:rPr>
        <w:t>profile.php</w:t>
      </w:r>
      <w:proofErr w:type="spellEnd"/>
    </w:p>
    <w:p w14:paraId="317551B0" w14:textId="3E727767" w:rsidR="000E13BA" w:rsidRPr="000E13BA" w:rsidRDefault="000E13BA" w:rsidP="000E13BA">
      <w:pPr>
        <w:rPr>
          <w:b/>
          <w:bCs/>
          <w:sz w:val="18"/>
          <w:szCs w:val="18"/>
          <w:lang w:val="en-ID"/>
        </w:rPr>
      </w:pPr>
    </w:p>
    <w:p w14:paraId="05879F43" w14:textId="77777777" w:rsidR="000E13BA" w:rsidRPr="000E13BA" w:rsidRDefault="000E13BA" w:rsidP="000E13BA">
      <w:pPr>
        <w:rPr>
          <w:b/>
          <w:bCs/>
          <w:sz w:val="18"/>
          <w:szCs w:val="18"/>
          <w:lang w:val="en-ID"/>
        </w:rPr>
      </w:pPr>
      <w:r w:rsidRPr="000E13BA">
        <w:rPr>
          <w:b/>
          <w:bCs/>
          <w:sz w:val="18"/>
          <w:szCs w:val="18"/>
          <w:lang w:val="en-ID"/>
        </w:rPr>
        <w:t>&lt;!DOCTYPE html&gt;</w:t>
      </w:r>
    </w:p>
    <w:p w14:paraId="3EF574D4" w14:textId="77777777" w:rsidR="000E13BA" w:rsidRPr="000E13BA" w:rsidRDefault="000E13BA" w:rsidP="000E13BA">
      <w:pPr>
        <w:rPr>
          <w:b/>
          <w:bCs/>
          <w:sz w:val="18"/>
          <w:szCs w:val="18"/>
          <w:lang w:val="en-ID"/>
        </w:rPr>
      </w:pPr>
      <w:r w:rsidRPr="000E13BA">
        <w:rPr>
          <w:b/>
          <w:bCs/>
          <w:sz w:val="18"/>
          <w:szCs w:val="18"/>
          <w:lang w:val="en-ID"/>
        </w:rPr>
        <w:t>&lt;html lang="id"&gt;</w:t>
      </w:r>
    </w:p>
    <w:p w14:paraId="698FB84A" w14:textId="77777777" w:rsidR="000E13BA" w:rsidRPr="000E13BA" w:rsidRDefault="000E13BA" w:rsidP="000E13BA">
      <w:pPr>
        <w:rPr>
          <w:b/>
          <w:bCs/>
          <w:sz w:val="18"/>
          <w:szCs w:val="18"/>
          <w:lang w:val="en-ID"/>
        </w:rPr>
      </w:pPr>
      <w:r w:rsidRPr="000E13BA">
        <w:rPr>
          <w:b/>
          <w:bCs/>
          <w:sz w:val="18"/>
          <w:szCs w:val="18"/>
          <w:lang w:val="en-ID"/>
        </w:rPr>
        <w:t>&lt;head&gt;</w:t>
      </w:r>
    </w:p>
    <w:p w14:paraId="499DCF77" w14:textId="77777777" w:rsidR="000E13BA" w:rsidRPr="000E13BA" w:rsidRDefault="000E13BA" w:rsidP="000E13BA">
      <w:pPr>
        <w:rPr>
          <w:b/>
          <w:bCs/>
          <w:sz w:val="18"/>
          <w:szCs w:val="18"/>
          <w:lang w:val="en-ID"/>
        </w:rPr>
      </w:pPr>
      <w:r w:rsidRPr="000E13BA">
        <w:rPr>
          <w:b/>
          <w:bCs/>
          <w:sz w:val="18"/>
          <w:szCs w:val="18"/>
          <w:lang w:val="en-ID"/>
        </w:rPr>
        <w:t>  &lt;meta charset="UTF-8"&gt;</w:t>
      </w:r>
    </w:p>
    <w:p w14:paraId="462CE73D" w14:textId="77777777" w:rsidR="000E13BA" w:rsidRPr="000E13BA" w:rsidRDefault="000E13BA" w:rsidP="000E13BA">
      <w:pPr>
        <w:rPr>
          <w:b/>
          <w:bCs/>
          <w:sz w:val="18"/>
          <w:szCs w:val="18"/>
          <w:lang w:val="en-ID"/>
        </w:rPr>
      </w:pPr>
      <w:r w:rsidRPr="000E13BA">
        <w:rPr>
          <w:b/>
          <w:bCs/>
          <w:sz w:val="18"/>
          <w:szCs w:val="18"/>
          <w:lang w:val="en-ID"/>
        </w:rPr>
        <w:t>  &lt;meta name="viewport" content="width=device-width, initial-scale=1.0"&gt;</w:t>
      </w:r>
    </w:p>
    <w:p w14:paraId="43AFF54A" w14:textId="77777777" w:rsidR="000E13BA" w:rsidRPr="000E13BA" w:rsidRDefault="000E13BA" w:rsidP="000E13BA">
      <w:pPr>
        <w:rPr>
          <w:b/>
          <w:bCs/>
          <w:sz w:val="18"/>
          <w:szCs w:val="18"/>
          <w:lang w:val="en-ID"/>
        </w:rPr>
      </w:pPr>
      <w:r w:rsidRPr="000E13BA">
        <w:rPr>
          <w:b/>
          <w:bCs/>
          <w:sz w:val="18"/>
          <w:szCs w:val="18"/>
          <w:lang w:val="en-ID"/>
        </w:rPr>
        <w:t>  &lt;title&gt;My Profile&lt;/title&gt;</w:t>
      </w:r>
    </w:p>
    <w:p w14:paraId="5061E176" w14:textId="77777777" w:rsidR="000E13BA" w:rsidRPr="000E13BA" w:rsidRDefault="000E13BA" w:rsidP="000E13BA">
      <w:pPr>
        <w:rPr>
          <w:b/>
          <w:bCs/>
          <w:sz w:val="18"/>
          <w:szCs w:val="18"/>
          <w:lang w:val="en-ID"/>
        </w:rPr>
      </w:pPr>
      <w:r w:rsidRPr="000E13BA">
        <w:rPr>
          <w:b/>
          <w:bCs/>
          <w:sz w:val="18"/>
          <w:szCs w:val="18"/>
          <w:lang w:val="en-ID"/>
        </w:rPr>
        <w:t xml:space="preserve">  &lt;link </w:t>
      </w:r>
      <w:proofErr w:type="spellStart"/>
      <w:r w:rsidRPr="000E13BA">
        <w:rPr>
          <w:b/>
          <w:bCs/>
          <w:sz w:val="18"/>
          <w:szCs w:val="18"/>
          <w:lang w:val="en-ID"/>
        </w:rPr>
        <w:t>rel</w:t>
      </w:r>
      <w:proofErr w:type="spellEnd"/>
      <w:r w:rsidRPr="000E13BA">
        <w:rPr>
          <w:b/>
          <w:bCs/>
          <w:sz w:val="18"/>
          <w:szCs w:val="18"/>
          <w:lang w:val="en-ID"/>
        </w:rPr>
        <w:t xml:space="preserve">="stylesheet" </w:t>
      </w:r>
      <w:proofErr w:type="spellStart"/>
      <w:r w:rsidRPr="000E13BA">
        <w:rPr>
          <w:b/>
          <w:bCs/>
          <w:sz w:val="18"/>
          <w:szCs w:val="18"/>
          <w:lang w:val="en-ID"/>
        </w:rPr>
        <w:t>href</w:t>
      </w:r>
      <w:proofErr w:type="spellEnd"/>
      <w:r w:rsidRPr="000E13BA">
        <w:rPr>
          <w:b/>
          <w:bCs/>
          <w:sz w:val="18"/>
          <w:szCs w:val="18"/>
          <w:lang w:val="en-ID"/>
        </w:rPr>
        <w:t>="style.css"&gt;</w:t>
      </w:r>
    </w:p>
    <w:p w14:paraId="561353F1" w14:textId="77777777" w:rsidR="000E13BA" w:rsidRPr="000E13BA" w:rsidRDefault="000E13BA" w:rsidP="000E13BA">
      <w:pPr>
        <w:rPr>
          <w:b/>
          <w:bCs/>
          <w:sz w:val="18"/>
          <w:szCs w:val="18"/>
          <w:lang w:val="en-ID"/>
        </w:rPr>
      </w:pPr>
      <w:r w:rsidRPr="000E13BA">
        <w:rPr>
          <w:b/>
          <w:bCs/>
          <w:sz w:val="18"/>
          <w:szCs w:val="18"/>
          <w:lang w:val="en-ID"/>
        </w:rPr>
        <w:t>&lt;/head&gt;</w:t>
      </w:r>
    </w:p>
    <w:p w14:paraId="3E8829DB" w14:textId="77777777" w:rsidR="000E13BA" w:rsidRPr="000E13BA" w:rsidRDefault="000E13BA" w:rsidP="000E13BA">
      <w:pPr>
        <w:rPr>
          <w:b/>
          <w:bCs/>
          <w:sz w:val="18"/>
          <w:szCs w:val="18"/>
          <w:lang w:val="en-ID"/>
        </w:rPr>
      </w:pPr>
      <w:r w:rsidRPr="000E13BA">
        <w:rPr>
          <w:b/>
          <w:bCs/>
          <w:sz w:val="18"/>
          <w:szCs w:val="18"/>
          <w:lang w:val="en-ID"/>
        </w:rPr>
        <w:t>&lt;body&gt;</w:t>
      </w:r>
    </w:p>
    <w:p w14:paraId="08BA8038" w14:textId="77777777" w:rsidR="000E13BA" w:rsidRPr="000E13BA" w:rsidRDefault="000E13BA" w:rsidP="000E13BA">
      <w:pPr>
        <w:rPr>
          <w:b/>
          <w:bCs/>
          <w:sz w:val="18"/>
          <w:szCs w:val="18"/>
          <w:lang w:val="en-ID"/>
        </w:rPr>
      </w:pPr>
      <w:r w:rsidRPr="000E13BA">
        <w:rPr>
          <w:b/>
          <w:bCs/>
          <w:sz w:val="18"/>
          <w:szCs w:val="18"/>
          <w:lang w:val="en-ID"/>
        </w:rPr>
        <w:t>&lt;header&gt;</w:t>
      </w:r>
    </w:p>
    <w:p w14:paraId="75D586A8" w14:textId="77777777" w:rsidR="000E13BA" w:rsidRPr="000E13BA" w:rsidRDefault="000E13BA" w:rsidP="000E13BA">
      <w:pPr>
        <w:rPr>
          <w:b/>
          <w:bCs/>
          <w:sz w:val="18"/>
          <w:szCs w:val="18"/>
          <w:lang w:val="en-ID"/>
        </w:rPr>
      </w:pPr>
      <w:r w:rsidRPr="000E13BA">
        <w:rPr>
          <w:b/>
          <w:bCs/>
          <w:sz w:val="18"/>
          <w:szCs w:val="18"/>
          <w:lang w:val="en-ID"/>
        </w:rPr>
        <w:t>  &lt;h1&gt;WELCOME TO MY PROFILE&lt;/h1&gt;</w:t>
      </w:r>
    </w:p>
    <w:p w14:paraId="1B9BE294" w14:textId="77777777" w:rsidR="000E13BA" w:rsidRPr="000E13BA" w:rsidRDefault="000E13BA" w:rsidP="000E13BA">
      <w:pPr>
        <w:rPr>
          <w:b/>
          <w:bCs/>
          <w:sz w:val="18"/>
          <w:szCs w:val="18"/>
          <w:lang w:val="en-ID"/>
        </w:rPr>
      </w:pPr>
      <w:r w:rsidRPr="000E13BA">
        <w:rPr>
          <w:b/>
          <w:bCs/>
          <w:sz w:val="18"/>
          <w:szCs w:val="18"/>
          <w:lang w:val="en-ID"/>
        </w:rPr>
        <w:t>&lt;/header&gt;</w:t>
      </w:r>
    </w:p>
    <w:p w14:paraId="465011DF" w14:textId="77777777" w:rsidR="000E13BA" w:rsidRPr="000E13BA" w:rsidRDefault="000E13BA" w:rsidP="000E13BA">
      <w:pPr>
        <w:rPr>
          <w:b/>
          <w:bCs/>
          <w:sz w:val="18"/>
          <w:szCs w:val="18"/>
          <w:lang w:val="en-ID"/>
        </w:rPr>
      </w:pPr>
      <w:r w:rsidRPr="000E13BA">
        <w:rPr>
          <w:b/>
          <w:bCs/>
          <w:sz w:val="18"/>
          <w:szCs w:val="18"/>
          <w:lang w:val="en-ID"/>
        </w:rPr>
        <w:t>&lt;div class="container"&gt;</w:t>
      </w:r>
    </w:p>
    <w:p w14:paraId="08CA6424" w14:textId="77777777" w:rsidR="000E13BA" w:rsidRPr="000E13BA" w:rsidRDefault="000E13BA" w:rsidP="000E13BA">
      <w:pPr>
        <w:rPr>
          <w:b/>
          <w:bCs/>
          <w:sz w:val="18"/>
          <w:szCs w:val="18"/>
          <w:lang w:val="en-ID"/>
        </w:rPr>
      </w:pPr>
      <w:r w:rsidRPr="000E13BA">
        <w:rPr>
          <w:b/>
          <w:bCs/>
          <w:sz w:val="18"/>
          <w:szCs w:val="18"/>
          <w:lang w:val="en-ID"/>
        </w:rPr>
        <w:t>  &lt;aside class="sidebar"&gt;</w:t>
      </w:r>
    </w:p>
    <w:p w14:paraId="57708188" w14:textId="77777777" w:rsidR="000E13BA" w:rsidRPr="000E13BA" w:rsidRDefault="000E13BA" w:rsidP="000E13BA">
      <w:pPr>
        <w:rPr>
          <w:b/>
          <w:bCs/>
          <w:sz w:val="18"/>
          <w:szCs w:val="18"/>
          <w:lang w:val="en-ID"/>
        </w:rPr>
      </w:pPr>
      <w:r w:rsidRPr="000E13BA">
        <w:rPr>
          <w:b/>
          <w:bCs/>
          <w:sz w:val="18"/>
          <w:szCs w:val="18"/>
          <w:lang w:val="en-ID"/>
        </w:rPr>
        <w:t>    &lt;ul&gt;</w:t>
      </w:r>
    </w:p>
    <w:p w14:paraId="1226310D" w14:textId="77777777" w:rsidR="000E13BA" w:rsidRPr="000E13BA" w:rsidRDefault="000E13BA" w:rsidP="000E13BA">
      <w:pPr>
        <w:rPr>
          <w:b/>
          <w:bCs/>
          <w:sz w:val="18"/>
          <w:szCs w:val="18"/>
          <w:lang w:val="en-ID"/>
        </w:rPr>
      </w:pPr>
      <w:r w:rsidRPr="000E13BA">
        <w:rPr>
          <w:b/>
          <w:bCs/>
          <w:sz w:val="18"/>
          <w:szCs w:val="18"/>
          <w:lang w:val="en-ID"/>
        </w:rPr>
        <w:t xml:space="preserve">      &lt;li&gt;&lt;a </w:t>
      </w:r>
      <w:proofErr w:type="spellStart"/>
      <w:r w:rsidRPr="000E13BA">
        <w:rPr>
          <w:b/>
          <w:bCs/>
          <w:sz w:val="18"/>
          <w:szCs w:val="18"/>
          <w:lang w:val="en-ID"/>
        </w:rPr>
        <w:t>href</w:t>
      </w:r>
      <w:proofErr w:type="spellEnd"/>
      <w:r w:rsidRPr="000E13BA">
        <w:rPr>
          <w:b/>
          <w:bCs/>
          <w:sz w:val="18"/>
          <w:szCs w:val="18"/>
          <w:lang w:val="en-ID"/>
        </w:rPr>
        <w:t>="#"&gt;Data Diri&lt;/a&gt;&lt;/li&gt;</w:t>
      </w:r>
    </w:p>
    <w:p w14:paraId="5E346FC0" w14:textId="77777777" w:rsidR="000E13BA" w:rsidRPr="000E13BA" w:rsidRDefault="000E13BA" w:rsidP="000E13BA">
      <w:pPr>
        <w:rPr>
          <w:b/>
          <w:bCs/>
          <w:sz w:val="18"/>
          <w:szCs w:val="18"/>
          <w:lang w:val="en-ID"/>
        </w:rPr>
      </w:pPr>
      <w:r w:rsidRPr="000E13BA">
        <w:rPr>
          <w:b/>
          <w:bCs/>
          <w:sz w:val="18"/>
          <w:szCs w:val="18"/>
          <w:lang w:val="en-ID"/>
        </w:rPr>
        <w:t xml:space="preserve">      &lt;li&gt;&lt;a </w:t>
      </w:r>
      <w:proofErr w:type="spellStart"/>
      <w:r w:rsidRPr="000E13BA">
        <w:rPr>
          <w:b/>
          <w:bCs/>
          <w:sz w:val="18"/>
          <w:szCs w:val="18"/>
          <w:lang w:val="en-ID"/>
        </w:rPr>
        <w:t>href</w:t>
      </w:r>
      <w:proofErr w:type="spellEnd"/>
      <w:r w:rsidRPr="000E13BA">
        <w:rPr>
          <w:b/>
          <w:bCs/>
          <w:sz w:val="18"/>
          <w:szCs w:val="18"/>
          <w:lang w:val="en-ID"/>
        </w:rPr>
        <w:t>="</w:t>
      </w:r>
      <w:proofErr w:type="spellStart"/>
      <w:r w:rsidRPr="000E13BA">
        <w:rPr>
          <w:b/>
          <w:bCs/>
          <w:sz w:val="18"/>
          <w:szCs w:val="18"/>
          <w:lang w:val="en-ID"/>
        </w:rPr>
        <w:t>riwayat_pendidikan.php</w:t>
      </w:r>
      <w:proofErr w:type="spellEnd"/>
      <w:r w:rsidRPr="000E13BA">
        <w:rPr>
          <w:b/>
          <w:bCs/>
          <w:sz w:val="18"/>
          <w:szCs w:val="18"/>
          <w:lang w:val="en-ID"/>
        </w:rPr>
        <w:t>"&gt;</w:t>
      </w:r>
      <w:proofErr w:type="spellStart"/>
      <w:r w:rsidRPr="000E13BA">
        <w:rPr>
          <w:b/>
          <w:bCs/>
          <w:sz w:val="18"/>
          <w:szCs w:val="18"/>
          <w:lang w:val="en-ID"/>
        </w:rPr>
        <w:t>Rekap</w:t>
      </w:r>
      <w:proofErr w:type="spellEnd"/>
      <w:r w:rsidRPr="000E13BA">
        <w:rPr>
          <w:b/>
          <w:bCs/>
          <w:sz w:val="18"/>
          <w:szCs w:val="18"/>
          <w:lang w:val="en-ID"/>
        </w:rPr>
        <w:t xml:space="preserve"> </w:t>
      </w:r>
      <w:proofErr w:type="spellStart"/>
      <w:r w:rsidRPr="000E13BA">
        <w:rPr>
          <w:b/>
          <w:bCs/>
          <w:sz w:val="18"/>
          <w:szCs w:val="18"/>
          <w:lang w:val="en-ID"/>
        </w:rPr>
        <w:t>Sekolah</w:t>
      </w:r>
      <w:proofErr w:type="spellEnd"/>
      <w:r w:rsidRPr="000E13BA">
        <w:rPr>
          <w:b/>
          <w:bCs/>
          <w:sz w:val="18"/>
          <w:szCs w:val="18"/>
          <w:lang w:val="en-ID"/>
        </w:rPr>
        <w:t>&lt;/a&gt;&lt;/li&gt;</w:t>
      </w:r>
    </w:p>
    <w:p w14:paraId="1CB00327" w14:textId="77777777" w:rsidR="000E13BA" w:rsidRPr="000E13BA" w:rsidRDefault="000E13BA" w:rsidP="000E13BA">
      <w:pPr>
        <w:rPr>
          <w:b/>
          <w:bCs/>
          <w:sz w:val="18"/>
          <w:szCs w:val="18"/>
          <w:lang w:val="en-ID"/>
        </w:rPr>
      </w:pPr>
      <w:r w:rsidRPr="000E13BA">
        <w:rPr>
          <w:b/>
          <w:bCs/>
          <w:sz w:val="18"/>
          <w:szCs w:val="18"/>
          <w:lang w:val="en-ID"/>
        </w:rPr>
        <w:t>      &lt;li&gt;&lt;a href="https://www.tiktok.com/@bimgh_?_t=ZS-8y49H9dxLpR&amp;_r=1"&gt;Sosial Media&lt;/a&gt;&lt;/li&gt;</w:t>
      </w:r>
    </w:p>
    <w:p w14:paraId="27759FF3" w14:textId="77777777" w:rsidR="000E13BA" w:rsidRPr="000E13BA" w:rsidRDefault="000E13BA" w:rsidP="000E13BA">
      <w:pPr>
        <w:rPr>
          <w:b/>
          <w:bCs/>
          <w:sz w:val="18"/>
          <w:szCs w:val="18"/>
          <w:lang w:val="en-ID"/>
        </w:rPr>
      </w:pPr>
      <w:r w:rsidRPr="000E13BA">
        <w:rPr>
          <w:b/>
          <w:bCs/>
          <w:sz w:val="18"/>
          <w:szCs w:val="18"/>
          <w:lang w:val="en-ID"/>
        </w:rPr>
        <w:t xml:space="preserve">      &lt;li&gt;&lt;a </w:t>
      </w:r>
      <w:proofErr w:type="spellStart"/>
      <w:r w:rsidRPr="000E13BA">
        <w:rPr>
          <w:b/>
          <w:bCs/>
          <w:sz w:val="18"/>
          <w:szCs w:val="18"/>
          <w:lang w:val="en-ID"/>
        </w:rPr>
        <w:t>href</w:t>
      </w:r>
      <w:proofErr w:type="spellEnd"/>
      <w:r w:rsidRPr="000E13BA">
        <w:rPr>
          <w:b/>
          <w:bCs/>
          <w:sz w:val="18"/>
          <w:szCs w:val="18"/>
          <w:lang w:val="en-ID"/>
        </w:rPr>
        <w:t>="index.html"&gt;Log Out&lt;/a&gt;&lt;/li&gt;</w:t>
      </w:r>
    </w:p>
    <w:p w14:paraId="6685EA44" w14:textId="77777777" w:rsidR="000E13BA" w:rsidRPr="000E13BA" w:rsidRDefault="000E13BA" w:rsidP="000E13BA">
      <w:pPr>
        <w:rPr>
          <w:b/>
          <w:bCs/>
          <w:sz w:val="18"/>
          <w:szCs w:val="18"/>
          <w:lang w:val="en-ID"/>
        </w:rPr>
      </w:pPr>
      <w:r w:rsidRPr="000E13BA">
        <w:rPr>
          <w:b/>
          <w:bCs/>
          <w:sz w:val="18"/>
          <w:szCs w:val="18"/>
          <w:lang w:val="en-ID"/>
        </w:rPr>
        <w:t>    &lt;/ul&gt;</w:t>
      </w:r>
    </w:p>
    <w:p w14:paraId="3A792D5D" w14:textId="77777777" w:rsidR="000E13BA" w:rsidRPr="000E13BA" w:rsidRDefault="000E13BA" w:rsidP="000E13BA">
      <w:pPr>
        <w:rPr>
          <w:b/>
          <w:bCs/>
          <w:sz w:val="18"/>
          <w:szCs w:val="18"/>
          <w:lang w:val="en-ID"/>
        </w:rPr>
      </w:pPr>
      <w:r w:rsidRPr="000E13BA">
        <w:rPr>
          <w:b/>
          <w:bCs/>
          <w:sz w:val="18"/>
          <w:szCs w:val="18"/>
          <w:lang w:val="en-ID"/>
        </w:rPr>
        <w:t>  &lt;/aside&gt;</w:t>
      </w:r>
    </w:p>
    <w:p w14:paraId="55CE0986" w14:textId="77777777" w:rsidR="000E13BA" w:rsidRPr="000E13BA" w:rsidRDefault="000E13BA" w:rsidP="000E13BA">
      <w:pPr>
        <w:rPr>
          <w:b/>
          <w:bCs/>
          <w:sz w:val="18"/>
          <w:szCs w:val="18"/>
          <w:lang w:val="en-ID"/>
        </w:rPr>
      </w:pPr>
      <w:r w:rsidRPr="000E13BA">
        <w:rPr>
          <w:b/>
          <w:bCs/>
          <w:sz w:val="18"/>
          <w:szCs w:val="18"/>
          <w:lang w:val="en-ID"/>
        </w:rPr>
        <w:t>  &lt;main class="content"&gt;</w:t>
      </w:r>
    </w:p>
    <w:p w14:paraId="5C50311F" w14:textId="77777777" w:rsidR="000E13BA" w:rsidRPr="000E13BA" w:rsidRDefault="000E13BA" w:rsidP="000E13BA">
      <w:pPr>
        <w:rPr>
          <w:b/>
          <w:bCs/>
          <w:sz w:val="18"/>
          <w:szCs w:val="18"/>
          <w:lang w:val="en-ID"/>
        </w:rPr>
      </w:pPr>
      <w:r w:rsidRPr="000E13BA">
        <w:rPr>
          <w:b/>
          <w:bCs/>
          <w:sz w:val="18"/>
          <w:szCs w:val="18"/>
          <w:lang w:val="en-ID"/>
        </w:rPr>
        <w:t>    &lt;div class="profile-card"&gt;</w:t>
      </w:r>
    </w:p>
    <w:p w14:paraId="0B794B21" w14:textId="77777777" w:rsidR="000E13BA" w:rsidRPr="000E13BA" w:rsidRDefault="000E13BA" w:rsidP="000E13BA">
      <w:pPr>
        <w:rPr>
          <w:b/>
          <w:bCs/>
          <w:sz w:val="18"/>
          <w:szCs w:val="18"/>
          <w:lang w:val="en-ID"/>
        </w:rPr>
      </w:pPr>
      <w:r w:rsidRPr="000E13BA">
        <w:rPr>
          <w:b/>
          <w:bCs/>
          <w:sz w:val="18"/>
          <w:szCs w:val="18"/>
          <w:lang w:val="en-ID"/>
        </w:rPr>
        <w:t>      &lt;</w:t>
      </w:r>
      <w:proofErr w:type="spellStart"/>
      <w:r w:rsidRPr="000E13BA">
        <w:rPr>
          <w:b/>
          <w:bCs/>
          <w:sz w:val="18"/>
          <w:szCs w:val="18"/>
          <w:lang w:val="en-ID"/>
        </w:rPr>
        <w:t>img</w:t>
      </w:r>
      <w:proofErr w:type="spellEnd"/>
      <w:r w:rsidRPr="000E13BA">
        <w:rPr>
          <w:b/>
          <w:bCs/>
          <w:sz w:val="18"/>
          <w:szCs w:val="18"/>
          <w:lang w:val="en-ID"/>
        </w:rPr>
        <w:t xml:space="preserve"> </w:t>
      </w:r>
      <w:proofErr w:type="spellStart"/>
      <w:r w:rsidRPr="000E13BA">
        <w:rPr>
          <w:b/>
          <w:bCs/>
          <w:sz w:val="18"/>
          <w:szCs w:val="18"/>
          <w:lang w:val="en-ID"/>
        </w:rPr>
        <w:t>src</w:t>
      </w:r>
      <w:proofErr w:type="spellEnd"/>
      <w:r w:rsidRPr="000E13BA">
        <w:rPr>
          <w:b/>
          <w:bCs/>
          <w:sz w:val="18"/>
          <w:szCs w:val="18"/>
          <w:lang w:val="en-ID"/>
        </w:rPr>
        <w:t>="b.jpg" alt="b.jpg" class="profile-pic"&gt;</w:t>
      </w:r>
    </w:p>
    <w:p w14:paraId="4743F4CC" w14:textId="77777777" w:rsidR="000E13BA" w:rsidRPr="000E13BA" w:rsidRDefault="000E13BA" w:rsidP="000E13BA">
      <w:pPr>
        <w:rPr>
          <w:b/>
          <w:bCs/>
          <w:sz w:val="18"/>
          <w:szCs w:val="18"/>
          <w:lang w:val="en-ID"/>
        </w:rPr>
      </w:pPr>
      <w:r w:rsidRPr="000E13BA">
        <w:rPr>
          <w:b/>
          <w:bCs/>
          <w:sz w:val="18"/>
          <w:szCs w:val="18"/>
          <w:lang w:val="en-ID"/>
        </w:rPr>
        <w:t>      &lt;div class="info"&gt;</w:t>
      </w:r>
    </w:p>
    <w:p w14:paraId="15131EB6" w14:textId="77777777" w:rsidR="000E13BA" w:rsidRPr="000E13BA" w:rsidRDefault="000E13BA" w:rsidP="000E13BA">
      <w:pPr>
        <w:rPr>
          <w:b/>
          <w:bCs/>
          <w:sz w:val="18"/>
          <w:szCs w:val="18"/>
          <w:lang w:val="en-ID"/>
        </w:rPr>
      </w:pPr>
      <w:r w:rsidRPr="000E13BA">
        <w:rPr>
          <w:b/>
          <w:bCs/>
          <w:sz w:val="18"/>
          <w:szCs w:val="18"/>
          <w:lang w:val="en-ID"/>
        </w:rPr>
        <w:t xml:space="preserve">        &lt;h2&gt;Bima </w:t>
      </w:r>
      <w:proofErr w:type="spellStart"/>
      <w:r w:rsidRPr="000E13BA">
        <w:rPr>
          <w:b/>
          <w:bCs/>
          <w:sz w:val="18"/>
          <w:szCs w:val="18"/>
          <w:lang w:val="en-ID"/>
        </w:rPr>
        <w:t>Ghiramustika</w:t>
      </w:r>
      <w:proofErr w:type="spellEnd"/>
      <w:r w:rsidRPr="000E13BA">
        <w:rPr>
          <w:b/>
          <w:bCs/>
          <w:sz w:val="18"/>
          <w:szCs w:val="18"/>
          <w:lang w:val="en-ID"/>
        </w:rPr>
        <w:t xml:space="preserve"> Putra&lt;/h2&gt;</w:t>
      </w:r>
    </w:p>
    <w:p w14:paraId="198DF57A" w14:textId="77777777" w:rsidR="000E13BA" w:rsidRPr="000E13BA" w:rsidRDefault="000E13BA" w:rsidP="000E13BA">
      <w:pPr>
        <w:rPr>
          <w:b/>
          <w:bCs/>
          <w:sz w:val="18"/>
          <w:szCs w:val="18"/>
          <w:lang w:val="en-ID"/>
        </w:rPr>
      </w:pPr>
      <w:r w:rsidRPr="000E13BA">
        <w:rPr>
          <w:b/>
          <w:bCs/>
          <w:sz w:val="18"/>
          <w:szCs w:val="18"/>
          <w:lang w:val="en-ID"/>
        </w:rPr>
        <w:t>        &lt;p&gt;</w:t>
      </w:r>
      <w:proofErr w:type="spellStart"/>
      <w:r w:rsidRPr="000E13BA">
        <w:rPr>
          <w:b/>
          <w:bCs/>
          <w:sz w:val="18"/>
          <w:szCs w:val="18"/>
          <w:lang w:val="en-ID"/>
        </w:rPr>
        <w:t>Tempat</w:t>
      </w:r>
      <w:proofErr w:type="spellEnd"/>
      <w:r w:rsidRPr="000E13BA">
        <w:rPr>
          <w:b/>
          <w:bCs/>
          <w:sz w:val="18"/>
          <w:szCs w:val="18"/>
          <w:lang w:val="en-ID"/>
        </w:rPr>
        <w:t xml:space="preserve">, </w:t>
      </w:r>
      <w:proofErr w:type="spellStart"/>
      <w:r w:rsidRPr="000E13BA">
        <w:rPr>
          <w:b/>
          <w:bCs/>
          <w:sz w:val="18"/>
          <w:szCs w:val="18"/>
          <w:lang w:val="en-ID"/>
        </w:rPr>
        <w:t>Tanggal</w:t>
      </w:r>
      <w:proofErr w:type="spellEnd"/>
      <w:r w:rsidRPr="000E13BA">
        <w:rPr>
          <w:b/>
          <w:bCs/>
          <w:sz w:val="18"/>
          <w:szCs w:val="18"/>
          <w:lang w:val="en-ID"/>
        </w:rPr>
        <w:t xml:space="preserve"> Lahir: Yogyakarta, 14 Januari 2006&lt;/p&gt;</w:t>
      </w:r>
    </w:p>
    <w:p w14:paraId="760EF620" w14:textId="46620D03" w:rsidR="000E13BA" w:rsidRPr="000E13BA" w:rsidRDefault="000E13BA" w:rsidP="000E13BA">
      <w:pPr>
        <w:rPr>
          <w:b/>
          <w:bCs/>
          <w:sz w:val="18"/>
          <w:szCs w:val="18"/>
          <w:lang w:val="en-ID"/>
        </w:rPr>
      </w:pPr>
      <w:r>
        <w:rPr>
          <w:noProof/>
          <w:lang w:val="en-ID"/>
        </w:rPr>
        <w:lastRenderedPageBreak/>
        <mc:AlternateContent>
          <mc:Choice Requires="wps">
            <w:drawing>
              <wp:anchor distT="0" distB="0" distL="114300" distR="114300" simplePos="0" relativeHeight="251643904" behindDoc="0" locked="0" layoutInCell="1" allowOverlap="1" wp14:anchorId="2E84E420" wp14:editId="2B453443">
                <wp:simplePos x="0" y="0"/>
                <wp:positionH relativeFrom="column">
                  <wp:posOffset>-320040</wp:posOffset>
                </wp:positionH>
                <wp:positionV relativeFrom="paragraph">
                  <wp:posOffset>-152400</wp:posOffset>
                </wp:positionV>
                <wp:extent cx="6096000" cy="8351520"/>
                <wp:effectExtent l="0" t="0" r="19050" b="11430"/>
                <wp:wrapNone/>
                <wp:docPr id="2031483692" name="Rectangle 3"/>
                <wp:cNvGraphicFramePr/>
                <a:graphic xmlns:a="http://schemas.openxmlformats.org/drawingml/2006/main">
                  <a:graphicData uri="http://schemas.microsoft.com/office/word/2010/wordprocessingShape">
                    <wps:wsp>
                      <wps:cNvSpPr/>
                      <wps:spPr>
                        <a:xfrm>
                          <a:off x="0" y="0"/>
                          <a:ext cx="6096000" cy="835152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370F4E" id="Rectangle 3" o:spid="_x0000_s1026" style="position:absolute;margin-left:-25.2pt;margin-top:-12pt;width:480pt;height:657.6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" filled="f" strokecolor="black [3200]">
                <v:stroke joinstyle="round"/>
              </v:rect>
            </w:pict>
          </mc:Fallback>
        </mc:AlternateContent>
      </w:r>
      <w:r w:rsidRPr="000E13BA">
        <w:rPr>
          <w:b/>
          <w:bCs/>
          <w:sz w:val="18"/>
          <w:szCs w:val="18"/>
          <w:lang w:val="en-ID"/>
        </w:rPr>
        <w:t xml:space="preserve">        &lt;p&gt;Alamat: </w:t>
      </w:r>
      <w:proofErr w:type="spellStart"/>
      <w:r w:rsidRPr="000E13BA">
        <w:rPr>
          <w:b/>
          <w:bCs/>
          <w:sz w:val="18"/>
          <w:szCs w:val="18"/>
          <w:lang w:val="en-ID"/>
        </w:rPr>
        <w:t>Gunungbutak</w:t>
      </w:r>
      <w:proofErr w:type="spellEnd"/>
      <w:r w:rsidRPr="000E13BA">
        <w:rPr>
          <w:b/>
          <w:bCs/>
          <w:sz w:val="18"/>
          <w:szCs w:val="18"/>
          <w:lang w:val="en-ID"/>
        </w:rPr>
        <w:t xml:space="preserve">, </w:t>
      </w:r>
      <w:proofErr w:type="spellStart"/>
      <w:r w:rsidRPr="000E13BA">
        <w:rPr>
          <w:b/>
          <w:bCs/>
          <w:sz w:val="18"/>
          <w:szCs w:val="18"/>
          <w:lang w:val="en-ID"/>
        </w:rPr>
        <w:t>Giripanggung</w:t>
      </w:r>
      <w:proofErr w:type="spellEnd"/>
      <w:r w:rsidRPr="000E13BA">
        <w:rPr>
          <w:b/>
          <w:bCs/>
          <w:sz w:val="18"/>
          <w:szCs w:val="18"/>
          <w:lang w:val="en-ID"/>
        </w:rPr>
        <w:t xml:space="preserve">, </w:t>
      </w:r>
      <w:proofErr w:type="spellStart"/>
      <w:r w:rsidRPr="000E13BA">
        <w:rPr>
          <w:b/>
          <w:bCs/>
          <w:sz w:val="18"/>
          <w:szCs w:val="18"/>
          <w:lang w:val="en-ID"/>
        </w:rPr>
        <w:t>Tepus</w:t>
      </w:r>
      <w:proofErr w:type="spellEnd"/>
      <w:r w:rsidRPr="000E13BA">
        <w:rPr>
          <w:b/>
          <w:bCs/>
          <w:sz w:val="18"/>
          <w:szCs w:val="18"/>
          <w:lang w:val="en-ID"/>
        </w:rPr>
        <w:t xml:space="preserve">, </w:t>
      </w:r>
      <w:proofErr w:type="spellStart"/>
      <w:r w:rsidRPr="000E13BA">
        <w:rPr>
          <w:b/>
          <w:bCs/>
          <w:sz w:val="18"/>
          <w:szCs w:val="18"/>
          <w:lang w:val="en-ID"/>
        </w:rPr>
        <w:t>Gunungkidul</w:t>
      </w:r>
      <w:proofErr w:type="spellEnd"/>
      <w:r w:rsidRPr="000E13BA">
        <w:rPr>
          <w:b/>
          <w:bCs/>
          <w:sz w:val="18"/>
          <w:szCs w:val="18"/>
          <w:lang w:val="en-ID"/>
        </w:rPr>
        <w:t>&lt;/p&gt;</w:t>
      </w:r>
    </w:p>
    <w:p w14:paraId="37051B4B" w14:textId="77777777" w:rsidR="000E13BA" w:rsidRPr="000E13BA" w:rsidRDefault="000E13BA" w:rsidP="000E13BA">
      <w:pPr>
        <w:rPr>
          <w:b/>
          <w:bCs/>
          <w:sz w:val="18"/>
          <w:szCs w:val="18"/>
          <w:lang w:val="en-ID"/>
        </w:rPr>
      </w:pPr>
      <w:r w:rsidRPr="000E13BA">
        <w:rPr>
          <w:b/>
          <w:bCs/>
          <w:sz w:val="18"/>
          <w:szCs w:val="18"/>
          <w:lang w:val="en-ID"/>
        </w:rPr>
        <w:t>        &lt;p&gt;Agama: Islam&lt;/p&gt;</w:t>
      </w:r>
    </w:p>
    <w:p w14:paraId="59F4D4DA" w14:textId="77777777" w:rsidR="000E13BA" w:rsidRPr="000E13BA" w:rsidRDefault="000E13BA" w:rsidP="000E13BA">
      <w:pPr>
        <w:rPr>
          <w:b/>
          <w:bCs/>
          <w:sz w:val="18"/>
          <w:szCs w:val="18"/>
          <w:lang w:val="en-ID"/>
        </w:rPr>
      </w:pPr>
      <w:r w:rsidRPr="000E13BA">
        <w:rPr>
          <w:b/>
          <w:bCs/>
          <w:sz w:val="18"/>
          <w:szCs w:val="18"/>
          <w:lang w:val="en-ID"/>
        </w:rPr>
        <w:t xml:space="preserve">        &lt;p&gt;Status: </w:t>
      </w:r>
      <w:proofErr w:type="spellStart"/>
      <w:r w:rsidRPr="000E13BA">
        <w:rPr>
          <w:b/>
          <w:bCs/>
          <w:sz w:val="18"/>
          <w:szCs w:val="18"/>
          <w:lang w:val="en-ID"/>
        </w:rPr>
        <w:t>Mahasiswa</w:t>
      </w:r>
      <w:proofErr w:type="spellEnd"/>
      <w:r w:rsidRPr="000E13BA">
        <w:rPr>
          <w:b/>
          <w:bCs/>
          <w:sz w:val="18"/>
          <w:szCs w:val="18"/>
          <w:lang w:val="en-ID"/>
        </w:rPr>
        <w:t>&lt;/p&gt;</w:t>
      </w:r>
    </w:p>
    <w:p w14:paraId="20968969" w14:textId="77777777" w:rsidR="000E13BA" w:rsidRPr="000E13BA" w:rsidRDefault="000E13BA" w:rsidP="000E13BA">
      <w:pPr>
        <w:rPr>
          <w:b/>
          <w:bCs/>
          <w:sz w:val="18"/>
          <w:szCs w:val="18"/>
          <w:lang w:val="en-ID"/>
        </w:rPr>
      </w:pPr>
      <w:r w:rsidRPr="000E13BA">
        <w:rPr>
          <w:b/>
          <w:bCs/>
          <w:sz w:val="18"/>
          <w:szCs w:val="18"/>
          <w:lang w:val="en-ID"/>
        </w:rPr>
        <w:t>        &lt;h3&gt;</w:t>
      </w:r>
      <w:proofErr w:type="spellStart"/>
      <w:r w:rsidRPr="000E13BA">
        <w:rPr>
          <w:b/>
          <w:bCs/>
          <w:sz w:val="18"/>
          <w:szCs w:val="18"/>
          <w:lang w:val="en-ID"/>
        </w:rPr>
        <w:t>Tentang</w:t>
      </w:r>
      <w:proofErr w:type="spellEnd"/>
      <w:r w:rsidRPr="000E13BA">
        <w:rPr>
          <w:b/>
          <w:bCs/>
          <w:sz w:val="18"/>
          <w:szCs w:val="18"/>
          <w:lang w:val="en-ID"/>
        </w:rPr>
        <w:t xml:space="preserve"> Saya:&lt;/h3&gt;</w:t>
      </w:r>
    </w:p>
    <w:p w14:paraId="4A224F4B" w14:textId="77777777" w:rsidR="000E13BA" w:rsidRPr="000E13BA" w:rsidRDefault="000E13BA" w:rsidP="000E13BA">
      <w:pPr>
        <w:rPr>
          <w:b/>
          <w:bCs/>
          <w:sz w:val="18"/>
          <w:szCs w:val="18"/>
          <w:lang w:val="en-ID"/>
        </w:rPr>
      </w:pPr>
      <w:r w:rsidRPr="000E13BA">
        <w:rPr>
          <w:b/>
          <w:bCs/>
          <w:sz w:val="18"/>
          <w:szCs w:val="18"/>
          <w:lang w:val="en-ID"/>
        </w:rPr>
        <w:t xml:space="preserve">        &lt;p&gt;Saya </w:t>
      </w:r>
      <w:proofErr w:type="spellStart"/>
      <w:r w:rsidRPr="000E13BA">
        <w:rPr>
          <w:b/>
          <w:bCs/>
          <w:sz w:val="18"/>
          <w:szCs w:val="18"/>
          <w:lang w:val="en-ID"/>
        </w:rPr>
        <w:t>adalah</w:t>
      </w:r>
      <w:proofErr w:type="spellEnd"/>
      <w:r w:rsidRPr="000E13BA">
        <w:rPr>
          <w:b/>
          <w:bCs/>
          <w:sz w:val="18"/>
          <w:szCs w:val="18"/>
          <w:lang w:val="en-ID"/>
        </w:rPr>
        <w:t xml:space="preserve"> </w:t>
      </w:r>
      <w:proofErr w:type="spellStart"/>
      <w:r w:rsidRPr="000E13BA">
        <w:rPr>
          <w:b/>
          <w:bCs/>
          <w:sz w:val="18"/>
          <w:szCs w:val="18"/>
          <w:lang w:val="en-ID"/>
        </w:rPr>
        <w:t>pribadi</w:t>
      </w:r>
      <w:proofErr w:type="spellEnd"/>
      <w:r w:rsidRPr="000E13BA">
        <w:rPr>
          <w:b/>
          <w:bCs/>
          <w:sz w:val="18"/>
          <w:szCs w:val="18"/>
          <w:lang w:val="en-ID"/>
        </w:rPr>
        <w:t xml:space="preserve"> yang </w:t>
      </w:r>
      <w:proofErr w:type="spellStart"/>
      <w:r w:rsidRPr="000E13BA">
        <w:rPr>
          <w:b/>
          <w:bCs/>
          <w:sz w:val="18"/>
          <w:szCs w:val="18"/>
          <w:lang w:val="en-ID"/>
        </w:rPr>
        <w:t>suka</w:t>
      </w:r>
      <w:proofErr w:type="spellEnd"/>
      <w:r w:rsidRPr="000E13BA">
        <w:rPr>
          <w:b/>
          <w:bCs/>
          <w:sz w:val="18"/>
          <w:szCs w:val="18"/>
          <w:lang w:val="en-ID"/>
        </w:rPr>
        <w:t xml:space="preserve"> </w:t>
      </w:r>
      <w:proofErr w:type="spellStart"/>
      <w:r w:rsidRPr="000E13BA">
        <w:rPr>
          <w:b/>
          <w:bCs/>
          <w:sz w:val="18"/>
          <w:szCs w:val="18"/>
          <w:lang w:val="en-ID"/>
        </w:rPr>
        <w:t>bersosialisasi</w:t>
      </w:r>
      <w:proofErr w:type="spellEnd"/>
      <w:r w:rsidRPr="000E13BA">
        <w:rPr>
          <w:b/>
          <w:bCs/>
          <w:sz w:val="18"/>
          <w:szCs w:val="18"/>
          <w:lang w:val="en-ID"/>
        </w:rPr>
        <w:t xml:space="preserve"> dan </w:t>
      </w:r>
      <w:proofErr w:type="spellStart"/>
      <w:r w:rsidRPr="000E13BA">
        <w:rPr>
          <w:b/>
          <w:bCs/>
          <w:sz w:val="18"/>
          <w:szCs w:val="18"/>
          <w:lang w:val="en-ID"/>
        </w:rPr>
        <w:t>menikmati</w:t>
      </w:r>
      <w:proofErr w:type="spellEnd"/>
      <w:r w:rsidRPr="000E13BA">
        <w:rPr>
          <w:b/>
          <w:bCs/>
          <w:sz w:val="18"/>
          <w:szCs w:val="18"/>
          <w:lang w:val="en-ID"/>
        </w:rPr>
        <w:t xml:space="preserve"> </w:t>
      </w:r>
      <w:proofErr w:type="spellStart"/>
      <w:r w:rsidRPr="000E13BA">
        <w:rPr>
          <w:b/>
          <w:bCs/>
          <w:sz w:val="18"/>
          <w:szCs w:val="18"/>
          <w:lang w:val="en-ID"/>
        </w:rPr>
        <w:t>momen</w:t>
      </w:r>
      <w:proofErr w:type="spellEnd"/>
      <w:r w:rsidRPr="000E13BA">
        <w:rPr>
          <w:b/>
          <w:bCs/>
          <w:sz w:val="18"/>
          <w:szCs w:val="18"/>
          <w:lang w:val="en-ID"/>
        </w:rPr>
        <w:t xml:space="preserve"> </w:t>
      </w:r>
      <w:proofErr w:type="spellStart"/>
      <w:r w:rsidRPr="000E13BA">
        <w:rPr>
          <w:b/>
          <w:bCs/>
          <w:sz w:val="18"/>
          <w:szCs w:val="18"/>
          <w:lang w:val="en-ID"/>
        </w:rPr>
        <w:t>kebersamaan</w:t>
      </w:r>
      <w:proofErr w:type="spellEnd"/>
      <w:r w:rsidRPr="000E13BA">
        <w:rPr>
          <w:b/>
          <w:bCs/>
          <w:sz w:val="18"/>
          <w:szCs w:val="18"/>
          <w:lang w:val="en-ID"/>
        </w:rPr>
        <w:t xml:space="preserve"> </w:t>
      </w:r>
      <w:proofErr w:type="spellStart"/>
      <w:r w:rsidRPr="000E13BA">
        <w:rPr>
          <w:b/>
          <w:bCs/>
          <w:sz w:val="18"/>
          <w:szCs w:val="18"/>
          <w:lang w:val="en-ID"/>
        </w:rPr>
        <w:t>bersama</w:t>
      </w:r>
      <w:proofErr w:type="spellEnd"/>
      <w:r w:rsidRPr="000E13BA">
        <w:rPr>
          <w:b/>
          <w:bCs/>
          <w:sz w:val="18"/>
          <w:szCs w:val="18"/>
          <w:lang w:val="en-ID"/>
        </w:rPr>
        <w:t xml:space="preserve"> orang-orang </w:t>
      </w:r>
      <w:proofErr w:type="spellStart"/>
      <w:r w:rsidRPr="000E13BA">
        <w:rPr>
          <w:b/>
          <w:bCs/>
          <w:sz w:val="18"/>
          <w:szCs w:val="18"/>
          <w:lang w:val="en-ID"/>
        </w:rPr>
        <w:t>terdekat</w:t>
      </w:r>
      <w:proofErr w:type="spellEnd"/>
      <w:r w:rsidRPr="000E13BA">
        <w:rPr>
          <w:b/>
          <w:bCs/>
          <w:sz w:val="18"/>
          <w:szCs w:val="18"/>
          <w:lang w:val="en-ID"/>
        </w:rPr>
        <w:t xml:space="preserve">. Saya </w:t>
      </w:r>
      <w:proofErr w:type="spellStart"/>
      <w:r w:rsidRPr="000E13BA">
        <w:rPr>
          <w:b/>
          <w:bCs/>
          <w:sz w:val="18"/>
          <w:szCs w:val="18"/>
          <w:lang w:val="en-ID"/>
        </w:rPr>
        <w:t>senang</w:t>
      </w:r>
      <w:proofErr w:type="spellEnd"/>
      <w:r w:rsidRPr="000E13BA">
        <w:rPr>
          <w:b/>
          <w:bCs/>
          <w:sz w:val="18"/>
          <w:szCs w:val="18"/>
          <w:lang w:val="en-ID"/>
        </w:rPr>
        <w:t xml:space="preserve"> </w:t>
      </w:r>
      <w:proofErr w:type="spellStart"/>
      <w:r w:rsidRPr="000E13BA">
        <w:rPr>
          <w:b/>
          <w:bCs/>
          <w:sz w:val="18"/>
          <w:szCs w:val="18"/>
          <w:lang w:val="en-ID"/>
        </w:rPr>
        <w:t>menghabiskan</w:t>
      </w:r>
      <w:proofErr w:type="spellEnd"/>
      <w:r w:rsidRPr="000E13BA">
        <w:rPr>
          <w:b/>
          <w:bCs/>
          <w:sz w:val="18"/>
          <w:szCs w:val="18"/>
          <w:lang w:val="en-ID"/>
        </w:rPr>
        <w:t xml:space="preserve"> </w:t>
      </w:r>
      <w:proofErr w:type="spellStart"/>
      <w:r w:rsidRPr="000E13BA">
        <w:rPr>
          <w:b/>
          <w:bCs/>
          <w:sz w:val="18"/>
          <w:szCs w:val="18"/>
          <w:lang w:val="en-ID"/>
        </w:rPr>
        <w:t>waktu</w:t>
      </w:r>
      <w:proofErr w:type="spellEnd"/>
      <w:r w:rsidRPr="000E13BA">
        <w:rPr>
          <w:b/>
          <w:bCs/>
          <w:sz w:val="18"/>
          <w:szCs w:val="18"/>
          <w:lang w:val="en-ID"/>
        </w:rPr>
        <w:t xml:space="preserve"> </w:t>
      </w:r>
      <w:proofErr w:type="spellStart"/>
      <w:r w:rsidRPr="000E13BA">
        <w:rPr>
          <w:b/>
          <w:bCs/>
          <w:sz w:val="18"/>
          <w:szCs w:val="18"/>
          <w:lang w:val="en-ID"/>
        </w:rPr>
        <w:t>dengan</w:t>
      </w:r>
      <w:proofErr w:type="spellEnd"/>
      <w:r w:rsidRPr="000E13BA">
        <w:rPr>
          <w:b/>
          <w:bCs/>
          <w:sz w:val="18"/>
          <w:szCs w:val="18"/>
          <w:lang w:val="en-ID"/>
        </w:rPr>
        <w:t xml:space="preserve"> </w:t>
      </w:r>
      <w:proofErr w:type="spellStart"/>
      <w:r w:rsidRPr="000E13BA">
        <w:rPr>
          <w:b/>
          <w:bCs/>
          <w:sz w:val="18"/>
          <w:szCs w:val="18"/>
          <w:lang w:val="en-ID"/>
        </w:rPr>
        <w:t>nongkrong</w:t>
      </w:r>
      <w:proofErr w:type="spellEnd"/>
      <w:r w:rsidRPr="000E13BA">
        <w:rPr>
          <w:b/>
          <w:bCs/>
          <w:sz w:val="18"/>
          <w:szCs w:val="18"/>
          <w:lang w:val="en-ID"/>
        </w:rPr>
        <w:t xml:space="preserve"> </w:t>
      </w:r>
      <w:proofErr w:type="spellStart"/>
      <w:r w:rsidRPr="000E13BA">
        <w:rPr>
          <w:b/>
          <w:bCs/>
          <w:sz w:val="18"/>
          <w:szCs w:val="18"/>
          <w:lang w:val="en-ID"/>
        </w:rPr>
        <w:t>bareng</w:t>
      </w:r>
      <w:proofErr w:type="spellEnd"/>
      <w:r w:rsidRPr="000E13BA">
        <w:rPr>
          <w:b/>
          <w:bCs/>
          <w:sz w:val="18"/>
          <w:szCs w:val="18"/>
          <w:lang w:val="en-ID"/>
        </w:rPr>
        <w:t xml:space="preserve"> </w:t>
      </w:r>
      <w:proofErr w:type="spellStart"/>
      <w:r w:rsidRPr="000E13BA">
        <w:rPr>
          <w:b/>
          <w:bCs/>
          <w:sz w:val="18"/>
          <w:szCs w:val="18"/>
          <w:lang w:val="en-ID"/>
        </w:rPr>
        <w:t>teman-teman</w:t>
      </w:r>
      <w:proofErr w:type="spellEnd"/>
      <w:r w:rsidRPr="000E13BA">
        <w:rPr>
          <w:b/>
          <w:bCs/>
          <w:sz w:val="18"/>
          <w:szCs w:val="18"/>
          <w:lang w:val="en-ID"/>
        </w:rPr>
        <w:t xml:space="preserve">, </w:t>
      </w:r>
      <w:proofErr w:type="spellStart"/>
      <w:r w:rsidRPr="000E13BA">
        <w:rPr>
          <w:b/>
          <w:bCs/>
          <w:sz w:val="18"/>
          <w:szCs w:val="18"/>
          <w:lang w:val="en-ID"/>
        </w:rPr>
        <w:t>baik</w:t>
      </w:r>
      <w:proofErr w:type="spellEnd"/>
      <w:r w:rsidRPr="000E13BA">
        <w:rPr>
          <w:b/>
          <w:bCs/>
          <w:sz w:val="18"/>
          <w:szCs w:val="18"/>
          <w:lang w:val="en-ID"/>
        </w:rPr>
        <w:t xml:space="preserve"> </w:t>
      </w:r>
      <w:proofErr w:type="spellStart"/>
      <w:r w:rsidRPr="000E13BA">
        <w:rPr>
          <w:b/>
          <w:bCs/>
          <w:sz w:val="18"/>
          <w:szCs w:val="18"/>
          <w:lang w:val="en-ID"/>
        </w:rPr>
        <w:t>itu</w:t>
      </w:r>
      <w:proofErr w:type="spellEnd"/>
      <w:r w:rsidRPr="000E13BA">
        <w:rPr>
          <w:b/>
          <w:bCs/>
          <w:sz w:val="18"/>
          <w:szCs w:val="18"/>
          <w:lang w:val="en-ID"/>
        </w:rPr>
        <w:t xml:space="preserve"> </w:t>
      </w:r>
      <w:proofErr w:type="spellStart"/>
      <w:r w:rsidRPr="000E13BA">
        <w:rPr>
          <w:b/>
          <w:bCs/>
          <w:sz w:val="18"/>
          <w:szCs w:val="18"/>
          <w:lang w:val="en-ID"/>
        </w:rPr>
        <w:t>teman</w:t>
      </w:r>
      <w:proofErr w:type="spellEnd"/>
      <w:r w:rsidRPr="000E13BA">
        <w:rPr>
          <w:b/>
          <w:bCs/>
          <w:sz w:val="18"/>
          <w:szCs w:val="18"/>
          <w:lang w:val="en-ID"/>
        </w:rPr>
        <w:t xml:space="preserve"> </w:t>
      </w:r>
      <w:proofErr w:type="spellStart"/>
      <w:r w:rsidRPr="000E13BA">
        <w:rPr>
          <w:b/>
          <w:bCs/>
          <w:sz w:val="18"/>
          <w:szCs w:val="18"/>
          <w:lang w:val="en-ID"/>
        </w:rPr>
        <w:t>satu</w:t>
      </w:r>
      <w:proofErr w:type="spellEnd"/>
      <w:r w:rsidRPr="000E13BA">
        <w:rPr>
          <w:b/>
          <w:bCs/>
          <w:sz w:val="18"/>
          <w:szCs w:val="18"/>
          <w:lang w:val="en-ID"/>
        </w:rPr>
        <w:t xml:space="preserve"> </w:t>
      </w:r>
      <w:proofErr w:type="spellStart"/>
      <w:r w:rsidRPr="000E13BA">
        <w:rPr>
          <w:b/>
          <w:bCs/>
          <w:sz w:val="18"/>
          <w:szCs w:val="18"/>
          <w:lang w:val="en-ID"/>
        </w:rPr>
        <w:t>kelas</w:t>
      </w:r>
      <w:proofErr w:type="spellEnd"/>
      <w:r w:rsidRPr="000E13BA">
        <w:rPr>
          <w:b/>
          <w:bCs/>
          <w:sz w:val="18"/>
          <w:szCs w:val="18"/>
          <w:lang w:val="en-ID"/>
        </w:rPr>
        <w:t xml:space="preserve"> </w:t>
      </w:r>
      <w:proofErr w:type="spellStart"/>
      <w:r w:rsidRPr="000E13BA">
        <w:rPr>
          <w:b/>
          <w:bCs/>
          <w:sz w:val="18"/>
          <w:szCs w:val="18"/>
          <w:lang w:val="en-ID"/>
        </w:rPr>
        <w:t>maupun</w:t>
      </w:r>
      <w:proofErr w:type="spellEnd"/>
      <w:r w:rsidRPr="000E13BA">
        <w:rPr>
          <w:b/>
          <w:bCs/>
          <w:sz w:val="18"/>
          <w:szCs w:val="18"/>
          <w:lang w:val="en-ID"/>
        </w:rPr>
        <w:t xml:space="preserve"> </w:t>
      </w:r>
      <w:proofErr w:type="spellStart"/>
      <w:r w:rsidRPr="000E13BA">
        <w:rPr>
          <w:b/>
          <w:bCs/>
          <w:sz w:val="18"/>
          <w:szCs w:val="18"/>
          <w:lang w:val="en-ID"/>
        </w:rPr>
        <w:t>teman</w:t>
      </w:r>
      <w:proofErr w:type="spellEnd"/>
      <w:r w:rsidRPr="000E13BA">
        <w:rPr>
          <w:b/>
          <w:bCs/>
          <w:sz w:val="18"/>
          <w:szCs w:val="18"/>
          <w:lang w:val="en-ID"/>
        </w:rPr>
        <w:t xml:space="preserve"> di </w:t>
      </w:r>
      <w:proofErr w:type="spellStart"/>
      <w:r w:rsidRPr="000E13BA">
        <w:rPr>
          <w:b/>
          <w:bCs/>
          <w:sz w:val="18"/>
          <w:szCs w:val="18"/>
          <w:lang w:val="en-ID"/>
        </w:rPr>
        <w:t>lingkungan</w:t>
      </w:r>
      <w:proofErr w:type="spellEnd"/>
      <w:r w:rsidRPr="000E13BA">
        <w:rPr>
          <w:b/>
          <w:bCs/>
          <w:sz w:val="18"/>
          <w:szCs w:val="18"/>
          <w:lang w:val="en-ID"/>
        </w:rPr>
        <w:t xml:space="preserve"> </w:t>
      </w:r>
      <w:proofErr w:type="spellStart"/>
      <w:r w:rsidRPr="000E13BA">
        <w:rPr>
          <w:b/>
          <w:bCs/>
          <w:sz w:val="18"/>
          <w:szCs w:val="18"/>
          <w:lang w:val="en-ID"/>
        </w:rPr>
        <w:t>rumah</w:t>
      </w:r>
      <w:proofErr w:type="spellEnd"/>
      <w:r w:rsidRPr="000E13BA">
        <w:rPr>
          <w:b/>
          <w:bCs/>
          <w:sz w:val="18"/>
          <w:szCs w:val="18"/>
          <w:lang w:val="en-ID"/>
        </w:rPr>
        <w:t xml:space="preserve">. </w:t>
      </w:r>
      <w:proofErr w:type="spellStart"/>
      <w:r w:rsidRPr="000E13BA">
        <w:rPr>
          <w:b/>
          <w:bCs/>
          <w:sz w:val="18"/>
          <w:szCs w:val="18"/>
          <w:lang w:val="en-ID"/>
        </w:rPr>
        <w:t>Menurut</w:t>
      </w:r>
      <w:proofErr w:type="spellEnd"/>
      <w:r w:rsidRPr="000E13BA">
        <w:rPr>
          <w:b/>
          <w:bCs/>
          <w:sz w:val="18"/>
          <w:szCs w:val="18"/>
          <w:lang w:val="en-ID"/>
        </w:rPr>
        <w:t xml:space="preserve"> </w:t>
      </w:r>
      <w:proofErr w:type="spellStart"/>
      <w:r w:rsidRPr="000E13BA">
        <w:rPr>
          <w:b/>
          <w:bCs/>
          <w:sz w:val="18"/>
          <w:szCs w:val="18"/>
          <w:lang w:val="en-ID"/>
        </w:rPr>
        <w:t>saya</w:t>
      </w:r>
      <w:proofErr w:type="spellEnd"/>
      <w:r w:rsidRPr="000E13BA">
        <w:rPr>
          <w:b/>
          <w:bCs/>
          <w:sz w:val="18"/>
          <w:szCs w:val="18"/>
          <w:lang w:val="en-ID"/>
        </w:rPr>
        <w:t xml:space="preserve">, </w:t>
      </w:r>
      <w:proofErr w:type="spellStart"/>
      <w:r w:rsidRPr="000E13BA">
        <w:rPr>
          <w:b/>
          <w:bCs/>
          <w:sz w:val="18"/>
          <w:szCs w:val="18"/>
          <w:lang w:val="en-ID"/>
        </w:rPr>
        <w:t>momen</w:t>
      </w:r>
      <w:proofErr w:type="spellEnd"/>
      <w:r w:rsidRPr="000E13BA">
        <w:rPr>
          <w:b/>
          <w:bCs/>
          <w:sz w:val="18"/>
          <w:szCs w:val="18"/>
          <w:lang w:val="en-ID"/>
        </w:rPr>
        <w:t xml:space="preserve"> </w:t>
      </w:r>
      <w:proofErr w:type="spellStart"/>
      <w:r w:rsidRPr="000E13BA">
        <w:rPr>
          <w:b/>
          <w:bCs/>
          <w:sz w:val="18"/>
          <w:szCs w:val="18"/>
          <w:lang w:val="en-ID"/>
        </w:rPr>
        <w:t>sederhana</w:t>
      </w:r>
      <w:proofErr w:type="spellEnd"/>
      <w:r w:rsidRPr="000E13BA">
        <w:rPr>
          <w:b/>
          <w:bCs/>
          <w:sz w:val="18"/>
          <w:szCs w:val="18"/>
          <w:lang w:val="en-ID"/>
        </w:rPr>
        <w:t xml:space="preserve"> </w:t>
      </w:r>
      <w:proofErr w:type="spellStart"/>
      <w:r w:rsidRPr="000E13BA">
        <w:rPr>
          <w:b/>
          <w:bCs/>
          <w:sz w:val="18"/>
          <w:szCs w:val="18"/>
          <w:lang w:val="en-ID"/>
        </w:rPr>
        <w:t>seperti</w:t>
      </w:r>
      <w:proofErr w:type="spellEnd"/>
      <w:r w:rsidRPr="000E13BA">
        <w:rPr>
          <w:b/>
          <w:bCs/>
          <w:sz w:val="18"/>
          <w:szCs w:val="18"/>
          <w:lang w:val="en-ID"/>
        </w:rPr>
        <w:t xml:space="preserve"> </w:t>
      </w:r>
      <w:proofErr w:type="spellStart"/>
      <w:r w:rsidRPr="000E13BA">
        <w:rPr>
          <w:b/>
          <w:bCs/>
          <w:sz w:val="18"/>
          <w:szCs w:val="18"/>
          <w:lang w:val="en-ID"/>
        </w:rPr>
        <w:t>berbincang</w:t>
      </w:r>
      <w:proofErr w:type="spellEnd"/>
      <w:r w:rsidRPr="000E13BA">
        <w:rPr>
          <w:b/>
          <w:bCs/>
          <w:sz w:val="18"/>
          <w:szCs w:val="18"/>
          <w:lang w:val="en-ID"/>
        </w:rPr>
        <w:t xml:space="preserve"> </w:t>
      </w:r>
      <w:proofErr w:type="spellStart"/>
      <w:r w:rsidRPr="000E13BA">
        <w:rPr>
          <w:b/>
          <w:bCs/>
          <w:sz w:val="18"/>
          <w:szCs w:val="18"/>
          <w:lang w:val="en-ID"/>
        </w:rPr>
        <w:t>santai</w:t>
      </w:r>
      <w:proofErr w:type="spellEnd"/>
      <w:r w:rsidRPr="000E13BA">
        <w:rPr>
          <w:b/>
          <w:bCs/>
          <w:sz w:val="18"/>
          <w:szCs w:val="18"/>
          <w:lang w:val="en-ID"/>
        </w:rPr>
        <w:t xml:space="preserve"> di </w:t>
      </w:r>
      <w:proofErr w:type="spellStart"/>
      <w:r w:rsidRPr="000E13BA">
        <w:rPr>
          <w:b/>
          <w:bCs/>
          <w:sz w:val="18"/>
          <w:szCs w:val="18"/>
          <w:lang w:val="en-ID"/>
        </w:rPr>
        <w:t>angkringan</w:t>
      </w:r>
      <w:proofErr w:type="spellEnd"/>
      <w:r w:rsidRPr="000E13BA">
        <w:rPr>
          <w:b/>
          <w:bCs/>
          <w:sz w:val="18"/>
          <w:szCs w:val="18"/>
          <w:lang w:val="en-ID"/>
        </w:rPr>
        <w:t xml:space="preserve"> </w:t>
      </w:r>
      <w:proofErr w:type="spellStart"/>
      <w:r w:rsidRPr="000E13BA">
        <w:rPr>
          <w:b/>
          <w:bCs/>
          <w:sz w:val="18"/>
          <w:szCs w:val="18"/>
          <w:lang w:val="en-ID"/>
        </w:rPr>
        <w:t>atau</w:t>
      </w:r>
      <w:proofErr w:type="spellEnd"/>
      <w:r w:rsidRPr="000E13BA">
        <w:rPr>
          <w:b/>
          <w:bCs/>
          <w:sz w:val="18"/>
          <w:szCs w:val="18"/>
          <w:lang w:val="en-ID"/>
        </w:rPr>
        <w:t xml:space="preserve"> </w:t>
      </w:r>
      <w:proofErr w:type="spellStart"/>
      <w:r w:rsidRPr="000E13BA">
        <w:rPr>
          <w:b/>
          <w:bCs/>
          <w:sz w:val="18"/>
          <w:szCs w:val="18"/>
          <w:lang w:val="en-ID"/>
        </w:rPr>
        <w:t>bercanda</w:t>
      </w:r>
      <w:proofErr w:type="spellEnd"/>
      <w:r w:rsidRPr="000E13BA">
        <w:rPr>
          <w:b/>
          <w:bCs/>
          <w:sz w:val="18"/>
          <w:szCs w:val="18"/>
          <w:lang w:val="en-ID"/>
        </w:rPr>
        <w:t xml:space="preserve"> di </w:t>
      </w:r>
      <w:proofErr w:type="spellStart"/>
      <w:r w:rsidRPr="000E13BA">
        <w:rPr>
          <w:b/>
          <w:bCs/>
          <w:sz w:val="18"/>
          <w:szCs w:val="18"/>
          <w:lang w:val="en-ID"/>
        </w:rPr>
        <w:t>warung</w:t>
      </w:r>
      <w:proofErr w:type="spellEnd"/>
      <w:r w:rsidRPr="000E13BA">
        <w:rPr>
          <w:b/>
          <w:bCs/>
          <w:sz w:val="18"/>
          <w:szCs w:val="18"/>
          <w:lang w:val="en-ID"/>
        </w:rPr>
        <w:t xml:space="preserve"> kopi </w:t>
      </w:r>
      <w:proofErr w:type="spellStart"/>
      <w:r w:rsidRPr="000E13BA">
        <w:rPr>
          <w:b/>
          <w:bCs/>
          <w:sz w:val="18"/>
          <w:szCs w:val="18"/>
          <w:lang w:val="en-ID"/>
        </w:rPr>
        <w:t>bisa</w:t>
      </w:r>
      <w:proofErr w:type="spellEnd"/>
      <w:r w:rsidRPr="000E13BA">
        <w:rPr>
          <w:b/>
          <w:bCs/>
          <w:sz w:val="18"/>
          <w:szCs w:val="18"/>
          <w:lang w:val="en-ID"/>
        </w:rPr>
        <w:t xml:space="preserve"> </w:t>
      </w:r>
      <w:proofErr w:type="spellStart"/>
      <w:r w:rsidRPr="000E13BA">
        <w:rPr>
          <w:b/>
          <w:bCs/>
          <w:sz w:val="18"/>
          <w:szCs w:val="18"/>
          <w:lang w:val="en-ID"/>
        </w:rPr>
        <w:t>menjadi</w:t>
      </w:r>
      <w:proofErr w:type="spellEnd"/>
      <w:r w:rsidRPr="000E13BA">
        <w:rPr>
          <w:b/>
          <w:bCs/>
          <w:sz w:val="18"/>
          <w:szCs w:val="18"/>
          <w:lang w:val="en-ID"/>
        </w:rPr>
        <w:t xml:space="preserve"> </w:t>
      </w:r>
      <w:proofErr w:type="spellStart"/>
      <w:r w:rsidRPr="000E13BA">
        <w:rPr>
          <w:b/>
          <w:bCs/>
          <w:sz w:val="18"/>
          <w:szCs w:val="18"/>
          <w:lang w:val="en-ID"/>
        </w:rPr>
        <w:t>waktu</w:t>
      </w:r>
      <w:proofErr w:type="spellEnd"/>
      <w:r w:rsidRPr="000E13BA">
        <w:rPr>
          <w:b/>
          <w:bCs/>
          <w:sz w:val="18"/>
          <w:szCs w:val="18"/>
          <w:lang w:val="en-ID"/>
        </w:rPr>
        <w:t xml:space="preserve"> yang </w:t>
      </w:r>
      <w:proofErr w:type="spellStart"/>
      <w:r w:rsidRPr="000E13BA">
        <w:rPr>
          <w:b/>
          <w:bCs/>
          <w:sz w:val="18"/>
          <w:szCs w:val="18"/>
          <w:lang w:val="en-ID"/>
        </w:rPr>
        <w:t>berharga</w:t>
      </w:r>
      <w:proofErr w:type="spellEnd"/>
      <w:r w:rsidRPr="000E13BA">
        <w:rPr>
          <w:b/>
          <w:bCs/>
          <w:sz w:val="18"/>
          <w:szCs w:val="18"/>
          <w:lang w:val="en-ID"/>
        </w:rPr>
        <w:t xml:space="preserve"> </w:t>
      </w:r>
      <w:proofErr w:type="spellStart"/>
      <w:r w:rsidRPr="000E13BA">
        <w:rPr>
          <w:b/>
          <w:bCs/>
          <w:sz w:val="18"/>
          <w:szCs w:val="18"/>
          <w:lang w:val="en-ID"/>
        </w:rPr>
        <w:t>untuk</w:t>
      </w:r>
      <w:proofErr w:type="spellEnd"/>
      <w:r w:rsidRPr="000E13BA">
        <w:rPr>
          <w:b/>
          <w:bCs/>
          <w:sz w:val="18"/>
          <w:szCs w:val="18"/>
          <w:lang w:val="en-ID"/>
        </w:rPr>
        <w:t xml:space="preserve"> </w:t>
      </w:r>
      <w:proofErr w:type="spellStart"/>
      <w:r w:rsidRPr="000E13BA">
        <w:rPr>
          <w:b/>
          <w:bCs/>
          <w:sz w:val="18"/>
          <w:szCs w:val="18"/>
          <w:lang w:val="en-ID"/>
        </w:rPr>
        <w:t>saling</w:t>
      </w:r>
      <w:proofErr w:type="spellEnd"/>
      <w:r w:rsidRPr="000E13BA">
        <w:rPr>
          <w:b/>
          <w:bCs/>
          <w:sz w:val="18"/>
          <w:szCs w:val="18"/>
          <w:lang w:val="en-ID"/>
        </w:rPr>
        <w:t xml:space="preserve"> </w:t>
      </w:r>
      <w:proofErr w:type="spellStart"/>
      <w:r w:rsidRPr="000E13BA">
        <w:rPr>
          <w:b/>
          <w:bCs/>
          <w:sz w:val="18"/>
          <w:szCs w:val="18"/>
          <w:lang w:val="en-ID"/>
        </w:rPr>
        <w:t>mendukung</w:t>
      </w:r>
      <w:proofErr w:type="spellEnd"/>
      <w:r w:rsidRPr="000E13BA">
        <w:rPr>
          <w:b/>
          <w:bCs/>
          <w:sz w:val="18"/>
          <w:szCs w:val="18"/>
          <w:lang w:val="en-ID"/>
        </w:rPr>
        <w:t xml:space="preserve">, </w:t>
      </w:r>
      <w:proofErr w:type="spellStart"/>
      <w:r w:rsidRPr="000E13BA">
        <w:rPr>
          <w:b/>
          <w:bCs/>
          <w:sz w:val="18"/>
          <w:szCs w:val="18"/>
          <w:lang w:val="en-ID"/>
        </w:rPr>
        <w:t>tertawa</w:t>
      </w:r>
      <w:proofErr w:type="spellEnd"/>
      <w:r w:rsidRPr="000E13BA">
        <w:rPr>
          <w:b/>
          <w:bCs/>
          <w:sz w:val="18"/>
          <w:szCs w:val="18"/>
          <w:lang w:val="en-ID"/>
        </w:rPr>
        <w:t xml:space="preserve">, dan </w:t>
      </w:r>
      <w:proofErr w:type="spellStart"/>
      <w:r w:rsidRPr="000E13BA">
        <w:rPr>
          <w:b/>
          <w:bCs/>
          <w:sz w:val="18"/>
          <w:szCs w:val="18"/>
          <w:lang w:val="en-ID"/>
        </w:rPr>
        <w:t>saling</w:t>
      </w:r>
      <w:proofErr w:type="spellEnd"/>
      <w:r w:rsidRPr="000E13BA">
        <w:rPr>
          <w:b/>
          <w:bCs/>
          <w:sz w:val="18"/>
          <w:szCs w:val="18"/>
          <w:lang w:val="en-ID"/>
        </w:rPr>
        <w:t xml:space="preserve"> </w:t>
      </w:r>
      <w:proofErr w:type="spellStart"/>
      <w:proofErr w:type="gramStart"/>
      <w:r w:rsidRPr="000E13BA">
        <w:rPr>
          <w:b/>
          <w:bCs/>
          <w:sz w:val="18"/>
          <w:szCs w:val="18"/>
          <w:lang w:val="en-ID"/>
        </w:rPr>
        <w:t>menguatkan</w:t>
      </w:r>
      <w:proofErr w:type="spellEnd"/>
      <w:r w:rsidRPr="000E13BA">
        <w:rPr>
          <w:b/>
          <w:bCs/>
          <w:sz w:val="18"/>
          <w:szCs w:val="18"/>
          <w:lang w:val="en-ID"/>
        </w:rPr>
        <w:t>.&lt;</w:t>
      </w:r>
      <w:proofErr w:type="gramEnd"/>
      <w:r w:rsidRPr="000E13BA">
        <w:rPr>
          <w:b/>
          <w:bCs/>
          <w:sz w:val="18"/>
          <w:szCs w:val="18"/>
          <w:lang w:val="en-ID"/>
        </w:rPr>
        <w:t>/p&gt;</w:t>
      </w:r>
    </w:p>
    <w:p w14:paraId="2148DB65" w14:textId="77777777" w:rsidR="000E13BA" w:rsidRPr="000E13BA" w:rsidRDefault="000E13BA" w:rsidP="000E13BA">
      <w:pPr>
        <w:rPr>
          <w:b/>
          <w:bCs/>
          <w:sz w:val="18"/>
          <w:szCs w:val="18"/>
          <w:lang w:val="en-ID"/>
        </w:rPr>
      </w:pPr>
      <w:r w:rsidRPr="000E13BA">
        <w:rPr>
          <w:b/>
          <w:bCs/>
          <w:sz w:val="18"/>
          <w:szCs w:val="18"/>
          <w:lang w:val="en-ID"/>
        </w:rPr>
        <w:t>        &lt;p&gt;</w:t>
      </w:r>
      <w:proofErr w:type="spellStart"/>
      <w:r w:rsidRPr="000E13BA">
        <w:rPr>
          <w:b/>
          <w:bCs/>
          <w:sz w:val="18"/>
          <w:szCs w:val="18"/>
          <w:lang w:val="en-ID"/>
        </w:rPr>
        <w:t>Aktivitas</w:t>
      </w:r>
      <w:proofErr w:type="spellEnd"/>
      <w:r w:rsidRPr="000E13BA">
        <w:rPr>
          <w:b/>
          <w:bCs/>
          <w:sz w:val="18"/>
          <w:szCs w:val="18"/>
          <w:lang w:val="en-ID"/>
        </w:rPr>
        <w:t xml:space="preserve"> </w:t>
      </w:r>
      <w:proofErr w:type="spellStart"/>
      <w:r w:rsidRPr="000E13BA">
        <w:rPr>
          <w:b/>
          <w:bCs/>
          <w:sz w:val="18"/>
          <w:szCs w:val="18"/>
          <w:lang w:val="en-ID"/>
        </w:rPr>
        <w:t>ini</w:t>
      </w:r>
      <w:proofErr w:type="spellEnd"/>
      <w:r w:rsidRPr="000E13BA">
        <w:rPr>
          <w:b/>
          <w:bCs/>
          <w:sz w:val="18"/>
          <w:szCs w:val="18"/>
          <w:lang w:val="en-ID"/>
        </w:rPr>
        <w:t xml:space="preserve"> </w:t>
      </w:r>
      <w:proofErr w:type="spellStart"/>
      <w:r w:rsidRPr="000E13BA">
        <w:rPr>
          <w:b/>
          <w:bCs/>
          <w:sz w:val="18"/>
          <w:szCs w:val="18"/>
          <w:lang w:val="en-ID"/>
        </w:rPr>
        <w:t>bukan</w:t>
      </w:r>
      <w:proofErr w:type="spellEnd"/>
      <w:r w:rsidRPr="000E13BA">
        <w:rPr>
          <w:b/>
          <w:bCs/>
          <w:sz w:val="18"/>
          <w:szCs w:val="18"/>
          <w:lang w:val="en-ID"/>
        </w:rPr>
        <w:t xml:space="preserve"> </w:t>
      </w:r>
      <w:proofErr w:type="spellStart"/>
      <w:r w:rsidRPr="000E13BA">
        <w:rPr>
          <w:b/>
          <w:bCs/>
          <w:sz w:val="18"/>
          <w:szCs w:val="18"/>
          <w:lang w:val="en-ID"/>
        </w:rPr>
        <w:t>hanya</w:t>
      </w:r>
      <w:proofErr w:type="spellEnd"/>
      <w:r w:rsidRPr="000E13BA">
        <w:rPr>
          <w:b/>
          <w:bCs/>
          <w:sz w:val="18"/>
          <w:szCs w:val="18"/>
          <w:lang w:val="en-ID"/>
        </w:rPr>
        <w:t xml:space="preserve"> </w:t>
      </w:r>
      <w:proofErr w:type="spellStart"/>
      <w:r w:rsidRPr="000E13BA">
        <w:rPr>
          <w:b/>
          <w:bCs/>
          <w:sz w:val="18"/>
          <w:szCs w:val="18"/>
          <w:lang w:val="en-ID"/>
        </w:rPr>
        <w:t>jadi</w:t>
      </w:r>
      <w:proofErr w:type="spellEnd"/>
      <w:r w:rsidRPr="000E13BA">
        <w:rPr>
          <w:b/>
          <w:bCs/>
          <w:sz w:val="18"/>
          <w:szCs w:val="18"/>
          <w:lang w:val="en-ID"/>
        </w:rPr>
        <w:t xml:space="preserve"> </w:t>
      </w:r>
      <w:proofErr w:type="spellStart"/>
      <w:r w:rsidRPr="000E13BA">
        <w:rPr>
          <w:b/>
          <w:bCs/>
          <w:sz w:val="18"/>
          <w:szCs w:val="18"/>
          <w:lang w:val="en-ID"/>
        </w:rPr>
        <w:t>cara</w:t>
      </w:r>
      <w:proofErr w:type="spellEnd"/>
      <w:r w:rsidRPr="000E13BA">
        <w:rPr>
          <w:b/>
          <w:bCs/>
          <w:sz w:val="18"/>
          <w:szCs w:val="18"/>
          <w:lang w:val="en-ID"/>
        </w:rPr>
        <w:t xml:space="preserve"> </w:t>
      </w:r>
      <w:proofErr w:type="spellStart"/>
      <w:r w:rsidRPr="000E13BA">
        <w:rPr>
          <w:b/>
          <w:bCs/>
          <w:sz w:val="18"/>
          <w:szCs w:val="18"/>
          <w:lang w:val="en-ID"/>
        </w:rPr>
        <w:t>saya</w:t>
      </w:r>
      <w:proofErr w:type="spellEnd"/>
      <w:r w:rsidRPr="000E13BA">
        <w:rPr>
          <w:b/>
          <w:bCs/>
          <w:sz w:val="18"/>
          <w:szCs w:val="18"/>
          <w:lang w:val="en-ID"/>
        </w:rPr>
        <w:t xml:space="preserve"> </w:t>
      </w:r>
      <w:proofErr w:type="spellStart"/>
      <w:r w:rsidRPr="000E13BA">
        <w:rPr>
          <w:b/>
          <w:bCs/>
          <w:sz w:val="18"/>
          <w:szCs w:val="18"/>
          <w:lang w:val="en-ID"/>
        </w:rPr>
        <w:t>melepas</w:t>
      </w:r>
      <w:proofErr w:type="spellEnd"/>
      <w:r w:rsidRPr="000E13BA">
        <w:rPr>
          <w:b/>
          <w:bCs/>
          <w:sz w:val="18"/>
          <w:szCs w:val="18"/>
          <w:lang w:val="en-ID"/>
        </w:rPr>
        <w:t xml:space="preserve"> </w:t>
      </w:r>
      <w:proofErr w:type="spellStart"/>
      <w:r w:rsidRPr="000E13BA">
        <w:rPr>
          <w:b/>
          <w:bCs/>
          <w:sz w:val="18"/>
          <w:szCs w:val="18"/>
          <w:lang w:val="en-ID"/>
        </w:rPr>
        <w:t>penat</w:t>
      </w:r>
      <w:proofErr w:type="spellEnd"/>
      <w:r w:rsidRPr="000E13BA">
        <w:rPr>
          <w:b/>
          <w:bCs/>
          <w:sz w:val="18"/>
          <w:szCs w:val="18"/>
          <w:lang w:val="en-ID"/>
        </w:rPr>
        <w:t xml:space="preserve">, </w:t>
      </w:r>
      <w:proofErr w:type="spellStart"/>
      <w:r w:rsidRPr="000E13BA">
        <w:rPr>
          <w:b/>
          <w:bCs/>
          <w:sz w:val="18"/>
          <w:szCs w:val="18"/>
          <w:lang w:val="en-ID"/>
        </w:rPr>
        <w:t>tapi</w:t>
      </w:r>
      <w:proofErr w:type="spellEnd"/>
      <w:r w:rsidRPr="000E13BA">
        <w:rPr>
          <w:b/>
          <w:bCs/>
          <w:sz w:val="18"/>
          <w:szCs w:val="18"/>
          <w:lang w:val="en-ID"/>
        </w:rPr>
        <w:t xml:space="preserve"> juga </w:t>
      </w:r>
      <w:proofErr w:type="spellStart"/>
      <w:r w:rsidRPr="000E13BA">
        <w:rPr>
          <w:b/>
          <w:bCs/>
          <w:sz w:val="18"/>
          <w:szCs w:val="18"/>
          <w:lang w:val="en-ID"/>
        </w:rPr>
        <w:t>menjadi</w:t>
      </w:r>
      <w:proofErr w:type="spellEnd"/>
      <w:r w:rsidRPr="000E13BA">
        <w:rPr>
          <w:b/>
          <w:bCs/>
          <w:sz w:val="18"/>
          <w:szCs w:val="18"/>
          <w:lang w:val="en-ID"/>
        </w:rPr>
        <w:t xml:space="preserve"> </w:t>
      </w:r>
      <w:proofErr w:type="spellStart"/>
      <w:r w:rsidRPr="000E13BA">
        <w:rPr>
          <w:b/>
          <w:bCs/>
          <w:sz w:val="18"/>
          <w:szCs w:val="18"/>
          <w:lang w:val="en-ID"/>
        </w:rPr>
        <w:t>sarana</w:t>
      </w:r>
      <w:proofErr w:type="spellEnd"/>
      <w:r w:rsidRPr="000E13BA">
        <w:rPr>
          <w:b/>
          <w:bCs/>
          <w:sz w:val="18"/>
          <w:szCs w:val="18"/>
          <w:lang w:val="en-ID"/>
        </w:rPr>
        <w:t xml:space="preserve"> </w:t>
      </w:r>
      <w:proofErr w:type="spellStart"/>
      <w:r w:rsidRPr="000E13BA">
        <w:rPr>
          <w:b/>
          <w:bCs/>
          <w:sz w:val="18"/>
          <w:szCs w:val="18"/>
          <w:lang w:val="en-ID"/>
        </w:rPr>
        <w:t>untuk</w:t>
      </w:r>
      <w:proofErr w:type="spellEnd"/>
      <w:r w:rsidRPr="000E13BA">
        <w:rPr>
          <w:b/>
          <w:bCs/>
          <w:sz w:val="18"/>
          <w:szCs w:val="18"/>
          <w:lang w:val="en-ID"/>
        </w:rPr>
        <w:t xml:space="preserve"> </w:t>
      </w:r>
      <w:proofErr w:type="spellStart"/>
      <w:r w:rsidRPr="000E13BA">
        <w:rPr>
          <w:b/>
          <w:bCs/>
          <w:sz w:val="18"/>
          <w:szCs w:val="18"/>
          <w:lang w:val="en-ID"/>
        </w:rPr>
        <w:t>membangun</w:t>
      </w:r>
      <w:proofErr w:type="spellEnd"/>
      <w:r w:rsidRPr="000E13BA">
        <w:rPr>
          <w:b/>
          <w:bCs/>
          <w:sz w:val="18"/>
          <w:szCs w:val="18"/>
          <w:lang w:val="en-ID"/>
        </w:rPr>
        <w:t xml:space="preserve"> </w:t>
      </w:r>
      <w:proofErr w:type="spellStart"/>
      <w:r w:rsidRPr="000E13BA">
        <w:rPr>
          <w:b/>
          <w:bCs/>
          <w:sz w:val="18"/>
          <w:szCs w:val="18"/>
          <w:lang w:val="en-ID"/>
        </w:rPr>
        <w:t>relasi</w:t>
      </w:r>
      <w:proofErr w:type="spellEnd"/>
      <w:r w:rsidRPr="000E13BA">
        <w:rPr>
          <w:b/>
          <w:bCs/>
          <w:sz w:val="18"/>
          <w:szCs w:val="18"/>
          <w:lang w:val="en-ID"/>
        </w:rPr>
        <w:t xml:space="preserve"> yang </w:t>
      </w:r>
      <w:proofErr w:type="spellStart"/>
      <w:r w:rsidRPr="000E13BA">
        <w:rPr>
          <w:b/>
          <w:bCs/>
          <w:sz w:val="18"/>
          <w:szCs w:val="18"/>
          <w:lang w:val="en-ID"/>
        </w:rPr>
        <w:t>lebih</w:t>
      </w:r>
      <w:proofErr w:type="spellEnd"/>
      <w:r w:rsidRPr="000E13BA">
        <w:rPr>
          <w:b/>
          <w:bCs/>
          <w:sz w:val="18"/>
          <w:szCs w:val="18"/>
          <w:lang w:val="en-ID"/>
        </w:rPr>
        <w:t xml:space="preserve"> </w:t>
      </w:r>
      <w:proofErr w:type="spellStart"/>
      <w:r w:rsidRPr="000E13BA">
        <w:rPr>
          <w:b/>
          <w:bCs/>
          <w:sz w:val="18"/>
          <w:szCs w:val="18"/>
          <w:lang w:val="en-ID"/>
        </w:rPr>
        <w:t>kuat</w:t>
      </w:r>
      <w:proofErr w:type="spellEnd"/>
      <w:r w:rsidRPr="000E13BA">
        <w:rPr>
          <w:b/>
          <w:bCs/>
          <w:sz w:val="18"/>
          <w:szCs w:val="18"/>
          <w:lang w:val="en-ID"/>
        </w:rPr>
        <w:t xml:space="preserve"> dan </w:t>
      </w:r>
      <w:proofErr w:type="spellStart"/>
      <w:r w:rsidRPr="000E13BA">
        <w:rPr>
          <w:b/>
          <w:bCs/>
          <w:sz w:val="18"/>
          <w:szCs w:val="18"/>
          <w:lang w:val="en-ID"/>
        </w:rPr>
        <w:t>memahami</w:t>
      </w:r>
      <w:proofErr w:type="spellEnd"/>
      <w:r w:rsidRPr="000E13BA">
        <w:rPr>
          <w:b/>
          <w:bCs/>
          <w:sz w:val="18"/>
          <w:szCs w:val="18"/>
          <w:lang w:val="en-ID"/>
        </w:rPr>
        <w:t xml:space="preserve"> </w:t>
      </w:r>
      <w:proofErr w:type="spellStart"/>
      <w:r w:rsidRPr="000E13BA">
        <w:rPr>
          <w:b/>
          <w:bCs/>
          <w:sz w:val="18"/>
          <w:szCs w:val="18"/>
          <w:lang w:val="en-ID"/>
        </w:rPr>
        <w:t>sudut</w:t>
      </w:r>
      <w:proofErr w:type="spellEnd"/>
      <w:r w:rsidRPr="000E13BA">
        <w:rPr>
          <w:b/>
          <w:bCs/>
          <w:sz w:val="18"/>
          <w:szCs w:val="18"/>
          <w:lang w:val="en-ID"/>
        </w:rPr>
        <w:t xml:space="preserve"> </w:t>
      </w:r>
      <w:proofErr w:type="spellStart"/>
      <w:r w:rsidRPr="000E13BA">
        <w:rPr>
          <w:b/>
          <w:bCs/>
          <w:sz w:val="18"/>
          <w:szCs w:val="18"/>
          <w:lang w:val="en-ID"/>
        </w:rPr>
        <w:t>pandang</w:t>
      </w:r>
      <w:proofErr w:type="spellEnd"/>
      <w:r w:rsidRPr="000E13BA">
        <w:rPr>
          <w:b/>
          <w:bCs/>
          <w:sz w:val="18"/>
          <w:szCs w:val="18"/>
          <w:lang w:val="en-ID"/>
        </w:rPr>
        <w:t xml:space="preserve"> orang lain. Saya </w:t>
      </w:r>
      <w:proofErr w:type="spellStart"/>
      <w:r w:rsidRPr="000E13BA">
        <w:rPr>
          <w:b/>
          <w:bCs/>
          <w:sz w:val="18"/>
          <w:szCs w:val="18"/>
          <w:lang w:val="en-ID"/>
        </w:rPr>
        <w:t>percaya</w:t>
      </w:r>
      <w:proofErr w:type="spellEnd"/>
      <w:r w:rsidRPr="000E13BA">
        <w:rPr>
          <w:b/>
          <w:bCs/>
          <w:sz w:val="18"/>
          <w:szCs w:val="18"/>
          <w:lang w:val="en-ID"/>
        </w:rPr>
        <w:t xml:space="preserve"> </w:t>
      </w:r>
      <w:proofErr w:type="spellStart"/>
      <w:r w:rsidRPr="000E13BA">
        <w:rPr>
          <w:b/>
          <w:bCs/>
          <w:sz w:val="18"/>
          <w:szCs w:val="18"/>
          <w:lang w:val="en-ID"/>
        </w:rPr>
        <w:t>bahwa</w:t>
      </w:r>
      <w:proofErr w:type="spellEnd"/>
      <w:r w:rsidRPr="000E13BA">
        <w:rPr>
          <w:b/>
          <w:bCs/>
          <w:sz w:val="18"/>
          <w:szCs w:val="18"/>
          <w:lang w:val="en-ID"/>
        </w:rPr>
        <w:t xml:space="preserve"> </w:t>
      </w:r>
      <w:proofErr w:type="spellStart"/>
      <w:r w:rsidRPr="000E13BA">
        <w:rPr>
          <w:b/>
          <w:bCs/>
          <w:sz w:val="18"/>
          <w:szCs w:val="18"/>
          <w:lang w:val="en-ID"/>
        </w:rPr>
        <w:t>melalui</w:t>
      </w:r>
      <w:proofErr w:type="spellEnd"/>
      <w:r w:rsidRPr="000E13BA">
        <w:rPr>
          <w:b/>
          <w:bCs/>
          <w:sz w:val="18"/>
          <w:szCs w:val="18"/>
          <w:lang w:val="en-ID"/>
        </w:rPr>
        <w:t xml:space="preserve"> </w:t>
      </w:r>
      <w:proofErr w:type="spellStart"/>
      <w:r w:rsidRPr="000E13BA">
        <w:rPr>
          <w:b/>
          <w:bCs/>
          <w:sz w:val="18"/>
          <w:szCs w:val="18"/>
          <w:lang w:val="en-ID"/>
        </w:rPr>
        <w:t>interaksi</w:t>
      </w:r>
      <w:proofErr w:type="spellEnd"/>
      <w:r w:rsidRPr="000E13BA">
        <w:rPr>
          <w:b/>
          <w:bCs/>
          <w:sz w:val="18"/>
          <w:szCs w:val="18"/>
          <w:lang w:val="en-ID"/>
        </w:rPr>
        <w:t xml:space="preserve"> </w:t>
      </w:r>
      <w:proofErr w:type="spellStart"/>
      <w:r w:rsidRPr="000E13BA">
        <w:rPr>
          <w:b/>
          <w:bCs/>
          <w:sz w:val="18"/>
          <w:szCs w:val="18"/>
          <w:lang w:val="en-ID"/>
        </w:rPr>
        <w:t>sosial</w:t>
      </w:r>
      <w:proofErr w:type="spellEnd"/>
      <w:r w:rsidRPr="000E13BA">
        <w:rPr>
          <w:b/>
          <w:bCs/>
          <w:sz w:val="18"/>
          <w:szCs w:val="18"/>
          <w:lang w:val="en-ID"/>
        </w:rPr>
        <w:t xml:space="preserve"> yang </w:t>
      </w:r>
      <w:proofErr w:type="spellStart"/>
      <w:r w:rsidRPr="000E13BA">
        <w:rPr>
          <w:b/>
          <w:bCs/>
          <w:sz w:val="18"/>
          <w:szCs w:val="18"/>
          <w:lang w:val="en-ID"/>
        </w:rPr>
        <w:t>hangat</w:t>
      </w:r>
      <w:proofErr w:type="spellEnd"/>
      <w:r w:rsidRPr="000E13BA">
        <w:rPr>
          <w:b/>
          <w:bCs/>
          <w:sz w:val="18"/>
          <w:szCs w:val="18"/>
          <w:lang w:val="en-ID"/>
        </w:rPr>
        <w:t xml:space="preserve">, </w:t>
      </w:r>
      <w:proofErr w:type="spellStart"/>
      <w:r w:rsidRPr="000E13BA">
        <w:rPr>
          <w:b/>
          <w:bCs/>
          <w:sz w:val="18"/>
          <w:szCs w:val="18"/>
          <w:lang w:val="en-ID"/>
        </w:rPr>
        <w:t>saya</w:t>
      </w:r>
      <w:proofErr w:type="spellEnd"/>
      <w:r w:rsidRPr="000E13BA">
        <w:rPr>
          <w:b/>
          <w:bCs/>
          <w:sz w:val="18"/>
          <w:szCs w:val="18"/>
          <w:lang w:val="en-ID"/>
        </w:rPr>
        <w:t xml:space="preserve"> </w:t>
      </w:r>
      <w:proofErr w:type="spellStart"/>
      <w:r w:rsidRPr="000E13BA">
        <w:rPr>
          <w:b/>
          <w:bCs/>
          <w:sz w:val="18"/>
          <w:szCs w:val="18"/>
          <w:lang w:val="en-ID"/>
        </w:rPr>
        <w:t>bisa</w:t>
      </w:r>
      <w:proofErr w:type="spellEnd"/>
      <w:r w:rsidRPr="000E13BA">
        <w:rPr>
          <w:b/>
          <w:bCs/>
          <w:sz w:val="18"/>
          <w:szCs w:val="18"/>
          <w:lang w:val="en-ID"/>
        </w:rPr>
        <w:t xml:space="preserve"> </w:t>
      </w:r>
      <w:proofErr w:type="spellStart"/>
      <w:r w:rsidRPr="000E13BA">
        <w:rPr>
          <w:b/>
          <w:bCs/>
          <w:sz w:val="18"/>
          <w:szCs w:val="18"/>
          <w:lang w:val="en-ID"/>
        </w:rPr>
        <w:t>menjadi</w:t>
      </w:r>
      <w:proofErr w:type="spellEnd"/>
      <w:r w:rsidRPr="000E13BA">
        <w:rPr>
          <w:b/>
          <w:bCs/>
          <w:sz w:val="18"/>
          <w:szCs w:val="18"/>
          <w:lang w:val="en-ID"/>
        </w:rPr>
        <w:t xml:space="preserve"> </w:t>
      </w:r>
      <w:proofErr w:type="spellStart"/>
      <w:r w:rsidRPr="000E13BA">
        <w:rPr>
          <w:b/>
          <w:bCs/>
          <w:sz w:val="18"/>
          <w:szCs w:val="18"/>
          <w:lang w:val="en-ID"/>
        </w:rPr>
        <w:t>pribadi</w:t>
      </w:r>
      <w:proofErr w:type="spellEnd"/>
      <w:r w:rsidRPr="000E13BA">
        <w:rPr>
          <w:b/>
          <w:bCs/>
          <w:sz w:val="18"/>
          <w:szCs w:val="18"/>
          <w:lang w:val="en-ID"/>
        </w:rPr>
        <w:t xml:space="preserve"> yang </w:t>
      </w:r>
      <w:proofErr w:type="spellStart"/>
      <w:r w:rsidRPr="000E13BA">
        <w:rPr>
          <w:b/>
          <w:bCs/>
          <w:sz w:val="18"/>
          <w:szCs w:val="18"/>
          <w:lang w:val="en-ID"/>
        </w:rPr>
        <w:t>lebih</w:t>
      </w:r>
      <w:proofErr w:type="spellEnd"/>
      <w:r w:rsidRPr="000E13BA">
        <w:rPr>
          <w:b/>
          <w:bCs/>
          <w:sz w:val="18"/>
          <w:szCs w:val="18"/>
          <w:lang w:val="en-ID"/>
        </w:rPr>
        <w:t xml:space="preserve"> </w:t>
      </w:r>
      <w:proofErr w:type="spellStart"/>
      <w:r w:rsidRPr="000E13BA">
        <w:rPr>
          <w:b/>
          <w:bCs/>
          <w:sz w:val="18"/>
          <w:szCs w:val="18"/>
          <w:lang w:val="en-ID"/>
        </w:rPr>
        <w:t>terbuka</w:t>
      </w:r>
      <w:proofErr w:type="spellEnd"/>
      <w:r w:rsidRPr="000E13BA">
        <w:rPr>
          <w:b/>
          <w:bCs/>
          <w:sz w:val="18"/>
          <w:szCs w:val="18"/>
          <w:lang w:val="en-ID"/>
        </w:rPr>
        <w:t xml:space="preserve"> dan </w:t>
      </w:r>
      <w:proofErr w:type="spellStart"/>
      <w:r w:rsidRPr="000E13BA">
        <w:rPr>
          <w:b/>
          <w:bCs/>
          <w:sz w:val="18"/>
          <w:szCs w:val="18"/>
          <w:lang w:val="en-ID"/>
        </w:rPr>
        <w:t>terus</w:t>
      </w:r>
      <w:proofErr w:type="spellEnd"/>
      <w:r w:rsidRPr="000E13BA">
        <w:rPr>
          <w:b/>
          <w:bCs/>
          <w:sz w:val="18"/>
          <w:szCs w:val="18"/>
          <w:lang w:val="en-ID"/>
        </w:rPr>
        <w:t xml:space="preserve"> </w:t>
      </w:r>
      <w:proofErr w:type="spellStart"/>
      <w:r w:rsidRPr="000E13BA">
        <w:rPr>
          <w:b/>
          <w:bCs/>
          <w:sz w:val="18"/>
          <w:szCs w:val="18"/>
          <w:lang w:val="en-ID"/>
        </w:rPr>
        <w:t>berkembang</w:t>
      </w:r>
      <w:proofErr w:type="spellEnd"/>
      <w:r w:rsidRPr="000E13BA">
        <w:rPr>
          <w:b/>
          <w:bCs/>
          <w:sz w:val="18"/>
          <w:szCs w:val="18"/>
          <w:lang w:val="en-ID"/>
        </w:rPr>
        <w:t xml:space="preserve"> </w:t>
      </w:r>
      <w:proofErr w:type="spellStart"/>
      <w:r w:rsidRPr="000E13BA">
        <w:rPr>
          <w:b/>
          <w:bCs/>
          <w:sz w:val="18"/>
          <w:szCs w:val="18"/>
          <w:lang w:val="en-ID"/>
        </w:rPr>
        <w:t>secara</w:t>
      </w:r>
      <w:proofErr w:type="spellEnd"/>
      <w:r w:rsidRPr="000E13BA">
        <w:rPr>
          <w:b/>
          <w:bCs/>
          <w:sz w:val="18"/>
          <w:szCs w:val="18"/>
          <w:lang w:val="en-ID"/>
        </w:rPr>
        <w:t xml:space="preserve"> </w:t>
      </w:r>
      <w:proofErr w:type="spellStart"/>
      <w:r w:rsidRPr="000E13BA">
        <w:rPr>
          <w:b/>
          <w:bCs/>
          <w:sz w:val="18"/>
          <w:szCs w:val="18"/>
          <w:lang w:val="en-ID"/>
        </w:rPr>
        <w:t>emosional</w:t>
      </w:r>
      <w:proofErr w:type="spellEnd"/>
      <w:r w:rsidRPr="000E13BA">
        <w:rPr>
          <w:b/>
          <w:bCs/>
          <w:sz w:val="18"/>
          <w:szCs w:val="18"/>
          <w:lang w:val="en-ID"/>
        </w:rPr>
        <w:t xml:space="preserve"> </w:t>
      </w:r>
      <w:proofErr w:type="spellStart"/>
      <w:r w:rsidRPr="000E13BA">
        <w:rPr>
          <w:b/>
          <w:bCs/>
          <w:sz w:val="18"/>
          <w:szCs w:val="18"/>
          <w:lang w:val="en-ID"/>
        </w:rPr>
        <w:t>maupun</w:t>
      </w:r>
      <w:proofErr w:type="spellEnd"/>
      <w:r w:rsidRPr="000E13BA">
        <w:rPr>
          <w:b/>
          <w:bCs/>
          <w:sz w:val="18"/>
          <w:szCs w:val="18"/>
          <w:lang w:val="en-ID"/>
        </w:rPr>
        <w:t xml:space="preserve"> </w:t>
      </w:r>
      <w:proofErr w:type="gramStart"/>
      <w:r w:rsidRPr="000E13BA">
        <w:rPr>
          <w:b/>
          <w:bCs/>
          <w:sz w:val="18"/>
          <w:szCs w:val="18"/>
          <w:lang w:val="en-ID"/>
        </w:rPr>
        <w:t>mental.&lt;</w:t>
      </w:r>
      <w:proofErr w:type="gramEnd"/>
      <w:r w:rsidRPr="000E13BA">
        <w:rPr>
          <w:b/>
          <w:bCs/>
          <w:sz w:val="18"/>
          <w:szCs w:val="18"/>
          <w:lang w:val="en-ID"/>
        </w:rPr>
        <w:t>/p&gt;</w:t>
      </w:r>
    </w:p>
    <w:p w14:paraId="031581CB" w14:textId="77777777" w:rsidR="000E13BA" w:rsidRPr="000E13BA" w:rsidRDefault="000E13BA" w:rsidP="000E13BA">
      <w:pPr>
        <w:rPr>
          <w:b/>
          <w:bCs/>
          <w:sz w:val="18"/>
          <w:szCs w:val="18"/>
          <w:lang w:val="en-ID"/>
        </w:rPr>
      </w:pPr>
      <w:r w:rsidRPr="000E13BA">
        <w:rPr>
          <w:b/>
          <w:bCs/>
          <w:sz w:val="18"/>
          <w:szCs w:val="18"/>
          <w:lang w:val="en-ID"/>
        </w:rPr>
        <w:t>      &lt;/div&gt;</w:t>
      </w:r>
    </w:p>
    <w:p w14:paraId="6B2102E3" w14:textId="77777777" w:rsidR="000E13BA" w:rsidRPr="000E13BA" w:rsidRDefault="000E13BA" w:rsidP="000E13BA">
      <w:pPr>
        <w:rPr>
          <w:b/>
          <w:bCs/>
          <w:sz w:val="18"/>
          <w:szCs w:val="18"/>
          <w:lang w:val="en-ID"/>
        </w:rPr>
      </w:pPr>
      <w:r w:rsidRPr="000E13BA">
        <w:rPr>
          <w:b/>
          <w:bCs/>
          <w:sz w:val="18"/>
          <w:szCs w:val="18"/>
          <w:lang w:val="en-ID"/>
        </w:rPr>
        <w:t>    &lt;/div&gt;</w:t>
      </w:r>
    </w:p>
    <w:p w14:paraId="6C78BCDE" w14:textId="77777777" w:rsidR="000E13BA" w:rsidRPr="000E13BA" w:rsidRDefault="000E13BA" w:rsidP="000E13BA">
      <w:pPr>
        <w:rPr>
          <w:b/>
          <w:bCs/>
          <w:sz w:val="18"/>
          <w:szCs w:val="18"/>
          <w:lang w:val="en-ID"/>
        </w:rPr>
      </w:pPr>
      <w:r w:rsidRPr="000E13BA">
        <w:rPr>
          <w:b/>
          <w:bCs/>
          <w:sz w:val="18"/>
          <w:szCs w:val="18"/>
          <w:lang w:val="en-ID"/>
        </w:rPr>
        <w:t>    &lt;section class="form-section"&gt;</w:t>
      </w:r>
    </w:p>
    <w:p w14:paraId="6EF291E6" w14:textId="77777777" w:rsidR="000E13BA" w:rsidRPr="000E13BA" w:rsidRDefault="000E13BA" w:rsidP="000E13BA">
      <w:pPr>
        <w:rPr>
          <w:b/>
          <w:bCs/>
          <w:sz w:val="18"/>
          <w:szCs w:val="18"/>
          <w:lang w:val="en-ID"/>
        </w:rPr>
      </w:pPr>
      <w:r w:rsidRPr="000E13BA">
        <w:rPr>
          <w:b/>
          <w:bCs/>
          <w:sz w:val="18"/>
          <w:szCs w:val="18"/>
          <w:lang w:val="en-ID"/>
        </w:rPr>
        <w:t>  &lt;h2&gt;</w:t>
      </w:r>
      <w:proofErr w:type="spellStart"/>
      <w:r w:rsidRPr="000E13BA">
        <w:rPr>
          <w:b/>
          <w:bCs/>
          <w:sz w:val="18"/>
          <w:szCs w:val="18"/>
          <w:lang w:val="en-ID"/>
        </w:rPr>
        <w:t>Hubungi</w:t>
      </w:r>
      <w:proofErr w:type="spellEnd"/>
      <w:r w:rsidRPr="000E13BA">
        <w:rPr>
          <w:b/>
          <w:bCs/>
          <w:sz w:val="18"/>
          <w:szCs w:val="18"/>
          <w:lang w:val="en-ID"/>
        </w:rPr>
        <w:t xml:space="preserve"> Saya&lt;/h2&gt;</w:t>
      </w:r>
    </w:p>
    <w:p w14:paraId="6AD40B21" w14:textId="77777777" w:rsidR="000E13BA" w:rsidRPr="000E13BA" w:rsidRDefault="000E13BA" w:rsidP="000E13BA">
      <w:pPr>
        <w:rPr>
          <w:b/>
          <w:bCs/>
          <w:sz w:val="18"/>
          <w:szCs w:val="18"/>
          <w:lang w:val="en-ID"/>
        </w:rPr>
      </w:pPr>
      <w:r w:rsidRPr="000E13BA">
        <w:rPr>
          <w:b/>
          <w:bCs/>
          <w:sz w:val="18"/>
          <w:szCs w:val="18"/>
          <w:lang w:val="en-ID"/>
        </w:rPr>
        <w:t>  &lt;form action="</w:t>
      </w:r>
      <w:proofErr w:type="spellStart"/>
      <w:r w:rsidRPr="000E13BA">
        <w:rPr>
          <w:b/>
          <w:bCs/>
          <w:sz w:val="18"/>
          <w:szCs w:val="18"/>
          <w:lang w:val="en-ID"/>
        </w:rPr>
        <w:t>proses_pesan.php</w:t>
      </w:r>
      <w:proofErr w:type="spellEnd"/>
      <w:r w:rsidRPr="000E13BA">
        <w:rPr>
          <w:b/>
          <w:bCs/>
          <w:sz w:val="18"/>
          <w:szCs w:val="18"/>
          <w:lang w:val="en-ID"/>
        </w:rPr>
        <w:t>" method="POST"&gt;</w:t>
      </w:r>
    </w:p>
    <w:p w14:paraId="63BBE473" w14:textId="77777777" w:rsidR="000E13BA" w:rsidRPr="000E13BA" w:rsidRDefault="000E13BA" w:rsidP="000E13BA">
      <w:pPr>
        <w:rPr>
          <w:b/>
          <w:bCs/>
          <w:sz w:val="18"/>
          <w:szCs w:val="18"/>
          <w:lang w:val="en-ID"/>
        </w:rPr>
      </w:pPr>
      <w:r w:rsidRPr="000E13BA">
        <w:rPr>
          <w:b/>
          <w:bCs/>
          <w:sz w:val="18"/>
          <w:szCs w:val="18"/>
          <w:lang w:val="en-ID"/>
        </w:rPr>
        <w:t>    &lt;label for="nama"&gt;Nama:&lt;/label&gt;&lt;</w:t>
      </w:r>
      <w:proofErr w:type="spellStart"/>
      <w:r w:rsidRPr="000E13BA">
        <w:rPr>
          <w:b/>
          <w:bCs/>
          <w:sz w:val="18"/>
          <w:szCs w:val="18"/>
          <w:lang w:val="en-ID"/>
        </w:rPr>
        <w:t>br</w:t>
      </w:r>
      <w:proofErr w:type="spellEnd"/>
      <w:r w:rsidRPr="000E13BA">
        <w:rPr>
          <w:b/>
          <w:bCs/>
          <w:sz w:val="18"/>
          <w:szCs w:val="18"/>
          <w:lang w:val="en-ID"/>
        </w:rPr>
        <w:t>&gt;</w:t>
      </w:r>
    </w:p>
    <w:p w14:paraId="3A380C89" w14:textId="77777777" w:rsidR="000E13BA" w:rsidRPr="000E13BA" w:rsidRDefault="000E13BA" w:rsidP="000E13BA">
      <w:pPr>
        <w:rPr>
          <w:b/>
          <w:bCs/>
          <w:sz w:val="18"/>
          <w:szCs w:val="18"/>
          <w:lang w:val="en-ID"/>
        </w:rPr>
      </w:pPr>
      <w:r w:rsidRPr="000E13BA">
        <w:rPr>
          <w:b/>
          <w:bCs/>
          <w:sz w:val="18"/>
          <w:szCs w:val="18"/>
          <w:lang w:val="en-ID"/>
        </w:rPr>
        <w:t>    &lt;input type="text" id="nama" name="nama" required&gt;&lt;</w:t>
      </w:r>
      <w:proofErr w:type="spellStart"/>
      <w:r w:rsidRPr="000E13BA">
        <w:rPr>
          <w:b/>
          <w:bCs/>
          <w:sz w:val="18"/>
          <w:szCs w:val="18"/>
          <w:lang w:val="en-ID"/>
        </w:rPr>
        <w:t>br</w:t>
      </w:r>
      <w:proofErr w:type="spellEnd"/>
      <w:r w:rsidRPr="000E13BA">
        <w:rPr>
          <w:b/>
          <w:bCs/>
          <w:sz w:val="18"/>
          <w:szCs w:val="18"/>
          <w:lang w:val="en-ID"/>
        </w:rPr>
        <w:t>&gt;</w:t>
      </w:r>
    </w:p>
    <w:p w14:paraId="1345A7CF" w14:textId="77777777" w:rsidR="000E13BA" w:rsidRPr="000E13BA" w:rsidRDefault="000E13BA" w:rsidP="000E13BA">
      <w:pPr>
        <w:rPr>
          <w:b/>
          <w:bCs/>
          <w:sz w:val="18"/>
          <w:szCs w:val="18"/>
          <w:lang w:val="en-ID"/>
        </w:rPr>
      </w:pPr>
    </w:p>
    <w:p w14:paraId="724360FA" w14:textId="77777777" w:rsidR="000E13BA" w:rsidRPr="000E13BA" w:rsidRDefault="000E13BA" w:rsidP="000E13BA">
      <w:pPr>
        <w:rPr>
          <w:b/>
          <w:bCs/>
          <w:sz w:val="18"/>
          <w:szCs w:val="18"/>
          <w:lang w:val="en-ID"/>
        </w:rPr>
      </w:pPr>
      <w:r w:rsidRPr="000E13BA">
        <w:rPr>
          <w:b/>
          <w:bCs/>
          <w:sz w:val="18"/>
          <w:szCs w:val="18"/>
          <w:lang w:val="en-ID"/>
        </w:rPr>
        <w:t>    &lt;label for="email"&gt;Email:&lt;/label&gt;&lt;</w:t>
      </w:r>
      <w:proofErr w:type="spellStart"/>
      <w:r w:rsidRPr="000E13BA">
        <w:rPr>
          <w:b/>
          <w:bCs/>
          <w:sz w:val="18"/>
          <w:szCs w:val="18"/>
          <w:lang w:val="en-ID"/>
        </w:rPr>
        <w:t>br</w:t>
      </w:r>
      <w:proofErr w:type="spellEnd"/>
      <w:r w:rsidRPr="000E13BA">
        <w:rPr>
          <w:b/>
          <w:bCs/>
          <w:sz w:val="18"/>
          <w:szCs w:val="18"/>
          <w:lang w:val="en-ID"/>
        </w:rPr>
        <w:t>&gt;</w:t>
      </w:r>
    </w:p>
    <w:p w14:paraId="0A80A4CC" w14:textId="78D98D08" w:rsidR="000E13BA" w:rsidRPr="000E13BA" w:rsidRDefault="000E13BA" w:rsidP="000E13BA">
      <w:pPr>
        <w:rPr>
          <w:b/>
          <w:bCs/>
          <w:sz w:val="18"/>
          <w:szCs w:val="18"/>
          <w:lang w:val="en-ID"/>
        </w:rPr>
      </w:pPr>
      <w:r w:rsidRPr="000E13BA">
        <w:rPr>
          <w:b/>
          <w:bCs/>
          <w:sz w:val="18"/>
          <w:szCs w:val="18"/>
          <w:lang w:val="en-ID"/>
        </w:rPr>
        <w:t>    &lt;input type="email" id="email" name="email" required&gt;&lt;</w:t>
      </w:r>
      <w:proofErr w:type="spellStart"/>
      <w:r w:rsidRPr="000E13BA">
        <w:rPr>
          <w:b/>
          <w:bCs/>
          <w:sz w:val="18"/>
          <w:szCs w:val="18"/>
          <w:lang w:val="en-ID"/>
        </w:rPr>
        <w:t>br</w:t>
      </w:r>
      <w:proofErr w:type="spellEnd"/>
      <w:r w:rsidRPr="000E13BA">
        <w:rPr>
          <w:b/>
          <w:bCs/>
          <w:sz w:val="18"/>
          <w:szCs w:val="18"/>
          <w:lang w:val="en-ID"/>
        </w:rPr>
        <w:t>&gt;</w:t>
      </w:r>
    </w:p>
    <w:p w14:paraId="043ECE6D" w14:textId="77777777" w:rsidR="000E13BA" w:rsidRPr="000E13BA" w:rsidRDefault="000E13BA" w:rsidP="000E13BA">
      <w:pPr>
        <w:rPr>
          <w:b/>
          <w:bCs/>
          <w:sz w:val="18"/>
          <w:szCs w:val="18"/>
          <w:lang w:val="en-ID"/>
        </w:rPr>
      </w:pPr>
      <w:r w:rsidRPr="000E13BA">
        <w:rPr>
          <w:b/>
          <w:bCs/>
          <w:sz w:val="18"/>
          <w:szCs w:val="18"/>
          <w:lang w:val="en-ID"/>
        </w:rPr>
        <w:t>    &lt;label for="</w:t>
      </w:r>
      <w:proofErr w:type="spellStart"/>
      <w:r w:rsidRPr="000E13BA">
        <w:rPr>
          <w:b/>
          <w:bCs/>
          <w:sz w:val="18"/>
          <w:szCs w:val="18"/>
          <w:lang w:val="en-ID"/>
        </w:rPr>
        <w:t>pesan</w:t>
      </w:r>
      <w:proofErr w:type="spellEnd"/>
      <w:r w:rsidRPr="000E13BA">
        <w:rPr>
          <w:b/>
          <w:bCs/>
          <w:sz w:val="18"/>
          <w:szCs w:val="18"/>
          <w:lang w:val="en-ID"/>
        </w:rPr>
        <w:t>"&gt;Pesan:&lt;/label&gt;&lt;</w:t>
      </w:r>
      <w:proofErr w:type="spellStart"/>
      <w:r w:rsidRPr="000E13BA">
        <w:rPr>
          <w:b/>
          <w:bCs/>
          <w:sz w:val="18"/>
          <w:szCs w:val="18"/>
          <w:lang w:val="en-ID"/>
        </w:rPr>
        <w:t>br</w:t>
      </w:r>
      <w:proofErr w:type="spellEnd"/>
      <w:r w:rsidRPr="000E13BA">
        <w:rPr>
          <w:b/>
          <w:bCs/>
          <w:sz w:val="18"/>
          <w:szCs w:val="18"/>
          <w:lang w:val="en-ID"/>
        </w:rPr>
        <w:t>&gt;</w:t>
      </w:r>
    </w:p>
    <w:p w14:paraId="27BF7FF1" w14:textId="195D7F94" w:rsidR="000E13BA" w:rsidRPr="000E13BA" w:rsidRDefault="000E13BA" w:rsidP="000E13BA">
      <w:pPr>
        <w:rPr>
          <w:b/>
          <w:bCs/>
          <w:sz w:val="18"/>
          <w:szCs w:val="18"/>
          <w:lang w:val="en-ID"/>
        </w:rPr>
      </w:pPr>
      <w:r w:rsidRPr="000E13BA">
        <w:rPr>
          <w:b/>
          <w:bCs/>
          <w:sz w:val="18"/>
          <w:szCs w:val="18"/>
          <w:lang w:val="en-ID"/>
        </w:rPr>
        <w:t>    &lt;</w:t>
      </w:r>
      <w:proofErr w:type="spellStart"/>
      <w:r w:rsidRPr="000E13BA">
        <w:rPr>
          <w:b/>
          <w:bCs/>
          <w:sz w:val="18"/>
          <w:szCs w:val="18"/>
          <w:lang w:val="en-ID"/>
        </w:rPr>
        <w:t>textarea</w:t>
      </w:r>
      <w:proofErr w:type="spellEnd"/>
      <w:r w:rsidRPr="000E13BA">
        <w:rPr>
          <w:b/>
          <w:bCs/>
          <w:sz w:val="18"/>
          <w:szCs w:val="18"/>
          <w:lang w:val="en-ID"/>
        </w:rPr>
        <w:t xml:space="preserve"> id="</w:t>
      </w:r>
      <w:proofErr w:type="spellStart"/>
      <w:r w:rsidRPr="000E13BA">
        <w:rPr>
          <w:b/>
          <w:bCs/>
          <w:sz w:val="18"/>
          <w:szCs w:val="18"/>
          <w:lang w:val="en-ID"/>
        </w:rPr>
        <w:t>pesan</w:t>
      </w:r>
      <w:proofErr w:type="spellEnd"/>
      <w:r w:rsidRPr="000E13BA">
        <w:rPr>
          <w:b/>
          <w:bCs/>
          <w:sz w:val="18"/>
          <w:szCs w:val="18"/>
          <w:lang w:val="en-ID"/>
        </w:rPr>
        <w:t>" name="</w:t>
      </w:r>
      <w:proofErr w:type="spellStart"/>
      <w:r w:rsidRPr="000E13BA">
        <w:rPr>
          <w:b/>
          <w:bCs/>
          <w:sz w:val="18"/>
          <w:szCs w:val="18"/>
          <w:lang w:val="en-ID"/>
        </w:rPr>
        <w:t>pesan</w:t>
      </w:r>
      <w:proofErr w:type="spellEnd"/>
      <w:r w:rsidRPr="000E13BA">
        <w:rPr>
          <w:b/>
          <w:bCs/>
          <w:sz w:val="18"/>
          <w:szCs w:val="18"/>
          <w:lang w:val="en-ID"/>
        </w:rPr>
        <w:t>" rows="5" required&gt;&lt;/</w:t>
      </w:r>
      <w:proofErr w:type="spellStart"/>
      <w:r w:rsidRPr="000E13BA">
        <w:rPr>
          <w:b/>
          <w:bCs/>
          <w:sz w:val="18"/>
          <w:szCs w:val="18"/>
          <w:lang w:val="en-ID"/>
        </w:rPr>
        <w:t>textarea</w:t>
      </w:r>
      <w:proofErr w:type="spellEnd"/>
      <w:r w:rsidRPr="000E13BA">
        <w:rPr>
          <w:b/>
          <w:bCs/>
          <w:sz w:val="18"/>
          <w:szCs w:val="18"/>
          <w:lang w:val="en-ID"/>
        </w:rPr>
        <w:t>&gt;&lt;</w:t>
      </w:r>
      <w:proofErr w:type="spellStart"/>
      <w:r w:rsidRPr="000E13BA">
        <w:rPr>
          <w:b/>
          <w:bCs/>
          <w:sz w:val="18"/>
          <w:szCs w:val="18"/>
          <w:lang w:val="en-ID"/>
        </w:rPr>
        <w:t>br</w:t>
      </w:r>
      <w:proofErr w:type="spellEnd"/>
      <w:r w:rsidRPr="000E13BA">
        <w:rPr>
          <w:b/>
          <w:bCs/>
          <w:sz w:val="18"/>
          <w:szCs w:val="18"/>
          <w:lang w:val="en-ID"/>
        </w:rPr>
        <w:t>&gt;</w:t>
      </w:r>
    </w:p>
    <w:p w14:paraId="789BFD51" w14:textId="77777777" w:rsidR="000E13BA" w:rsidRPr="000E13BA" w:rsidRDefault="000E13BA" w:rsidP="000E13BA">
      <w:pPr>
        <w:rPr>
          <w:b/>
          <w:bCs/>
          <w:sz w:val="18"/>
          <w:szCs w:val="18"/>
          <w:lang w:val="en-ID"/>
        </w:rPr>
      </w:pPr>
      <w:r w:rsidRPr="000E13BA">
        <w:rPr>
          <w:b/>
          <w:bCs/>
          <w:sz w:val="18"/>
          <w:szCs w:val="18"/>
          <w:lang w:val="en-ID"/>
        </w:rPr>
        <w:t>    &lt;button type="submit"&gt;Kirim Pesan&lt;/button&gt;</w:t>
      </w:r>
    </w:p>
    <w:p w14:paraId="1351F22E" w14:textId="77777777" w:rsidR="000E13BA" w:rsidRPr="000E13BA" w:rsidRDefault="000E13BA" w:rsidP="000E13BA">
      <w:pPr>
        <w:rPr>
          <w:b/>
          <w:bCs/>
          <w:sz w:val="18"/>
          <w:szCs w:val="18"/>
          <w:lang w:val="en-ID"/>
        </w:rPr>
      </w:pPr>
      <w:r w:rsidRPr="000E13BA">
        <w:rPr>
          <w:b/>
          <w:bCs/>
          <w:sz w:val="18"/>
          <w:szCs w:val="18"/>
          <w:lang w:val="en-ID"/>
        </w:rPr>
        <w:t>  &lt;/form&gt;</w:t>
      </w:r>
    </w:p>
    <w:p w14:paraId="49C49BF6" w14:textId="77777777" w:rsidR="000E13BA" w:rsidRPr="000E13BA" w:rsidRDefault="000E13BA" w:rsidP="000E13BA">
      <w:pPr>
        <w:rPr>
          <w:b/>
          <w:bCs/>
          <w:sz w:val="18"/>
          <w:szCs w:val="18"/>
          <w:lang w:val="en-ID"/>
        </w:rPr>
      </w:pPr>
      <w:r w:rsidRPr="000E13BA">
        <w:rPr>
          <w:b/>
          <w:bCs/>
          <w:sz w:val="18"/>
          <w:szCs w:val="18"/>
          <w:lang w:val="en-ID"/>
        </w:rPr>
        <w:t>&lt;/section&gt;</w:t>
      </w:r>
    </w:p>
    <w:p w14:paraId="16A010A0" w14:textId="77777777" w:rsidR="000E13BA" w:rsidRPr="000E13BA" w:rsidRDefault="000E13BA" w:rsidP="000E13BA">
      <w:pPr>
        <w:rPr>
          <w:b/>
          <w:bCs/>
          <w:sz w:val="18"/>
          <w:szCs w:val="18"/>
          <w:lang w:val="en-ID"/>
        </w:rPr>
      </w:pPr>
      <w:r w:rsidRPr="000E13BA">
        <w:rPr>
          <w:b/>
          <w:bCs/>
          <w:sz w:val="18"/>
          <w:szCs w:val="18"/>
          <w:lang w:val="en-ID"/>
        </w:rPr>
        <w:t>  &lt;/main&gt;</w:t>
      </w:r>
    </w:p>
    <w:p w14:paraId="48D50C4A" w14:textId="7B1EC918" w:rsidR="000E13BA" w:rsidRPr="000E13BA" w:rsidRDefault="000E13BA" w:rsidP="000E13BA">
      <w:pPr>
        <w:rPr>
          <w:b/>
          <w:bCs/>
          <w:sz w:val="18"/>
          <w:szCs w:val="18"/>
          <w:lang w:val="en-ID"/>
        </w:rPr>
      </w:pPr>
      <w:r w:rsidRPr="000E13BA">
        <w:rPr>
          <w:b/>
          <w:bCs/>
          <w:sz w:val="18"/>
          <w:szCs w:val="18"/>
          <w:lang w:val="en-ID"/>
        </w:rPr>
        <w:t>&lt;/div&gt;</w:t>
      </w:r>
    </w:p>
    <w:p w14:paraId="2C634EFA" w14:textId="77777777" w:rsidR="000E13BA" w:rsidRDefault="000E13BA" w:rsidP="000E13BA">
      <w:pPr>
        <w:rPr>
          <w:b/>
          <w:bCs/>
          <w:sz w:val="18"/>
          <w:szCs w:val="18"/>
          <w:lang w:val="en-ID"/>
        </w:rPr>
      </w:pPr>
      <w:r w:rsidRPr="000E13BA">
        <w:rPr>
          <w:b/>
          <w:bCs/>
          <w:sz w:val="18"/>
          <w:szCs w:val="18"/>
          <w:lang w:val="en-ID"/>
        </w:rPr>
        <w:t>&lt;/body&gt;</w:t>
      </w:r>
    </w:p>
    <w:p w14:paraId="6DEDA341" w14:textId="067407FE" w:rsidR="000E13BA" w:rsidRPr="000E13BA" w:rsidRDefault="000E13BA" w:rsidP="000E13BA">
      <w:pPr>
        <w:rPr>
          <w:b/>
          <w:bCs/>
          <w:sz w:val="18"/>
          <w:szCs w:val="18"/>
          <w:lang w:val="en-ID"/>
        </w:rPr>
      </w:pPr>
      <w:r w:rsidRPr="000E13BA">
        <w:rPr>
          <w:b/>
          <w:bCs/>
          <w:sz w:val="18"/>
          <w:szCs w:val="18"/>
          <w:lang w:val="en-ID"/>
        </w:rPr>
        <w:t>&lt;/html&gt;</w:t>
      </w:r>
    </w:p>
    <w:p w14:paraId="0F27E90D" w14:textId="088A743D" w:rsidR="000E13BA" w:rsidRPr="004728BA" w:rsidRDefault="000E13BA" w:rsidP="000E13BA">
      <w:pPr>
        <w:pStyle w:val="ListParagraph"/>
        <w:numPr>
          <w:ilvl w:val="0"/>
          <w:numId w:val="19"/>
        </w:numPr>
        <w:rPr>
          <w:lang w:val="en-ID"/>
        </w:rPr>
      </w:pPr>
      <w:r w:rsidRPr="004728BA">
        <w:rPr>
          <w:noProof/>
          <w:sz w:val="28"/>
          <w:szCs w:val="28"/>
          <w:lang w:val="en-ID"/>
        </w:rPr>
        <w:lastRenderedPageBreak/>
        <mc:AlternateContent>
          <mc:Choice Requires="wps">
            <w:drawing>
              <wp:anchor distT="0" distB="0" distL="114300" distR="114300" simplePos="0" relativeHeight="251646976" behindDoc="0" locked="0" layoutInCell="1" allowOverlap="1" wp14:anchorId="647FF5E6" wp14:editId="2B23A8BD">
                <wp:simplePos x="0" y="0"/>
                <wp:positionH relativeFrom="column">
                  <wp:posOffset>-320040</wp:posOffset>
                </wp:positionH>
                <wp:positionV relativeFrom="paragraph">
                  <wp:posOffset>259080</wp:posOffset>
                </wp:positionV>
                <wp:extent cx="6096000" cy="4175760"/>
                <wp:effectExtent l="0" t="0" r="19050" b="15240"/>
                <wp:wrapNone/>
                <wp:docPr id="1592047116" name="Rectangle 3"/>
                <wp:cNvGraphicFramePr/>
                <a:graphic xmlns:a="http://schemas.openxmlformats.org/drawingml/2006/main">
                  <a:graphicData uri="http://schemas.microsoft.com/office/word/2010/wordprocessingShape">
                    <wps:wsp>
                      <wps:cNvSpPr/>
                      <wps:spPr>
                        <a:xfrm>
                          <a:off x="0" y="0"/>
                          <a:ext cx="6096000" cy="41757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C2205B" id="Rectangle 3" o:spid="_x0000_s1026" style="position:absolute;margin-left:-25.2pt;margin-top:20.4pt;width:480pt;height:328.8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" filled="f" strokecolor="black [3200]">
                <v:stroke joinstyle="round"/>
              </v:rect>
            </w:pict>
          </mc:Fallback>
        </mc:AlternateContent>
      </w:r>
      <w:proofErr w:type="spellStart"/>
      <w:r w:rsidRPr="004728BA">
        <w:rPr>
          <w:lang w:val="en-ID"/>
        </w:rPr>
        <w:t>proses_login.php</w:t>
      </w:r>
      <w:proofErr w:type="spellEnd"/>
      <w:r w:rsidRPr="004728BA">
        <w:rPr>
          <w:lang w:val="en-ID"/>
        </w:rPr>
        <w:t xml:space="preserve"> </w:t>
      </w:r>
    </w:p>
    <w:p w14:paraId="5AB7FA14" w14:textId="77777777" w:rsidR="004728BA" w:rsidRPr="004728BA" w:rsidRDefault="004728BA" w:rsidP="004728BA">
      <w:pPr>
        <w:rPr>
          <w:sz w:val="18"/>
          <w:szCs w:val="18"/>
          <w:lang w:val="en-ID"/>
        </w:rPr>
      </w:pPr>
      <w:r w:rsidRPr="004728BA">
        <w:rPr>
          <w:sz w:val="18"/>
          <w:szCs w:val="18"/>
          <w:lang w:val="en-ID"/>
        </w:rPr>
        <w:t>&lt;?</w:t>
      </w:r>
      <w:proofErr w:type="spellStart"/>
      <w:r w:rsidRPr="004728BA">
        <w:rPr>
          <w:sz w:val="18"/>
          <w:szCs w:val="18"/>
          <w:lang w:val="en-ID"/>
        </w:rPr>
        <w:t>php</w:t>
      </w:r>
      <w:proofErr w:type="spellEnd"/>
    </w:p>
    <w:p w14:paraId="5F01B418" w14:textId="77777777" w:rsidR="004728BA" w:rsidRPr="004728BA" w:rsidRDefault="004728BA" w:rsidP="004728BA">
      <w:pPr>
        <w:rPr>
          <w:sz w:val="18"/>
          <w:szCs w:val="18"/>
          <w:lang w:val="en-ID"/>
        </w:rPr>
      </w:pPr>
      <w:r w:rsidRPr="004728BA">
        <w:rPr>
          <w:sz w:val="18"/>
          <w:szCs w:val="18"/>
          <w:lang w:val="en-ID"/>
        </w:rPr>
        <w:t xml:space="preserve">// Data login </w:t>
      </w:r>
      <w:proofErr w:type="spellStart"/>
      <w:r w:rsidRPr="004728BA">
        <w:rPr>
          <w:sz w:val="18"/>
          <w:szCs w:val="18"/>
          <w:lang w:val="en-ID"/>
        </w:rPr>
        <w:t>contoh</w:t>
      </w:r>
      <w:proofErr w:type="spellEnd"/>
      <w:r w:rsidRPr="004728BA">
        <w:rPr>
          <w:sz w:val="18"/>
          <w:szCs w:val="18"/>
          <w:lang w:val="en-ID"/>
        </w:rPr>
        <w:t xml:space="preserve"> (hardcoded, </w:t>
      </w:r>
      <w:proofErr w:type="spellStart"/>
      <w:r w:rsidRPr="004728BA">
        <w:rPr>
          <w:sz w:val="18"/>
          <w:szCs w:val="18"/>
          <w:lang w:val="en-ID"/>
        </w:rPr>
        <w:t>bisa</w:t>
      </w:r>
      <w:proofErr w:type="spellEnd"/>
      <w:r w:rsidRPr="004728BA">
        <w:rPr>
          <w:sz w:val="18"/>
          <w:szCs w:val="18"/>
          <w:lang w:val="en-ID"/>
        </w:rPr>
        <w:t xml:space="preserve"> </w:t>
      </w:r>
      <w:proofErr w:type="spellStart"/>
      <w:r w:rsidRPr="004728BA">
        <w:rPr>
          <w:sz w:val="18"/>
          <w:szCs w:val="18"/>
          <w:lang w:val="en-ID"/>
        </w:rPr>
        <w:t>ganti</w:t>
      </w:r>
      <w:proofErr w:type="spellEnd"/>
      <w:r w:rsidRPr="004728BA">
        <w:rPr>
          <w:sz w:val="18"/>
          <w:szCs w:val="18"/>
          <w:lang w:val="en-ID"/>
        </w:rPr>
        <w:t xml:space="preserve"> </w:t>
      </w:r>
      <w:proofErr w:type="spellStart"/>
      <w:r w:rsidRPr="004728BA">
        <w:rPr>
          <w:sz w:val="18"/>
          <w:szCs w:val="18"/>
          <w:lang w:val="en-ID"/>
        </w:rPr>
        <w:t>ke</w:t>
      </w:r>
      <w:proofErr w:type="spellEnd"/>
      <w:r w:rsidRPr="004728BA">
        <w:rPr>
          <w:sz w:val="18"/>
          <w:szCs w:val="18"/>
          <w:lang w:val="en-ID"/>
        </w:rPr>
        <w:t xml:space="preserve"> database)</w:t>
      </w:r>
    </w:p>
    <w:p w14:paraId="5F66ECF6" w14:textId="77777777" w:rsidR="004728BA" w:rsidRPr="004728BA" w:rsidRDefault="004728BA" w:rsidP="004728BA">
      <w:pPr>
        <w:rPr>
          <w:sz w:val="18"/>
          <w:szCs w:val="18"/>
          <w:lang w:val="en-ID"/>
        </w:rPr>
      </w:pPr>
      <w:r w:rsidRPr="004728BA">
        <w:rPr>
          <w:sz w:val="18"/>
          <w:szCs w:val="18"/>
          <w:lang w:val="en-ID"/>
        </w:rPr>
        <w:t>$</w:t>
      </w:r>
      <w:proofErr w:type="spellStart"/>
      <w:r w:rsidRPr="004728BA">
        <w:rPr>
          <w:sz w:val="18"/>
          <w:szCs w:val="18"/>
          <w:lang w:val="en-ID"/>
        </w:rPr>
        <w:t>valid_email</w:t>
      </w:r>
      <w:proofErr w:type="spellEnd"/>
      <w:r w:rsidRPr="004728BA">
        <w:rPr>
          <w:sz w:val="18"/>
          <w:szCs w:val="18"/>
          <w:lang w:val="en-ID"/>
        </w:rPr>
        <w:t xml:space="preserve"> = "bima@login.com";</w:t>
      </w:r>
    </w:p>
    <w:p w14:paraId="0A9D76F5" w14:textId="77777777" w:rsidR="004728BA" w:rsidRPr="004728BA" w:rsidRDefault="004728BA" w:rsidP="004728BA">
      <w:pPr>
        <w:rPr>
          <w:sz w:val="18"/>
          <w:szCs w:val="18"/>
          <w:lang w:val="en-ID"/>
        </w:rPr>
      </w:pPr>
      <w:r w:rsidRPr="004728BA">
        <w:rPr>
          <w:sz w:val="18"/>
          <w:szCs w:val="18"/>
          <w:lang w:val="en-ID"/>
        </w:rPr>
        <w:t>$</w:t>
      </w:r>
      <w:proofErr w:type="spellStart"/>
      <w:r w:rsidRPr="004728BA">
        <w:rPr>
          <w:sz w:val="18"/>
          <w:szCs w:val="18"/>
          <w:lang w:val="en-ID"/>
        </w:rPr>
        <w:t>valid_password</w:t>
      </w:r>
      <w:proofErr w:type="spellEnd"/>
      <w:r w:rsidRPr="004728BA">
        <w:rPr>
          <w:sz w:val="18"/>
          <w:szCs w:val="18"/>
          <w:lang w:val="en-ID"/>
        </w:rPr>
        <w:t xml:space="preserve"> = "12345";</w:t>
      </w:r>
    </w:p>
    <w:p w14:paraId="70CDD105" w14:textId="77777777" w:rsidR="004728BA" w:rsidRPr="004728BA" w:rsidRDefault="004728BA" w:rsidP="004728BA">
      <w:pPr>
        <w:rPr>
          <w:sz w:val="18"/>
          <w:szCs w:val="18"/>
          <w:lang w:val="en-ID"/>
        </w:rPr>
      </w:pPr>
      <w:r w:rsidRPr="004728BA">
        <w:rPr>
          <w:sz w:val="18"/>
          <w:szCs w:val="18"/>
          <w:lang w:val="en-ID"/>
        </w:rPr>
        <w:t>$email = $_POST['email'];</w:t>
      </w:r>
    </w:p>
    <w:p w14:paraId="68C3C091" w14:textId="41E3618B" w:rsidR="004728BA" w:rsidRPr="004728BA" w:rsidRDefault="004728BA" w:rsidP="004728BA">
      <w:pPr>
        <w:rPr>
          <w:sz w:val="18"/>
          <w:szCs w:val="18"/>
          <w:lang w:val="en-ID"/>
        </w:rPr>
      </w:pPr>
      <w:r w:rsidRPr="004728BA">
        <w:rPr>
          <w:sz w:val="18"/>
          <w:szCs w:val="18"/>
          <w:lang w:val="en-ID"/>
        </w:rPr>
        <w:t>$password = $_POST['password'];</w:t>
      </w:r>
    </w:p>
    <w:p w14:paraId="38BF5A23" w14:textId="77777777" w:rsidR="004728BA" w:rsidRPr="004728BA" w:rsidRDefault="004728BA" w:rsidP="004728BA">
      <w:pPr>
        <w:rPr>
          <w:sz w:val="18"/>
          <w:szCs w:val="18"/>
          <w:lang w:val="en-ID"/>
        </w:rPr>
      </w:pPr>
      <w:r w:rsidRPr="004728BA">
        <w:rPr>
          <w:sz w:val="18"/>
          <w:szCs w:val="18"/>
          <w:lang w:val="en-ID"/>
        </w:rPr>
        <w:t>// Cek login</w:t>
      </w:r>
    </w:p>
    <w:p w14:paraId="1FF1B3EE" w14:textId="77777777" w:rsidR="004728BA" w:rsidRPr="004728BA" w:rsidRDefault="004728BA" w:rsidP="004728BA">
      <w:pPr>
        <w:rPr>
          <w:sz w:val="18"/>
          <w:szCs w:val="18"/>
          <w:lang w:val="en-ID"/>
        </w:rPr>
      </w:pPr>
      <w:r w:rsidRPr="004728BA">
        <w:rPr>
          <w:sz w:val="18"/>
          <w:szCs w:val="18"/>
          <w:lang w:val="en-ID"/>
        </w:rPr>
        <w:t>if ($email == $</w:t>
      </w:r>
      <w:proofErr w:type="spellStart"/>
      <w:r w:rsidRPr="004728BA">
        <w:rPr>
          <w:sz w:val="18"/>
          <w:szCs w:val="18"/>
          <w:lang w:val="en-ID"/>
        </w:rPr>
        <w:t>valid_email</w:t>
      </w:r>
      <w:proofErr w:type="spellEnd"/>
      <w:r w:rsidRPr="004728BA">
        <w:rPr>
          <w:sz w:val="18"/>
          <w:szCs w:val="18"/>
          <w:lang w:val="en-ID"/>
        </w:rPr>
        <w:t xml:space="preserve"> &amp;&amp; $password == $</w:t>
      </w:r>
      <w:proofErr w:type="spellStart"/>
      <w:r w:rsidRPr="004728BA">
        <w:rPr>
          <w:sz w:val="18"/>
          <w:szCs w:val="18"/>
          <w:lang w:val="en-ID"/>
        </w:rPr>
        <w:t>valid_password</w:t>
      </w:r>
      <w:proofErr w:type="spellEnd"/>
      <w:r w:rsidRPr="004728BA">
        <w:rPr>
          <w:sz w:val="18"/>
          <w:szCs w:val="18"/>
          <w:lang w:val="en-ID"/>
        </w:rPr>
        <w:t>) {</w:t>
      </w:r>
    </w:p>
    <w:p w14:paraId="16906251" w14:textId="77777777" w:rsidR="004728BA" w:rsidRPr="004728BA" w:rsidRDefault="004728BA" w:rsidP="004728BA">
      <w:pPr>
        <w:rPr>
          <w:sz w:val="18"/>
          <w:szCs w:val="18"/>
          <w:lang w:val="en-ID"/>
        </w:rPr>
      </w:pPr>
      <w:r w:rsidRPr="004728BA">
        <w:rPr>
          <w:sz w:val="18"/>
          <w:szCs w:val="18"/>
          <w:lang w:val="en-ID"/>
        </w:rPr>
        <w:t xml:space="preserve">    </w:t>
      </w:r>
      <w:proofErr w:type="gramStart"/>
      <w:r w:rsidRPr="004728BA">
        <w:rPr>
          <w:sz w:val="18"/>
          <w:szCs w:val="18"/>
          <w:lang w:val="en-ID"/>
        </w:rPr>
        <w:t>header(</w:t>
      </w:r>
      <w:proofErr w:type="gramEnd"/>
      <w:r w:rsidRPr="004728BA">
        <w:rPr>
          <w:sz w:val="18"/>
          <w:szCs w:val="18"/>
          <w:lang w:val="en-ID"/>
        </w:rPr>
        <w:t xml:space="preserve">"Location: </w:t>
      </w:r>
      <w:proofErr w:type="spellStart"/>
      <w:r w:rsidRPr="004728BA">
        <w:rPr>
          <w:sz w:val="18"/>
          <w:szCs w:val="18"/>
          <w:lang w:val="en-ID"/>
        </w:rPr>
        <w:t>profile.php</w:t>
      </w:r>
      <w:proofErr w:type="spellEnd"/>
      <w:r w:rsidRPr="004728BA">
        <w:rPr>
          <w:sz w:val="18"/>
          <w:szCs w:val="18"/>
          <w:lang w:val="en-ID"/>
        </w:rPr>
        <w:t>");</w:t>
      </w:r>
    </w:p>
    <w:p w14:paraId="3C188163" w14:textId="77777777" w:rsidR="004728BA" w:rsidRPr="004728BA" w:rsidRDefault="004728BA" w:rsidP="004728BA">
      <w:pPr>
        <w:rPr>
          <w:sz w:val="18"/>
          <w:szCs w:val="18"/>
          <w:lang w:val="en-ID"/>
        </w:rPr>
      </w:pPr>
      <w:r w:rsidRPr="004728BA">
        <w:rPr>
          <w:sz w:val="18"/>
          <w:szCs w:val="18"/>
          <w:lang w:val="en-ID"/>
        </w:rPr>
        <w:t>    exit;</w:t>
      </w:r>
    </w:p>
    <w:p w14:paraId="13288324" w14:textId="77777777" w:rsidR="004728BA" w:rsidRPr="004728BA" w:rsidRDefault="004728BA" w:rsidP="004728BA">
      <w:pPr>
        <w:rPr>
          <w:sz w:val="18"/>
          <w:szCs w:val="18"/>
          <w:lang w:val="en-ID"/>
        </w:rPr>
      </w:pPr>
      <w:r w:rsidRPr="004728BA">
        <w:rPr>
          <w:sz w:val="18"/>
          <w:szCs w:val="18"/>
          <w:lang w:val="en-ID"/>
        </w:rPr>
        <w:t>} else {</w:t>
      </w:r>
    </w:p>
    <w:p w14:paraId="143BBD32" w14:textId="77777777" w:rsidR="004728BA" w:rsidRPr="004728BA" w:rsidRDefault="004728BA" w:rsidP="004728BA">
      <w:pPr>
        <w:rPr>
          <w:sz w:val="18"/>
          <w:szCs w:val="18"/>
          <w:lang w:val="en-ID"/>
        </w:rPr>
      </w:pPr>
      <w:r w:rsidRPr="004728BA">
        <w:rPr>
          <w:sz w:val="18"/>
          <w:szCs w:val="18"/>
          <w:lang w:val="en-ID"/>
        </w:rPr>
        <w:t>    echo "&lt;script&gt;</w:t>
      </w:r>
      <w:proofErr w:type="gramStart"/>
      <w:r w:rsidRPr="004728BA">
        <w:rPr>
          <w:sz w:val="18"/>
          <w:szCs w:val="18"/>
          <w:lang w:val="en-ID"/>
        </w:rPr>
        <w:t>alert(</w:t>
      </w:r>
      <w:proofErr w:type="gramEnd"/>
      <w:r w:rsidRPr="004728BA">
        <w:rPr>
          <w:sz w:val="18"/>
          <w:szCs w:val="18"/>
          <w:lang w:val="en-ID"/>
        </w:rPr>
        <w:t xml:space="preserve">'Email </w:t>
      </w:r>
      <w:proofErr w:type="spellStart"/>
      <w:r w:rsidRPr="004728BA">
        <w:rPr>
          <w:sz w:val="18"/>
          <w:szCs w:val="18"/>
          <w:lang w:val="en-ID"/>
        </w:rPr>
        <w:t>atau</w:t>
      </w:r>
      <w:proofErr w:type="spellEnd"/>
      <w:r w:rsidRPr="004728BA">
        <w:rPr>
          <w:sz w:val="18"/>
          <w:szCs w:val="18"/>
          <w:lang w:val="en-ID"/>
        </w:rPr>
        <w:t xml:space="preserve"> password salah!'); </w:t>
      </w:r>
      <w:proofErr w:type="spellStart"/>
      <w:proofErr w:type="gramStart"/>
      <w:r w:rsidRPr="004728BA">
        <w:rPr>
          <w:sz w:val="18"/>
          <w:szCs w:val="18"/>
          <w:lang w:val="en-ID"/>
        </w:rPr>
        <w:t>window.location</w:t>
      </w:r>
      <w:proofErr w:type="spellEnd"/>
      <w:proofErr w:type="gramEnd"/>
      <w:r w:rsidRPr="004728BA">
        <w:rPr>
          <w:sz w:val="18"/>
          <w:szCs w:val="18"/>
          <w:lang w:val="en-ID"/>
        </w:rPr>
        <w:t>='index.html';&lt;/script&gt;";</w:t>
      </w:r>
    </w:p>
    <w:p w14:paraId="52D5D4B8" w14:textId="77777777" w:rsidR="004728BA" w:rsidRPr="004728BA" w:rsidRDefault="004728BA" w:rsidP="004728BA">
      <w:pPr>
        <w:rPr>
          <w:sz w:val="18"/>
          <w:szCs w:val="18"/>
          <w:lang w:val="en-ID"/>
        </w:rPr>
      </w:pPr>
      <w:r w:rsidRPr="004728BA">
        <w:rPr>
          <w:sz w:val="18"/>
          <w:szCs w:val="18"/>
          <w:lang w:val="en-ID"/>
        </w:rPr>
        <w:t>    exit;</w:t>
      </w:r>
    </w:p>
    <w:p w14:paraId="704E8177" w14:textId="46A5D05C" w:rsidR="004728BA" w:rsidRPr="004728BA" w:rsidRDefault="004728BA" w:rsidP="004728BA">
      <w:pPr>
        <w:rPr>
          <w:sz w:val="18"/>
          <w:szCs w:val="18"/>
          <w:lang w:val="en-ID"/>
        </w:rPr>
      </w:pPr>
      <w:r w:rsidRPr="004728BA">
        <w:rPr>
          <w:sz w:val="18"/>
          <w:szCs w:val="18"/>
          <w:lang w:val="en-ID"/>
        </w:rPr>
        <w:t>}</w:t>
      </w:r>
    </w:p>
    <w:p w14:paraId="6182852C" w14:textId="7684AF83" w:rsidR="004728BA" w:rsidRDefault="004728BA" w:rsidP="004728BA">
      <w:pPr>
        <w:rPr>
          <w:sz w:val="18"/>
          <w:szCs w:val="18"/>
          <w:lang w:val="en-ID"/>
        </w:rPr>
      </w:pPr>
      <w:r w:rsidRPr="004728BA">
        <w:rPr>
          <w:sz w:val="18"/>
          <w:szCs w:val="18"/>
          <w:lang w:val="en-ID"/>
        </w:rPr>
        <w:t>?&gt;</w:t>
      </w:r>
    </w:p>
    <w:p w14:paraId="5E5268AE" w14:textId="5B4E352A" w:rsidR="004728BA" w:rsidRPr="004728BA" w:rsidRDefault="004728BA" w:rsidP="004728BA">
      <w:pPr>
        <w:pStyle w:val="ListParagraph"/>
        <w:numPr>
          <w:ilvl w:val="0"/>
          <w:numId w:val="19"/>
        </w:numPr>
        <w:rPr>
          <w:sz w:val="18"/>
          <w:szCs w:val="18"/>
          <w:lang w:val="en-ID"/>
        </w:rPr>
      </w:pPr>
      <w:r w:rsidRPr="004728BA">
        <w:rPr>
          <w:noProof/>
          <w:sz w:val="36"/>
          <w:szCs w:val="36"/>
          <w:lang w:val="en-ID"/>
        </w:rPr>
        <mc:AlternateContent>
          <mc:Choice Requires="wps">
            <w:drawing>
              <wp:anchor distT="0" distB="0" distL="114300" distR="114300" simplePos="0" relativeHeight="251662336" behindDoc="0" locked="0" layoutInCell="1" allowOverlap="1" wp14:anchorId="4E8695C9" wp14:editId="0DB8FBB1">
                <wp:simplePos x="0" y="0"/>
                <wp:positionH relativeFrom="column">
                  <wp:posOffset>-320040</wp:posOffset>
                </wp:positionH>
                <wp:positionV relativeFrom="paragraph">
                  <wp:posOffset>222885</wp:posOffset>
                </wp:positionV>
                <wp:extent cx="6096000" cy="3451860"/>
                <wp:effectExtent l="0" t="0" r="19050" b="15240"/>
                <wp:wrapNone/>
                <wp:docPr id="1642807813" name="Rectangle 3"/>
                <wp:cNvGraphicFramePr/>
                <a:graphic xmlns:a="http://schemas.openxmlformats.org/drawingml/2006/main">
                  <a:graphicData uri="http://schemas.microsoft.com/office/word/2010/wordprocessingShape">
                    <wps:wsp>
                      <wps:cNvSpPr/>
                      <wps:spPr>
                        <a:xfrm>
                          <a:off x="0" y="0"/>
                          <a:ext cx="6096000" cy="34518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C62F46" id="Rectangle 3" o:spid="_x0000_s1026" style="position:absolute;margin-left:-25.2pt;margin-top:17.55pt;width:480pt;height:271.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" filled="f" strokecolor="black [3200]">
                <v:stroke joinstyle="round"/>
              </v:rect>
            </w:pict>
          </mc:Fallback>
        </mc:AlternateContent>
      </w:r>
      <w:proofErr w:type="spellStart"/>
      <w:r w:rsidRPr="004728BA">
        <w:rPr>
          <w:lang w:val="en-ID"/>
        </w:rPr>
        <w:t>proses_pesan.php</w:t>
      </w:r>
      <w:proofErr w:type="spellEnd"/>
    </w:p>
    <w:p w14:paraId="4214EE3B" w14:textId="1A86B175" w:rsidR="004728BA" w:rsidRPr="004728BA" w:rsidRDefault="004728BA" w:rsidP="004728BA">
      <w:pPr>
        <w:rPr>
          <w:lang w:val="en-ID"/>
        </w:rPr>
      </w:pPr>
      <w:r w:rsidRPr="004728BA">
        <w:rPr>
          <w:lang w:val="en-ID"/>
        </w:rPr>
        <w:t>&lt;</w:t>
      </w:r>
      <w:r w:rsidRPr="004728BA">
        <w:rPr>
          <w:sz w:val="18"/>
          <w:szCs w:val="18"/>
          <w:lang w:val="en-ID"/>
        </w:rPr>
        <w:t>?</w:t>
      </w:r>
      <w:proofErr w:type="spellStart"/>
      <w:r w:rsidRPr="004728BA">
        <w:rPr>
          <w:sz w:val="18"/>
          <w:szCs w:val="18"/>
          <w:lang w:val="en-ID"/>
        </w:rPr>
        <w:t>php</w:t>
      </w:r>
      <w:proofErr w:type="spellEnd"/>
    </w:p>
    <w:p w14:paraId="38041896" w14:textId="77777777" w:rsidR="004728BA" w:rsidRPr="004728BA" w:rsidRDefault="004728BA" w:rsidP="004728BA">
      <w:pPr>
        <w:rPr>
          <w:sz w:val="18"/>
          <w:szCs w:val="18"/>
          <w:lang w:val="en-ID"/>
        </w:rPr>
      </w:pPr>
      <w:r w:rsidRPr="004728BA">
        <w:rPr>
          <w:sz w:val="18"/>
          <w:szCs w:val="18"/>
          <w:lang w:val="en-ID"/>
        </w:rPr>
        <w:t>if ($_SERVER["REQUEST_METHOD"] == "POST") {</w:t>
      </w:r>
    </w:p>
    <w:p w14:paraId="10301374" w14:textId="77777777" w:rsidR="004728BA" w:rsidRPr="004728BA" w:rsidRDefault="004728BA" w:rsidP="004728BA">
      <w:pPr>
        <w:rPr>
          <w:sz w:val="18"/>
          <w:szCs w:val="18"/>
          <w:lang w:val="en-ID"/>
        </w:rPr>
      </w:pPr>
      <w:r w:rsidRPr="004728BA">
        <w:rPr>
          <w:sz w:val="18"/>
          <w:szCs w:val="18"/>
          <w:lang w:val="en-ID"/>
        </w:rPr>
        <w:t xml:space="preserve">    $</w:t>
      </w:r>
      <w:proofErr w:type="gramStart"/>
      <w:r w:rsidRPr="004728BA">
        <w:rPr>
          <w:sz w:val="18"/>
          <w:szCs w:val="18"/>
          <w:lang w:val="en-ID"/>
        </w:rPr>
        <w:t>nama  =</w:t>
      </w:r>
      <w:proofErr w:type="gramEnd"/>
      <w:r w:rsidRPr="004728BA">
        <w:rPr>
          <w:sz w:val="18"/>
          <w:szCs w:val="18"/>
          <w:lang w:val="en-ID"/>
        </w:rPr>
        <w:t xml:space="preserve"> </w:t>
      </w:r>
      <w:proofErr w:type="spellStart"/>
      <w:r w:rsidRPr="004728BA">
        <w:rPr>
          <w:sz w:val="18"/>
          <w:szCs w:val="18"/>
          <w:lang w:val="en-ID"/>
        </w:rPr>
        <w:t>htmlspecialchars</w:t>
      </w:r>
      <w:proofErr w:type="spellEnd"/>
      <w:r w:rsidRPr="004728BA">
        <w:rPr>
          <w:sz w:val="18"/>
          <w:szCs w:val="18"/>
          <w:lang w:val="en-ID"/>
        </w:rPr>
        <w:t>($_POST["nama"]);</w:t>
      </w:r>
    </w:p>
    <w:p w14:paraId="1F66FE44" w14:textId="77777777" w:rsidR="004728BA" w:rsidRPr="004728BA" w:rsidRDefault="004728BA" w:rsidP="004728BA">
      <w:pPr>
        <w:rPr>
          <w:sz w:val="18"/>
          <w:szCs w:val="18"/>
          <w:lang w:val="en-ID"/>
        </w:rPr>
      </w:pPr>
      <w:r w:rsidRPr="004728BA">
        <w:rPr>
          <w:sz w:val="18"/>
          <w:szCs w:val="18"/>
          <w:lang w:val="en-ID"/>
        </w:rPr>
        <w:t xml:space="preserve">    $email = </w:t>
      </w:r>
      <w:proofErr w:type="spellStart"/>
      <w:r w:rsidRPr="004728BA">
        <w:rPr>
          <w:sz w:val="18"/>
          <w:szCs w:val="18"/>
          <w:lang w:val="en-ID"/>
        </w:rPr>
        <w:t>htmlspecialchars</w:t>
      </w:r>
      <w:proofErr w:type="spellEnd"/>
      <w:r w:rsidRPr="004728BA">
        <w:rPr>
          <w:sz w:val="18"/>
          <w:szCs w:val="18"/>
          <w:lang w:val="en-ID"/>
        </w:rPr>
        <w:t>($_POST["email"]);</w:t>
      </w:r>
    </w:p>
    <w:p w14:paraId="1020A487" w14:textId="010DBA4C" w:rsidR="004728BA" w:rsidRPr="004728BA" w:rsidRDefault="004728BA" w:rsidP="004728BA">
      <w:pPr>
        <w:rPr>
          <w:sz w:val="18"/>
          <w:szCs w:val="18"/>
          <w:lang w:val="en-ID"/>
        </w:rPr>
      </w:pPr>
      <w:r w:rsidRPr="004728BA">
        <w:rPr>
          <w:sz w:val="18"/>
          <w:szCs w:val="18"/>
          <w:lang w:val="en-ID"/>
        </w:rPr>
        <w:t xml:space="preserve">    $</w:t>
      </w:r>
      <w:proofErr w:type="spellStart"/>
      <w:r w:rsidRPr="004728BA">
        <w:rPr>
          <w:sz w:val="18"/>
          <w:szCs w:val="18"/>
          <w:lang w:val="en-ID"/>
        </w:rPr>
        <w:t>pesan</w:t>
      </w:r>
      <w:proofErr w:type="spellEnd"/>
      <w:r w:rsidRPr="004728BA">
        <w:rPr>
          <w:sz w:val="18"/>
          <w:szCs w:val="18"/>
          <w:lang w:val="en-ID"/>
        </w:rPr>
        <w:t xml:space="preserve"> = </w:t>
      </w:r>
      <w:proofErr w:type="spellStart"/>
      <w:r w:rsidRPr="004728BA">
        <w:rPr>
          <w:sz w:val="18"/>
          <w:szCs w:val="18"/>
          <w:lang w:val="en-ID"/>
        </w:rPr>
        <w:t>htmlspecialchars</w:t>
      </w:r>
      <w:proofErr w:type="spellEnd"/>
      <w:r w:rsidRPr="004728BA">
        <w:rPr>
          <w:sz w:val="18"/>
          <w:szCs w:val="18"/>
          <w:lang w:val="en-ID"/>
        </w:rPr>
        <w:t>($_POST["</w:t>
      </w:r>
      <w:proofErr w:type="spellStart"/>
      <w:r w:rsidRPr="004728BA">
        <w:rPr>
          <w:sz w:val="18"/>
          <w:szCs w:val="18"/>
          <w:lang w:val="en-ID"/>
        </w:rPr>
        <w:t>pesan</w:t>
      </w:r>
      <w:proofErr w:type="spellEnd"/>
      <w:r w:rsidRPr="004728BA">
        <w:rPr>
          <w:sz w:val="18"/>
          <w:szCs w:val="18"/>
          <w:lang w:val="en-ID"/>
        </w:rPr>
        <w:t>"]);</w:t>
      </w:r>
    </w:p>
    <w:p w14:paraId="779E9FCE" w14:textId="06B0A797" w:rsidR="004728BA" w:rsidRPr="004728BA" w:rsidRDefault="004728BA" w:rsidP="004728BA">
      <w:pPr>
        <w:rPr>
          <w:sz w:val="18"/>
          <w:szCs w:val="18"/>
          <w:lang w:val="en-ID"/>
        </w:rPr>
      </w:pPr>
      <w:r w:rsidRPr="004728BA">
        <w:rPr>
          <w:sz w:val="18"/>
          <w:szCs w:val="18"/>
          <w:lang w:val="en-ID"/>
        </w:rPr>
        <w:t xml:space="preserve">    $data = "Nama: $nama\</w:t>
      </w:r>
      <w:proofErr w:type="spellStart"/>
      <w:r w:rsidRPr="004728BA">
        <w:rPr>
          <w:sz w:val="18"/>
          <w:szCs w:val="18"/>
          <w:lang w:val="en-ID"/>
        </w:rPr>
        <w:t>nEmail</w:t>
      </w:r>
      <w:proofErr w:type="spellEnd"/>
      <w:r w:rsidRPr="004728BA">
        <w:rPr>
          <w:sz w:val="18"/>
          <w:szCs w:val="18"/>
          <w:lang w:val="en-ID"/>
        </w:rPr>
        <w:t>: $email\</w:t>
      </w:r>
      <w:proofErr w:type="spellStart"/>
      <w:r w:rsidRPr="004728BA">
        <w:rPr>
          <w:sz w:val="18"/>
          <w:szCs w:val="18"/>
          <w:lang w:val="en-ID"/>
        </w:rPr>
        <w:t>nPesan</w:t>
      </w:r>
      <w:proofErr w:type="spellEnd"/>
      <w:r w:rsidRPr="004728BA">
        <w:rPr>
          <w:sz w:val="18"/>
          <w:szCs w:val="18"/>
          <w:lang w:val="en-ID"/>
        </w:rPr>
        <w:t>:\</w:t>
      </w:r>
      <w:proofErr w:type="spellStart"/>
      <w:r w:rsidRPr="004728BA">
        <w:rPr>
          <w:sz w:val="18"/>
          <w:szCs w:val="18"/>
          <w:lang w:val="en-ID"/>
        </w:rPr>
        <w:t>n$pesan</w:t>
      </w:r>
      <w:proofErr w:type="spellEnd"/>
      <w:r w:rsidRPr="004728BA">
        <w:rPr>
          <w:sz w:val="18"/>
          <w:szCs w:val="18"/>
          <w:lang w:val="en-ID"/>
        </w:rPr>
        <w:t>\n-------------------------\n";</w:t>
      </w:r>
    </w:p>
    <w:p w14:paraId="24009713" w14:textId="421A0540" w:rsidR="004728BA" w:rsidRPr="004728BA" w:rsidRDefault="004728BA" w:rsidP="004728BA">
      <w:pPr>
        <w:rPr>
          <w:sz w:val="18"/>
          <w:szCs w:val="18"/>
          <w:lang w:val="en-ID"/>
        </w:rPr>
      </w:pPr>
      <w:r w:rsidRPr="004728BA">
        <w:rPr>
          <w:sz w:val="18"/>
          <w:szCs w:val="18"/>
          <w:lang w:val="en-ID"/>
        </w:rPr>
        <w:t xml:space="preserve">    </w:t>
      </w:r>
      <w:proofErr w:type="spellStart"/>
      <w:r w:rsidRPr="004728BA">
        <w:rPr>
          <w:sz w:val="18"/>
          <w:szCs w:val="18"/>
          <w:lang w:val="en-ID"/>
        </w:rPr>
        <w:t>file_put_</w:t>
      </w:r>
      <w:proofErr w:type="gramStart"/>
      <w:r w:rsidRPr="004728BA">
        <w:rPr>
          <w:sz w:val="18"/>
          <w:szCs w:val="18"/>
          <w:lang w:val="en-ID"/>
        </w:rPr>
        <w:t>contents</w:t>
      </w:r>
      <w:proofErr w:type="spellEnd"/>
      <w:r w:rsidRPr="004728BA">
        <w:rPr>
          <w:sz w:val="18"/>
          <w:szCs w:val="18"/>
          <w:lang w:val="en-ID"/>
        </w:rPr>
        <w:t>(</w:t>
      </w:r>
      <w:proofErr w:type="gramEnd"/>
      <w:r w:rsidRPr="004728BA">
        <w:rPr>
          <w:sz w:val="18"/>
          <w:szCs w:val="18"/>
          <w:lang w:val="en-ID"/>
        </w:rPr>
        <w:t>"pesan.txt", $data, FILE_APPEND);</w:t>
      </w:r>
    </w:p>
    <w:p w14:paraId="45B084AD" w14:textId="77777777" w:rsidR="004728BA" w:rsidRPr="004728BA" w:rsidRDefault="004728BA" w:rsidP="004728BA">
      <w:pPr>
        <w:rPr>
          <w:sz w:val="18"/>
          <w:szCs w:val="18"/>
          <w:lang w:val="en-ID"/>
        </w:rPr>
      </w:pPr>
      <w:r w:rsidRPr="004728BA">
        <w:rPr>
          <w:sz w:val="18"/>
          <w:szCs w:val="18"/>
          <w:lang w:val="en-ID"/>
        </w:rPr>
        <w:t xml:space="preserve">    echo "&lt;script&gt;</w:t>
      </w:r>
      <w:proofErr w:type="gramStart"/>
      <w:r w:rsidRPr="004728BA">
        <w:rPr>
          <w:sz w:val="18"/>
          <w:szCs w:val="18"/>
          <w:lang w:val="en-ID"/>
        </w:rPr>
        <w:t>alert(</w:t>
      </w:r>
      <w:proofErr w:type="gramEnd"/>
      <w:r w:rsidRPr="004728BA">
        <w:rPr>
          <w:sz w:val="18"/>
          <w:szCs w:val="18"/>
          <w:lang w:val="en-ID"/>
        </w:rPr>
        <w:t xml:space="preserve">'Pesan </w:t>
      </w:r>
      <w:proofErr w:type="spellStart"/>
      <w:r w:rsidRPr="004728BA">
        <w:rPr>
          <w:sz w:val="18"/>
          <w:szCs w:val="18"/>
          <w:lang w:val="en-ID"/>
        </w:rPr>
        <w:t>berhasil</w:t>
      </w:r>
      <w:proofErr w:type="spellEnd"/>
      <w:r w:rsidRPr="004728BA">
        <w:rPr>
          <w:sz w:val="18"/>
          <w:szCs w:val="18"/>
          <w:lang w:val="en-ID"/>
        </w:rPr>
        <w:t xml:space="preserve"> </w:t>
      </w:r>
      <w:proofErr w:type="spellStart"/>
      <w:r w:rsidRPr="004728BA">
        <w:rPr>
          <w:sz w:val="18"/>
          <w:szCs w:val="18"/>
          <w:lang w:val="en-ID"/>
        </w:rPr>
        <w:t>dikirim</w:t>
      </w:r>
      <w:proofErr w:type="spellEnd"/>
      <w:r w:rsidRPr="004728BA">
        <w:rPr>
          <w:sz w:val="18"/>
          <w:szCs w:val="18"/>
          <w:lang w:val="en-ID"/>
        </w:rPr>
        <w:t xml:space="preserve">!'); </w:t>
      </w:r>
      <w:proofErr w:type="spellStart"/>
      <w:proofErr w:type="gramStart"/>
      <w:r w:rsidRPr="004728BA">
        <w:rPr>
          <w:sz w:val="18"/>
          <w:szCs w:val="18"/>
          <w:lang w:val="en-ID"/>
        </w:rPr>
        <w:t>window.location</w:t>
      </w:r>
      <w:proofErr w:type="gramEnd"/>
      <w:r w:rsidRPr="004728BA">
        <w:rPr>
          <w:sz w:val="18"/>
          <w:szCs w:val="18"/>
          <w:lang w:val="en-ID"/>
        </w:rPr>
        <w:t>.href</w:t>
      </w:r>
      <w:proofErr w:type="spellEnd"/>
      <w:r w:rsidRPr="004728BA">
        <w:rPr>
          <w:sz w:val="18"/>
          <w:szCs w:val="18"/>
          <w:lang w:val="en-ID"/>
        </w:rPr>
        <w:t>='</w:t>
      </w:r>
      <w:proofErr w:type="spellStart"/>
      <w:r w:rsidRPr="004728BA">
        <w:rPr>
          <w:sz w:val="18"/>
          <w:szCs w:val="18"/>
          <w:lang w:val="en-ID"/>
        </w:rPr>
        <w:t>profile.php</w:t>
      </w:r>
      <w:proofErr w:type="spellEnd"/>
      <w:r w:rsidRPr="004728BA">
        <w:rPr>
          <w:sz w:val="18"/>
          <w:szCs w:val="18"/>
          <w:lang w:val="en-ID"/>
        </w:rPr>
        <w:t>';&lt;/script&gt;";</w:t>
      </w:r>
    </w:p>
    <w:p w14:paraId="1FDEB359" w14:textId="77777777" w:rsidR="004728BA" w:rsidRPr="004728BA" w:rsidRDefault="004728BA" w:rsidP="004728BA">
      <w:pPr>
        <w:rPr>
          <w:sz w:val="18"/>
          <w:szCs w:val="18"/>
          <w:lang w:val="en-ID"/>
        </w:rPr>
      </w:pPr>
      <w:r w:rsidRPr="004728BA">
        <w:rPr>
          <w:sz w:val="18"/>
          <w:szCs w:val="18"/>
          <w:lang w:val="en-ID"/>
        </w:rPr>
        <w:t>} else {</w:t>
      </w:r>
    </w:p>
    <w:p w14:paraId="3D931049" w14:textId="77777777" w:rsidR="004728BA" w:rsidRPr="004728BA" w:rsidRDefault="004728BA" w:rsidP="004728BA">
      <w:pPr>
        <w:rPr>
          <w:sz w:val="18"/>
          <w:szCs w:val="18"/>
          <w:lang w:val="en-ID"/>
        </w:rPr>
      </w:pPr>
      <w:r w:rsidRPr="004728BA">
        <w:rPr>
          <w:sz w:val="18"/>
          <w:szCs w:val="18"/>
          <w:lang w:val="en-ID"/>
        </w:rPr>
        <w:t xml:space="preserve">    echo "Akses </w:t>
      </w:r>
      <w:proofErr w:type="spellStart"/>
      <w:r w:rsidRPr="004728BA">
        <w:rPr>
          <w:sz w:val="18"/>
          <w:szCs w:val="18"/>
          <w:lang w:val="en-ID"/>
        </w:rPr>
        <w:t>ditolak</w:t>
      </w:r>
      <w:proofErr w:type="spellEnd"/>
      <w:r w:rsidRPr="004728BA">
        <w:rPr>
          <w:sz w:val="18"/>
          <w:szCs w:val="18"/>
          <w:lang w:val="en-ID"/>
        </w:rPr>
        <w:t>!";</w:t>
      </w:r>
    </w:p>
    <w:p w14:paraId="4A38B7D4" w14:textId="77777777" w:rsidR="004728BA" w:rsidRPr="004728BA" w:rsidRDefault="004728BA" w:rsidP="004728BA">
      <w:pPr>
        <w:rPr>
          <w:sz w:val="18"/>
          <w:szCs w:val="18"/>
          <w:lang w:val="en-ID"/>
        </w:rPr>
      </w:pPr>
      <w:r w:rsidRPr="004728BA">
        <w:rPr>
          <w:sz w:val="18"/>
          <w:szCs w:val="18"/>
          <w:lang w:val="en-ID"/>
        </w:rPr>
        <w:t>}</w:t>
      </w:r>
    </w:p>
    <w:p w14:paraId="1DA3B66E" w14:textId="289A804C" w:rsidR="004728BA" w:rsidRPr="004728BA" w:rsidRDefault="004728BA" w:rsidP="004728BA">
      <w:pPr>
        <w:rPr>
          <w:sz w:val="18"/>
          <w:szCs w:val="18"/>
          <w:lang w:val="en-ID"/>
        </w:rPr>
      </w:pPr>
      <w:r w:rsidRPr="004728BA">
        <w:rPr>
          <w:sz w:val="18"/>
          <w:szCs w:val="18"/>
          <w:lang w:val="en-ID"/>
        </w:rPr>
        <w:t>?&gt;</w:t>
      </w:r>
    </w:p>
    <w:p w14:paraId="1FA820EA" w14:textId="092F3A7F" w:rsidR="000E13BA" w:rsidRPr="004728BA" w:rsidRDefault="004728BA" w:rsidP="004728BA">
      <w:pPr>
        <w:pStyle w:val="ListParagraph"/>
        <w:numPr>
          <w:ilvl w:val="0"/>
          <w:numId w:val="19"/>
        </w:numPr>
        <w:rPr>
          <w:b/>
          <w:bCs/>
          <w:sz w:val="18"/>
          <w:szCs w:val="18"/>
        </w:rPr>
      </w:pPr>
      <w:r>
        <w:rPr>
          <w:noProof/>
          <w:lang w:val="en-ID"/>
        </w:rPr>
        <w:lastRenderedPageBreak/>
        <mc:AlternateContent>
          <mc:Choice Requires="wps">
            <w:drawing>
              <wp:anchor distT="0" distB="0" distL="114300" distR="114300" simplePos="0" relativeHeight="251664384" behindDoc="0" locked="0" layoutInCell="1" allowOverlap="1" wp14:anchorId="5E5C3761" wp14:editId="5E0D0BC9">
                <wp:simplePos x="0" y="0"/>
                <wp:positionH relativeFrom="column">
                  <wp:posOffset>-320040</wp:posOffset>
                </wp:positionH>
                <wp:positionV relativeFrom="paragraph">
                  <wp:posOffset>259080</wp:posOffset>
                </wp:positionV>
                <wp:extent cx="6096000" cy="7940040"/>
                <wp:effectExtent l="0" t="0" r="19050" b="22860"/>
                <wp:wrapNone/>
                <wp:docPr id="903801907" name="Rectangle 3"/>
                <wp:cNvGraphicFramePr/>
                <a:graphic xmlns:a="http://schemas.openxmlformats.org/drawingml/2006/main">
                  <a:graphicData uri="http://schemas.microsoft.com/office/word/2010/wordprocessingShape">
                    <wps:wsp>
                      <wps:cNvSpPr/>
                      <wps:spPr>
                        <a:xfrm>
                          <a:off x="0" y="0"/>
                          <a:ext cx="6096000" cy="79400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09FA62" id="Rectangle 3" o:spid="_x0000_s1026" style="position:absolute;margin-left:-25.2pt;margin-top:20.4pt;width:480pt;height:625.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" filled="f" strokecolor="black [3200]">
                <v:stroke joinstyle="round"/>
              </v:rect>
            </w:pict>
          </mc:Fallback>
        </mc:AlternateContent>
      </w:r>
      <w:proofErr w:type="spellStart"/>
      <w:r>
        <w:t>riwayat_pendidikan.php</w:t>
      </w:r>
      <w:proofErr w:type="spellEnd"/>
    </w:p>
    <w:p w14:paraId="30CF0CD9" w14:textId="77DD8B20" w:rsidR="004728BA" w:rsidRPr="004728BA" w:rsidRDefault="004728BA" w:rsidP="004728BA">
      <w:pPr>
        <w:rPr>
          <w:b/>
          <w:bCs/>
          <w:sz w:val="18"/>
          <w:szCs w:val="18"/>
        </w:rPr>
      </w:pPr>
    </w:p>
    <w:p w14:paraId="13771E45" w14:textId="77777777" w:rsidR="004728BA" w:rsidRPr="004728BA" w:rsidRDefault="004728BA" w:rsidP="004728BA">
      <w:pPr>
        <w:rPr>
          <w:lang w:val="en-ID"/>
        </w:rPr>
      </w:pPr>
      <w:r w:rsidRPr="004728BA">
        <w:rPr>
          <w:lang w:val="en-ID"/>
        </w:rPr>
        <w:t>&lt;!DOCTYPE html&gt;</w:t>
      </w:r>
    </w:p>
    <w:p w14:paraId="5BD0F543" w14:textId="77777777" w:rsidR="004728BA" w:rsidRPr="004728BA" w:rsidRDefault="004728BA" w:rsidP="004728BA">
      <w:pPr>
        <w:rPr>
          <w:lang w:val="en-ID"/>
        </w:rPr>
      </w:pPr>
      <w:r w:rsidRPr="004728BA">
        <w:rPr>
          <w:lang w:val="en-ID"/>
        </w:rPr>
        <w:t>&lt;html lang="id"&gt;</w:t>
      </w:r>
    </w:p>
    <w:p w14:paraId="7A5DEE04" w14:textId="77777777" w:rsidR="004728BA" w:rsidRPr="004728BA" w:rsidRDefault="004728BA" w:rsidP="004728BA">
      <w:pPr>
        <w:rPr>
          <w:lang w:val="en-ID"/>
        </w:rPr>
      </w:pPr>
      <w:r w:rsidRPr="004728BA">
        <w:rPr>
          <w:lang w:val="en-ID"/>
        </w:rPr>
        <w:t>&lt;head&gt;</w:t>
      </w:r>
    </w:p>
    <w:p w14:paraId="00811820" w14:textId="77777777" w:rsidR="004728BA" w:rsidRPr="004728BA" w:rsidRDefault="004728BA" w:rsidP="004728BA">
      <w:pPr>
        <w:rPr>
          <w:lang w:val="en-ID"/>
        </w:rPr>
      </w:pPr>
      <w:r w:rsidRPr="004728BA">
        <w:rPr>
          <w:lang w:val="en-ID"/>
        </w:rPr>
        <w:t>&lt;meta charset="UTF-8"&gt;</w:t>
      </w:r>
    </w:p>
    <w:p w14:paraId="73874316" w14:textId="77777777" w:rsidR="004728BA" w:rsidRPr="004728BA" w:rsidRDefault="004728BA" w:rsidP="004728BA">
      <w:pPr>
        <w:rPr>
          <w:lang w:val="en-ID"/>
        </w:rPr>
      </w:pPr>
      <w:r w:rsidRPr="004728BA">
        <w:rPr>
          <w:lang w:val="en-ID"/>
        </w:rPr>
        <w:t>&lt;meta name="viewport" content="width=device-width, initial-scale=1.0"&gt;</w:t>
      </w:r>
    </w:p>
    <w:p w14:paraId="27259D6E" w14:textId="77777777" w:rsidR="004728BA" w:rsidRPr="004728BA" w:rsidRDefault="004728BA" w:rsidP="004728BA">
      <w:pPr>
        <w:rPr>
          <w:lang w:val="en-ID"/>
        </w:rPr>
      </w:pPr>
      <w:r w:rsidRPr="004728BA">
        <w:rPr>
          <w:lang w:val="en-ID"/>
        </w:rPr>
        <w:t>&lt;title&gt;Riwayat Pendidikan - My Profile&lt;/title&gt;</w:t>
      </w:r>
    </w:p>
    <w:p w14:paraId="69153C55" w14:textId="77777777" w:rsidR="004728BA" w:rsidRPr="004728BA" w:rsidRDefault="004728BA" w:rsidP="004728BA">
      <w:pPr>
        <w:rPr>
          <w:lang w:val="en-ID"/>
        </w:rPr>
      </w:pPr>
      <w:r w:rsidRPr="004728BA">
        <w:rPr>
          <w:lang w:val="en-ID"/>
        </w:rPr>
        <w:t xml:space="preserve">&lt;link </w:t>
      </w:r>
      <w:proofErr w:type="spellStart"/>
      <w:r w:rsidRPr="004728BA">
        <w:rPr>
          <w:lang w:val="en-ID"/>
        </w:rPr>
        <w:t>rel</w:t>
      </w:r>
      <w:proofErr w:type="spellEnd"/>
      <w:r w:rsidRPr="004728BA">
        <w:rPr>
          <w:lang w:val="en-ID"/>
        </w:rPr>
        <w:t xml:space="preserve">="stylesheet" </w:t>
      </w:r>
      <w:proofErr w:type="spellStart"/>
      <w:r w:rsidRPr="004728BA">
        <w:rPr>
          <w:lang w:val="en-ID"/>
        </w:rPr>
        <w:t>href</w:t>
      </w:r>
      <w:proofErr w:type="spellEnd"/>
      <w:r w:rsidRPr="004728BA">
        <w:rPr>
          <w:lang w:val="en-ID"/>
        </w:rPr>
        <w:t>="style.css"&gt;</w:t>
      </w:r>
    </w:p>
    <w:p w14:paraId="6EB86BA2" w14:textId="77777777" w:rsidR="004728BA" w:rsidRPr="004728BA" w:rsidRDefault="004728BA" w:rsidP="004728BA">
      <w:pPr>
        <w:rPr>
          <w:lang w:val="en-ID"/>
        </w:rPr>
      </w:pPr>
      <w:r w:rsidRPr="004728BA">
        <w:rPr>
          <w:lang w:val="en-ID"/>
        </w:rPr>
        <w:t>&lt;/head&gt;</w:t>
      </w:r>
    </w:p>
    <w:p w14:paraId="34060F20" w14:textId="77777777" w:rsidR="004728BA" w:rsidRPr="004728BA" w:rsidRDefault="004728BA" w:rsidP="004728BA">
      <w:pPr>
        <w:rPr>
          <w:lang w:val="en-ID"/>
        </w:rPr>
      </w:pPr>
      <w:r w:rsidRPr="004728BA">
        <w:rPr>
          <w:lang w:val="en-ID"/>
        </w:rPr>
        <w:t>&lt;body&gt;</w:t>
      </w:r>
    </w:p>
    <w:p w14:paraId="677F2068" w14:textId="77777777" w:rsidR="004728BA" w:rsidRPr="004728BA" w:rsidRDefault="004728BA" w:rsidP="004728BA">
      <w:pPr>
        <w:rPr>
          <w:lang w:val="en-ID"/>
        </w:rPr>
      </w:pPr>
      <w:r w:rsidRPr="004728BA">
        <w:rPr>
          <w:lang w:val="en-ID"/>
        </w:rPr>
        <w:t>&lt;header&gt;</w:t>
      </w:r>
    </w:p>
    <w:p w14:paraId="130B1132" w14:textId="77777777" w:rsidR="004728BA" w:rsidRPr="004728BA" w:rsidRDefault="004728BA" w:rsidP="004728BA">
      <w:pPr>
        <w:rPr>
          <w:lang w:val="en-ID"/>
        </w:rPr>
      </w:pPr>
      <w:r w:rsidRPr="004728BA">
        <w:rPr>
          <w:lang w:val="en-ID"/>
        </w:rPr>
        <w:t>  &lt;h1&gt;RIWAYAT PENDIDIKAN&lt;/h1&gt;</w:t>
      </w:r>
    </w:p>
    <w:p w14:paraId="2A9F75B8" w14:textId="77777777" w:rsidR="004728BA" w:rsidRPr="004728BA" w:rsidRDefault="004728BA" w:rsidP="004728BA">
      <w:pPr>
        <w:rPr>
          <w:lang w:val="en-ID"/>
        </w:rPr>
      </w:pPr>
      <w:r w:rsidRPr="004728BA">
        <w:rPr>
          <w:lang w:val="en-ID"/>
        </w:rPr>
        <w:t>&lt;/header&gt;</w:t>
      </w:r>
    </w:p>
    <w:p w14:paraId="4273E36B" w14:textId="77777777" w:rsidR="004728BA" w:rsidRPr="004728BA" w:rsidRDefault="004728BA" w:rsidP="004728BA">
      <w:pPr>
        <w:rPr>
          <w:lang w:val="en-ID"/>
        </w:rPr>
      </w:pPr>
      <w:r w:rsidRPr="004728BA">
        <w:rPr>
          <w:lang w:val="en-ID"/>
        </w:rPr>
        <w:t>&lt;div class="container"&gt;</w:t>
      </w:r>
    </w:p>
    <w:p w14:paraId="72E855F6" w14:textId="77777777" w:rsidR="004728BA" w:rsidRPr="004728BA" w:rsidRDefault="004728BA" w:rsidP="004728BA">
      <w:pPr>
        <w:rPr>
          <w:lang w:val="en-ID"/>
        </w:rPr>
      </w:pPr>
      <w:r w:rsidRPr="004728BA">
        <w:rPr>
          <w:lang w:val="en-ID"/>
        </w:rPr>
        <w:t>  &lt;aside class="sidebar"&gt;</w:t>
      </w:r>
    </w:p>
    <w:p w14:paraId="5636B341" w14:textId="77777777" w:rsidR="004728BA" w:rsidRPr="004728BA" w:rsidRDefault="004728BA" w:rsidP="004728BA">
      <w:pPr>
        <w:rPr>
          <w:lang w:val="en-ID"/>
        </w:rPr>
      </w:pPr>
      <w:r w:rsidRPr="004728BA">
        <w:rPr>
          <w:lang w:val="en-ID"/>
        </w:rPr>
        <w:t>    &lt;ul&gt;</w:t>
      </w:r>
    </w:p>
    <w:p w14:paraId="0B87AC3E" w14:textId="77777777" w:rsidR="004728BA" w:rsidRPr="004728BA" w:rsidRDefault="004728BA" w:rsidP="004728BA">
      <w:pPr>
        <w:rPr>
          <w:lang w:val="en-ID"/>
        </w:rPr>
      </w:pPr>
      <w:r w:rsidRPr="004728BA">
        <w:rPr>
          <w:lang w:val="en-ID"/>
        </w:rPr>
        <w:t xml:space="preserve">      &lt;li&gt;&lt;a </w:t>
      </w:r>
      <w:proofErr w:type="spellStart"/>
      <w:r w:rsidRPr="004728BA">
        <w:rPr>
          <w:lang w:val="en-ID"/>
        </w:rPr>
        <w:t>href</w:t>
      </w:r>
      <w:proofErr w:type="spellEnd"/>
      <w:r w:rsidRPr="004728BA">
        <w:rPr>
          <w:lang w:val="en-ID"/>
        </w:rPr>
        <w:t>="</w:t>
      </w:r>
      <w:proofErr w:type="spellStart"/>
      <w:r w:rsidRPr="004728BA">
        <w:rPr>
          <w:lang w:val="en-ID"/>
        </w:rPr>
        <w:t>profile.php</w:t>
      </w:r>
      <w:proofErr w:type="spellEnd"/>
      <w:r w:rsidRPr="004728BA">
        <w:rPr>
          <w:lang w:val="en-ID"/>
        </w:rPr>
        <w:t>"&gt;Data Diri&lt;/a&gt;&lt;/li&gt;</w:t>
      </w:r>
    </w:p>
    <w:p w14:paraId="6EE78204" w14:textId="77777777" w:rsidR="004728BA" w:rsidRPr="004728BA" w:rsidRDefault="004728BA" w:rsidP="004728BA">
      <w:pPr>
        <w:rPr>
          <w:lang w:val="en-ID"/>
        </w:rPr>
      </w:pPr>
      <w:r w:rsidRPr="004728BA">
        <w:rPr>
          <w:lang w:val="en-ID"/>
        </w:rPr>
        <w:t xml:space="preserve">      &lt;li&gt;&lt;a </w:t>
      </w:r>
      <w:proofErr w:type="spellStart"/>
      <w:r w:rsidRPr="004728BA">
        <w:rPr>
          <w:lang w:val="en-ID"/>
        </w:rPr>
        <w:t>href</w:t>
      </w:r>
      <w:proofErr w:type="spellEnd"/>
      <w:r w:rsidRPr="004728BA">
        <w:rPr>
          <w:lang w:val="en-ID"/>
        </w:rPr>
        <w:t>="</w:t>
      </w:r>
      <w:proofErr w:type="spellStart"/>
      <w:r w:rsidRPr="004728BA">
        <w:rPr>
          <w:lang w:val="en-ID"/>
        </w:rPr>
        <w:t>riwayat_pendidikan.php</w:t>
      </w:r>
      <w:proofErr w:type="spellEnd"/>
      <w:r w:rsidRPr="004728BA">
        <w:rPr>
          <w:lang w:val="en-ID"/>
        </w:rPr>
        <w:t>"&gt;Riwayat Pendidikan&lt;/a&gt;&lt;/li&gt;</w:t>
      </w:r>
    </w:p>
    <w:p w14:paraId="4273B5D6" w14:textId="77777777" w:rsidR="004728BA" w:rsidRPr="004728BA" w:rsidRDefault="004728BA" w:rsidP="004728BA">
      <w:pPr>
        <w:rPr>
          <w:lang w:val="en-ID"/>
        </w:rPr>
      </w:pPr>
      <w:r w:rsidRPr="004728BA">
        <w:rPr>
          <w:lang w:val="en-ID"/>
        </w:rPr>
        <w:t xml:space="preserve">      &lt;li&gt;&lt;a </w:t>
      </w:r>
      <w:proofErr w:type="spellStart"/>
      <w:r w:rsidRPr="004728BA">
        <w:rPr>
          <w:lang w:val="en-ID"/>
        </w:rPr>
        <w:t>href</w:t>
      </w:r>
      <w:proofErr w:type="spellEnd"/>
      <w:r w:rsidRPr="004728BA">
        <w:rPr>
          <w:lang w:val="en-ID"/>
        </w:rPr>
        <w:t>="#"&gt;Sosial Media&lt;/a&gt;&lt;/li&gt;</w:t>
      </w:r>
    </w:p>
    <w:p w14:paraId="6C13993F" w14:textId="77777777" w:rsidR="004728BA" w:rsidRPr="004728BA" w:rsidRDefault="004728BA" w:rsidP="004728BA">
      <w:pPr>
        <w:rPr>
          <w:lang w:val="en-ID"/>
        </w:rPr>
      </w:pPr>
      <w:r w:rsidRPr="004728BA">
        <w:rPr>
          <w:lang w:val="en-ID"/>
        </w:rPr>
        <w:t xml:space="preserve">      &lt;li&gt;&lt;a </w:t>
      </w:r>
      <w:proofErr w:type="spellStart"/>
      <w:r w:rsidRPr="004728BA">
        <w:rPr>
          <w:lang w:val="en-ID"/>
        </w:rPr>
        <w:t>href</w:t>
      </w:r>
      <w:proofErr w:type="spellEnd"/>
      <w:r w:rsidRPr="004728BA">
        <w:rPr>
          <w:lang w:val="en-ID"/>
        </w:rPr>
        <w:t>="index.html"&gt;Log Out&lt;/a&gt;&lt;/li&gt;</w:t>
      </w:r>
    </w:p>
    <w:p w14:paraId="46EB032B" w14:textId="77777777" w:rsidR="004728BA" w:rsidRPr="004728BA" w:rsidRDefault="004728BA" w:rsidP="004728BA">
      <w:pPr>
        <w:rPr>
          <w:lang w:val="en-ID"/>
        </w:rPr>
      </w:pPr>
      <w:r w:rsidRPr="004728BA">
        <w:rPr>
          <w:lang w:val="en-ID"/>
        </w:rPr>
        <w:t>    &lt;/ul&gt;</w:t>
      </w:r>
    </w:p>
    <w:p w14:paraId="40E55712" w14:textId="77777777" w:rsidR="004728BA" w:rsidRPr="004728BA" w:rsidRDefault="004728BA" w:rsidP="004728BA">
      <w:pPr>
        <w:rPr>
          <w:lang w:val="en-ID"/>
        </w:rPr>
      </w:pPr>
      <w:r w:rsidRPr="004728BA">
        <w:rPr>
          <w:lang w:val="en-ID"/>
        </w:rPr>
        <w:t>  &lt;/aside&gt;</w:t>
      </w:r>
    </w:p>
    <w:p w14:paraId="394A2E33" w14:textId="77777777" w:rsidR="004728BA" w:rsidRPr="004728BA" w:rsidRDefault="004728BA" w:rsidP="004728BA">
      <w:pPr>
        <w:rPr>
          <w:lang w:val="en-ID"/>
        </w:rPr>
      </w:pPr>
      <w:r w:rsidRPr="004728BA">
        <w:rPr>
          <w:lang w:val="en-ID"/>
        </w:rPr>
        <w:t>  &lt;main class="content"&gt;</w:t>
      </w:r>
    </w:p>
    <w:p w14:paraId="6DDB1A24" w14:textId="77777777" w:rsidR="004728BA" w:rsidRPr="004728BA" w:rsidRDefault="004728BA" w:rsidP="004728BA">
      <w:pPr>
        <w:rPr>
          <w:lang w:val="en-ID"/>
        </w:rPr>
      </w:pPr>
      <w:r w:rsidRPr="004728BA">
        <w:rPr>
          <w:lang w:val="en-ID"/>
        </w:rPr>
        <w:t>    &lt;div class="</w:t>
      </w:r>
      <w:proofErr w:type="spellStart"/>
      <w:r w:rsidRPr="004728BA">
        <w:rPr>
          <w:lang w:val="en-ID"/>
        </w:rPr>
        <w:t>edu</w:t>
      </w:r>
      <w:proofErr w:type="spellEnd"/>
      <w:r w:rsidRPr="004728BA">
        <w:rPr>
          <w:lang w:val="en-ID"/>
        </w:rPr>
        <w:t>-card"&gt;</w:t>
      </w:r>
    </w:p>
    <w:p w14:paraId="0986B917" w14:textId="77777777" w:rsidR="004728BA" w:rsidRPr="004728BA" w:rsidRDefault="004728BA" w:rsidP="004728BA">
      <w:pPr>
        <w:rPr>
          <w:lang w:val="en-ID"/>
        </w:rPr>
      </w:pPr>
      <w:r w:rsidRPr="004728BA">
        <w:rPr>
          <w:lang w:val="en-ID"/>
        </w:rPr>
        <w:t>      &lt;h2&gt;</w:t>
      </w:r>
      <w:proofErr w:type="spellStart"/>
      <w:r w:rsidRPr="004728BA">
        <w:rPr>
          <w:lang w:val="en-ID"/>
        </w:rPr>
        <w:t>Perjalanan</w:t>
      </w:r>
      <w:proofErr w:type="spellEnd"/>
      <w:r w:rsidRPr="004728BA">
        <w:rPr>
          <w:lang w:val="en-ID"/>
        </w:rPr>
        <w:t xml:space="preserve"> </w:t>
      </w:r>
      <w:proofErr w:type="spellStart"/>
      <w:r w:rsidRPr="004728BA">
        <w:rPr>
          <w:lang w:val="en-ID"/>
        </w:rPr>
        <w:t>Belajar</w:t>
      </w:r>
      <w:proofErr w:type="spellEnd"/>
      <w:r w:rsidRPr="004728BA">
        <w:rPr>
          <w:lang w:val="en-ID"/>
        </w:rPr>
        <w:t xml:space="preserve"> Saya&lt;/h2&gt;</w:t>
      </w:r>
    </w:p>
    <w:p w14:paraId="10774AF3" w14:textId="02437C69" w:rsidR="004728BA" w:rsidRPr="004728BA" w:rsidRDefault="004728BA" w:rsidP="004728BA">
      <w:pPr>
        <w:rPr>
          <w:lang w:val="en-ID"/>
        </w:rPr>
      </w:pPr>
      <w:r>
        <w:rPr>
          <w:noProof/>
          <w:lang w:val="en-ID"/>
        </w:rPr>
        <w:lastRenderedPageBreak/>
        <mc:AlternateContent>
          <mc:Choice Requires="wps">
            <w:drawing>
              <wp:anchor distT="0" distB="0" distL="114300" distR="114300" simplePos="0" relativeHeight="251666432" behindDoc="0" locked="0" layoutInCell="1" allowOverlap="1" wp14:anchorId="0044AE2B" wp14:editId="3815CAAD">
                <wp:simplePos x="0" y="0"/>
                <wp:positionH relativeFrom="column">
                  <wp:posOffset>-320040</wp:posOffset>
                </wp:positionH>
                <wp:positionV relativeFrom="paragraph">
                  <wp:posOffset>-83820</wp:posOffset>
                </wp:positionV>
                <wp:extent cx="6096000" cy="8290560"/>
                <wp:effectExtent l="0" t="0" r="19050" b="15240"/>
                <wp:wrapNone/>
                <wp:docPr id="24817286" name="Rectangle 3"/>
                <wp:cNvGraphicFramePr/>
                <a:graphic xmlns:a="http://schemas.openxmlformats.org/drawingml/2006/main">
                  <a:graphicData uri="http://schemas.microsoft.com/office/word/2010/wordprocessingShape">
                    <wps:wsp>
                      <wps:cNvSpPr/>
                      <wps:spPr>
                        <a:xfrm>
                          <a:off x="0" y="0"/>
                          <a:ext cx="6096000" cy="82905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A6ECD5" id="Rectangle 3" o:spid="_x0000_s1026" style="position:absolute;margin-left:-25.2pt;margin-top:-6.6pt;width:480pt;height:652.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" filled="f" strokecolor="black [3200]">
                <v:stroke joinstyle="round"/>
              </v:rect>
            </w:pict>
          </mc:Fallback>
        </mc:AlternateContent>
      </w:r>
      <w:r w:rsidRPr="004728BA">
        <w:rPr>
          <w:lang w:val="en-ID"/>
        </w:rPr>
        <w:t>      &lt;ul class="</w:t>
      </w:r>
      <w:proofErr w:type="spellStart"/>
      <w:r w:rsidRPr="004728BA">
        <w:rPr>
          <w:lang w:val="en-ID"/>
        </w:rPr>
        <w:t>edu</w:t>
      </w:r>
      <w:proofErr w:type="spellEnd"/>
      <w:r w:rsidRPr="004728BA">
        <w:rPr>
          <w:lang w:val="en-ID"/>
        </w:rPr>
        <w:t>-list"&gt;</w:t>
      </w:r>
    </w:p>
    <w:p w14:paraId="4B830A78" w14:textId="77777777" w:rsidR="004728BA" w:rsidRPr="004728BA" w:rsidRDefault="004728BA" w:rsidP="004728BA">
      <w:pPr>
        <w:rPr>
          <w:lang w:val="en-ID"/>
        </w:rPr>
      </w:pPr>
      <w:r w:rsidRPr="004728BA">
        <w:rPr>
          <w:lang w:val="en-ID"/>
        </w:rPr>
        <w:t>        &lt;li&gt;</w:t>
      </w:r>
    </w:p>
    <w:p w14:paraId="7D356E4A" w14:textId="77777777" w:rsidR="004728BA" w:rsidRPr="004728BA" w:rsidRDefault="004728BA" w:rsidP="004728BA">
      <w:pPr>
        <w:rPr>
          <w:lang w:val="en-ID"/>
        </w:rPr>
      </w:pPr>
      <w:r w:rsidRPr="004728BA">
        <w:rPr>
          <w:lang w:val="en-ID"/>
        </w:rPr>
        <w:t xml:space="preserve">          &lt;h3&gt;SD N </w:t>
      </w:r>
      <w:proofErr w:type="spellStart"/>
      <w:r w:rsidRPr="004728BA">
        <w:rPr>
          <w:lang w:val="en-ID"/>
        </w:rPr>
        <w:t>Banjarsari</w:t>
      </w:r>
      <w:proofErr w:type="spellEnd"/>
      <w:r w:rsidRPr="004728BA">
        <w:rPr>
          <w:lang w:val="en-ID"/>
        </w:rPr>
        <w:t>&lt;/h3&gt;</w:t>
      </w:r>
    </w:p>
    <w:p w14:paraId="05D4FEC7" w14:textId="77777777" w:rsidR="004728BA" w:rsidRPr="004728BA" w:rsidRDefault="004728BA" w:rsidP="004728BA">
      <w:pPr>
        <w:rPr>
          <w:lang w:val="en-ID"/>
        </w:rPr>
      </w:pPr>
      <w:r w:rsidRPr="004728BA">
        <w:rPr>
          <w:lang w:val="en-ID"/>
        </w:rPr>
        <w:t>          &lt;p&gt;Lulus: 2018&lt;/p&gt;</w:t>
      </w:r>
    </w:p>
    <w:p w14:paraId="573ECF5D" w14:textId="77777777" w:rsidR="004728BA" w:rsidRPr="004728BA" w:rsidRDefault="004728BA" w:rsidP="004728BA">
      <w:pPr>
        <w:rPr>
          <w:lang w:val="en-ID"/>
        </w:rPr>
      </w:pPr>
      <w:r w:rsidRPr="004728BA">
        <w:rPr>
          <w:lang w:val="en-ID"/>
        </w:rPr>
        <w:t>        &lt;/li&gt;</w:t>
      </w:r>
    </w:p>
    <w:p w14:paraId="1FA61008" w14:textId="77777777" w:rsidR="004728BA" w:rsidRPr="004728BA" w:rsidRDefault="004728BA" w:rsidP="004728BA">
      <w:pPr>
        <w:rPr>
          <w:lang w:val="en-ID"/>
        </w:rPr>
      </w:pPr>
      <w:r w:rsidRPr="004728BA">
        <w:rPr>
          <w:lang w:val="en-ID"/>
        </w:rPr>
        <w:t>        &lt;li&gt;</w:t>
      </w:r>
    </w:p>
    <w:p w14:paraId="40C1D64D" w14:textId="77777777" w:rsidR="004728BA" w:rsidRPr="004728BA" w:rsidRDefault="004728BA" w:rsidP="004728BA">
      <w:pPr>
        <w:rPr>
          <w:lang w:val="en-ID"/>
        </w:rPr>
      </w:pPr>
      <w:r w:rsidRPr="004728BA">
        <w:rPr>
          <w:lang w:val="en-ID"/>
        </w:rPr>
        <w:t xml:space="preserve">          &lt;h3&gt;SMP N 2 </w:t>
      </w:r>
      <w:proofErr w:type="spellStart"/>
      <w:r w:rsidRPr="004728BA">
        <w:rPr>
          <w:lang w:val="en-ID"/>
        </w:rPr>
        <w:t>Tepus</w:t>
      </w:r>
      <w:proofErr w:type="spellEnd"/>
      <w:r w:rsidRPr="004728BA">
        <w:rPr>
          <w:lang w:val="en-ID"/>
        </w:rPr>
        <w:t>&lt;/h3&gt;</w:t>
      </w:r>
    </w:p>
    <w:p w14:paraId="6747282E" w14:textId="77777777" w:rsidR="004728BA" w:rsidRPr="004728BA" w:rsidRDefault="004728BA" w:rsidP="004728BA">
      <w:pPr>
        <w:rPr>
          <w:lang w:val="en-ID"/>
        </w:rPr>
      </w:pPr>
      <w:r w:rsidRPr="004728BA">
        <w:rPr>
          <w:lang w:val="en-ID"/>
        </w:rPr>
        <w:t>          &lt;p&gt;Lulus: 2021&lt;/p&gt;</w:t>
      </w:r>
    </w:p>
    <w:p w14:paraId="2FDD4F3E" w14:textId="77777777" w:rsidR="004728BA" w:rsidRPr="004728BA" w:rsidRDefault="004728BA" w:rsidP="004728BA">
      <w:pPr>
        <w:rPr>
          <w:lang w:val="en-ID"/>
        </w:rPr>
      </w:pPr>
      <w:r w:rsidRPr="004728BA">
        <w:rPr>
          <w:lang w:val="en-ID"/>
        </w:rPr>
        <w:t>        &lt;/li&gt;</w:t>
      </w:r>
    </w:p>
    <w:p w14:paraId="5835D1E4" w14:textId="77777777" w:rsidR="004728BA" w:rsidRPr="004728BA" w:rsidRDefault="004728BA" w:rsidP="004728BA">
      <w:pPr>
        <w:rPr>
          <w:lang w:val="en-ID"/>
        </w:rPr>
      </w:pPr>
      <w:r w:rsidRPr="004728BA">
        <w:rPr>
          <w:lang w:val="en-ID"/>
        </w:rPr>
        <w:t>        &lt;li&gt;</w:t>
      </w:r>
    </w:p>
    <w:p w14:paraId="23C205E6" w14:textId="77777777" w:rsidR="004728BA" w:rsidRPr="004728BA" w:rsidRDefault="004728BA" w:rsidP="004728BA">
      <w:pPr>
        <w:rPr>
          <w:lang w:val="en-ID"/>
        </w:rPr>
      </w:pPr>
      <w:r w:rsidRPr="004728BA">
        <w:rPr>
          <w:lang w:val="en-ID"/>
        </w:rPr>
        <w:t xml:space="preserve">          &lt;h3&gt;SMK Muhammadiyah 1 </w:t>
      </w:r>
      <w:proofErr w:type="spellStart"/>
      <w:r w:rsidRPr="004728BA">
        <w:rPr>
          <w:lang w:val="en-ID"/>
        </w:rPr>
        <w:t>Playen</w:t>
      </w:r>
      <w:proofErr w:type="spellEnd"/>
      <w:r w:rsidRPr="004728BA">
        <w:rPr>
          <w:lang w:val="en-ID"/>
        </w:rPr>
        <w:t>&lt;/h3&gt;</w:t>
      </w:r>
    </w:p>
    <w:p w14:paraId="65691BDF" w14:textId="77777777" w:rsidR="004728BA" w:rsidRPr="004728BA" w:rsidRDefault="004728BA" w:rsidP="004728BA">
      <w:pPr>
        <w:rPr>
          <w:lang w:val="en-ID"/>
        </w:rPr>
      </w:pPr>
      <w:r w:rsidRPr="004728BA">
        <w:rPr>
          <w:lang w:val="en-ID"/>
        </w:rPr>
        <w:t>          &lt;p&gt;Lulus: 2024&lt;/p&gt;</w:t>
      </w:r>
    </w:p>
    <w:p w14:paraId="0C5F399E" w14:textId="77777777" w:rsidR="004728BA" w:rsidRPr="004728BA" w:rsidRDefault="004728BA" w:rsidP="004728BA">
      <w:pPr>
        <w:rPr>
          <w:lang w:val="en-ID"/>
        </w:rPr>
      </w:pPr>
      <w:r w:rsidRPr="004728BA">
        <w:rPr>
          <w:lang w:val="en-ID"/>
        </w:rPr>
        <w:t>        &lt;/li&gt;</w:t>
      </w:r>
    </w:p>
    <w:p w14:paraId="3C3222B0" w14:textId="77777777" w:rsidR="004728BA" w:rsidRPr="004728BA" w:rsidRDefault="004728BA" w:rsidP="004728BA">
      <w:pPr>
        <w:rPr>
          <w:lang w:val="en-ID"/>
        </w:rPr>
      </w:pPr>
      <w:r w:rsidRPr="004728BA">
        <w:rPr>
          <w:lang w:val="en-ID"/>
        </w:rPr>
        <w:t>        &lt;li&gt;</w:t>
      </w:r>
    </w:p>
    <w:p w14:paraId="6A698DEE" w14:textId="77777777" w:rsidR="004728BA" w:rsidRPr="004728BA" w:rsidRDefault="004728BA" w:rsidP="004728BA">
      <w:pPr>
        <w:rPr>
          <w:lang w:val="en-ID"/>
        </w:rPr>
      </w:pPr>
      <w:r w:rsidRPr="004728BA">
        <w:rPr>
          <w:lang w:val="en-ID"/>
        </w:rPr>
        <w:t>          &lt;h3&gt;Universitas Ahmad Dahlan&lt;/h3&gt;</w:t>
      </w:r>
    </w:p>
    <w:p w14:paraId="6E76D50D" w14:textId="77777777" w:rsidR="004728BA" w:rsidRPr="004728BA" w:rsidRDefault="004728BA" w:rsidP="004728BA">
      <w:pPr>
        <w:rPr>
          <w:lang w:val="en-ID"/>
        </w:rPr>
      </w:pPr>
      <w:r w:rsidRPr="004728BA">
        <w:rPr>
          <w:lang w:val="en-ID"/>
        </w:rPr>
        <w:t xml:space="preserve">          &lt;p&gt;Masih </w:t>
      </w:r>
      <w:proofErr w:type="spellStart"/>
      <w:r w:rsidRPr="004728BA">
        <w:rPr>
          <w:lang w:val="en-ID"/>
        </w:rPr>
        <w:t>aktif</w:t>
      </w:r>
      <w:proofErr w:type="spellEnd"/>
      <w:r w:rsidRPr="004728BA">
        <w:rPr>
          <w:lang w:val="en-ID"/>
        </w:rPr>
        <w:t>&lt;/p&gt;</w:t>
      </w:r>
    </w:p>
    <w:p w14:paraId="5FD83BA6" w14:textId="77777777" w:rsidR="004728BA" w:rsidRPr="004728BA" w:rsidRDefault="004728BA" w:rsidP="004728BA">
      <w:pPr>
        <w:rPr>
          <w:lang w:val="en-ID"/>
        </w:rPr>
      </w:pPr>
      <w:r w:rsidRPr="004728BA">
        <w:rPr>
          <w:lang w:val="en-ID"/>
        </w:rPr>
        <w:t>        &lt;/li&gt;</w:t>
      </w:r>
    </w:p>
    <w:p w14:paraId="057526C0" w14:textId="77777777" w:rsidR="004728BA" w:rsidRPr="004728BA" w:rsidRDefault="004728BA" w:rsidP="004728BA">
      <w:pPr>
        <w:rPr>
          <w:lang w:val="en-ID"/>
        </w:rPr>
      </w:pPr>
      <w:r w:rsidRPr="004728BA">
        <w:rPr>
          <w:lang w:val="en-ID"/>
        </w:rPr>
        <w:t>      &lt;/ul&gt;</w:t>
      </w:r>
    </w:p>
    <w:p w14:paraId="7A5C4640" w14:textId="77777777" w:rsidR="004728BA" w:rsidRPr="004728BA" w:rsidRDefault="004728BA" w:rsidP="004728BA">
      <w:pPr>
        <w:rPr>
          <w:lang w:val="en-ID"/>
        </w:rPr>
      </w:pPr>
      <w:r w:rsidRPr="004728BA">
        <w:rPr>
          <w:lang w:val="en-ID"/>
        </w:rPr>
        <w:t>    &lt;/div&gt;</w:t>
      </w:r>
    </w:p>
    <w:p w14:paraId="40FFEF6C" w14:textId="77777777" w:rsidR="004728BA" w:rsidRPr="004728BA" w:rsidRDefault="004728BA" w:rsidP="004728BA">
      <w:pPr>
        <w:rPr>
          <w:lang w:val="en-ID"/>
        </w:rPr>
      </w:pPr>
    </w:p>
    <w:p w14:paraId="3590EAE9" w14:textId="77777777" w:rsidR="004728BA" w:rsidRPr="004728BA" w:rsidRDefault="004728BA" w:rsidP="004728BA">
      <w:pPr>
        <w:rPr>
          <w:lang w:val="en-ID"/>
        </w:rPr>
      </w:pPr>
      <w:r w:rsidRPr="004728BA">
        <w:rPr>
          <w:lang w:val="en-ID"/>
        </w:rPr>
        <w:t>    &lt;div class="achievement"&gt;</w:t>
      </w:r>
    </w:p>
    <w:p w14:paraId="1390BCF8" w14:textId="77777777" w:rsidR="004728BA" w:rsidRPr="004728BA" w:rsidRDefault="004728BA" w:rsidP="004728BA">
      <w:pPr>
        <w:rPr>
          <w:lang w:val="en-ID"/>
        </w:rPr>
      </w:pPr>
      <w:r w:rsidRPr="004728BA">
        <w:rPr>
          <w:lang w:val="en-ID"/>
        </w:rPr>
        <w:t>  &lt;h2&gt;</w:t>
      </w:r>
      <w:proofErr w:type="spellStart"/>
      <w:r w:rsidRPr="004728BA">
        <w:rPr>
          <w:lang w:val="en-ID"/>
        </w:rPr>
        <w:t>Pengalaman</w:t>
      </w:r>
      <w:proofErr w:type="spellEnd"/>
      <w:r w:rsidRPr="004728BA">
        <w:rPr>
          <w:lang w:val="en-ID"/>
        </w:rPr>
        <w:t xml:space="preserve"> &amp; </w:t>
      </w:r>
      <w:proofErr w:type="spellStart"/>
      <w:r w:rsidRPr="004728BA">
        <w:rPr>
          <w:lang w:val="en-ID"/>
        </w:rPr>
        <w:t>Prestasi</w:t>
      </w:r>
      <w:proofErr w:type="spellEnd"/>
      <w:r w:rsidRPr="004728BA">
        <w:rPr>
          <w:lang w:val="en-ID"/>
        </w:rPr>
        <w:t>&lt;/h2&gt;</w:t>
      </w:r>
    </w:p>
    <w:p w14:paraId="32AE4525" w14:textId="77777777" w:rsidR="004728BA" w:rsidRPr="004728BA" w:rsidRDefault="004728BA" w:rsidP="004728BA">
      <w:pPr>
        <w:rPr>
          <w:lang w:val="en-ID"/>
        </w:rPr>
      </w:pPr>
      <w:r w:rsidRPr="004728BA">
        <w:rPr>
          <w:lang w:val="en-ID"/>
        </w:rPr>
        <w:t xml:space="preserve">  &lt;p&gt;Selain </w:t>
      </w:r>
      <w:proofErr w:type="spellStart"/>
      <w:r w:rsidRPr="004728BA">
        <w:rPr>
          <w:lang w:val="en-ID"/>
        </w:rPr>
        <w:t>menempuh</w:t>
      </w:r>
      <w:proofErr w:type="spellEnd"/>
      <w:r w:rsidRPr="004728BA">
        <w:rPr>
          <w:lang w:val="en-ID"/>
        </w:rPr>
        <w:t xml:space="preserve"> </w:t>
      </w:r>
      <w:proofErr w:type="spellStart"/>
      <w:r w:rsidRPr="004728BA">
        <w:rPr>
          <w:lang w:val="en-ID"/>
        </w:rPr>
        <w:t>pendidikan</w:t>
      </w:r>
      <w:proofErr w:type="spellEnd"/>
      <w:r w:rsidRPr="004728BA">
        <w:rPr>
          <w:lang w:val="en-ID"/>
        </w:rPr>
        <w:t xml:space="preserve"> formal, </w:t>
      </w:r>
      <w:proofErr w:type="spellStart"/>
      <w:r w:rsidRPr="004728BA">
        <w:rPr>
          <w:lang w:val="en-ID"/>
        </w:rPr>
        <w:t>saya</w:t>
      </w:r>
      <w:proofErr w:type="spellEnd"/>
      <w:r w:rsidRPr="004728BA">
        <w:rPr>
          <w:lang w:val="en-ID"/>
        </w:rPr>
        <w:t xml:space="preserve"> juga </w:t>
      </w:r>
      <w:proofErr w:type="spellStart"/>
      <w:r w:rsidRPr="004728BA">
        <w:rPr>
          <w:lang w:val="en-ID"/>
        </w:rPr>
        <w:t>aktif</w:t>
      </w:r>
      <w:proofErr w:type="spellEnd"/>
      <w:r w:rsidRPr="004728BA">
        <w:rPr>
          <w:lang w:val="en-ID"/>
        </w:rPr>
        <w:t xml:space="preserve"> </w:t>
      </w:r>
      <w:proofErr w:type="spellStart"/>
      <w:r w:rsidRPr="004728BA">
        <w:rPr>
          <w:lang w:val="en-ID"/>
        </w:rPr>
        <w:t>mengikuti</w:t>
      </w:r>
      <w:proofErr w:type="spellEnd"/>
      <w:r w:rsidRPr="004728BA">
        <w:rPr>
          <w:lang w:val="en-ID"/>
        </w:rPr>
        <w:t xml:space="preserve"> </w:t>
      </w:r>
      <w:proofErr w:type="spellStart"/>
      <w:r w:rsidRPr="004728BA">
        <w:rPr>
          <w:lang w:val="en-ID"/>
        </w:rPr>
        <w:t>berbagai</w:t>
      </w:r>
      <w:proofErr w:type="spellEnd"/>
      <w:r w:rsidRPr="004728BA">
        <w:rPr>
          <w:lang w:val="en-ID"/>
        </w:rPr>
        <w:t xml:space="preserve"> </w:t>
      </w:r>
      <w:proofErr w:type="spellStart"/>
      <w:r w:rsidRPr="004728BA">
        <w:rPr>
          <w:lang w:val="en-ID"/>
        </w:rPr>
        <w:t>kegiatan</w:t>
      </w:r>
      <w:proofErr w:type="spellEnd"/>
      <w:r w:rsidRPr="004728BA">
        <w:rPr>
          <w:lang w:val="en-ID"/>
        </w:rPr>
        <w:t xml:space="preserve"> dan </w:t>
      </w:r>
      <w:proofErr w:type="spellStart"/>
      <w:r w:rsidRPr="004728BA">
        <w:rPr>
          <w:lang w:val="en-ID"/>
        </w:rPr>
        <w:t>perlombaan</w:t>
      </w:r>
      <w:proofErr w:type="spellEnd"/>
      <w:r w:rsidRPr="004728BA">
        <w:rPr>
          <w:lang w:val="en-ID"/>
        </w:rPr>
        <w:t xml:space="preserve"> yang </w:t>
      </w:r>
      <w:proofErr w:type="spellStart"/>
      <w:r w:rsidRPr="004728BA">
        <w:rPr>
          <w:lang w:val="en-ID"/>
        </w:rPr>
        <w:t>mendukung</w:t>
      </w:r>
      <w:proofErr w:type="spellEnd"/>
      <w:r w:rsidRPr="004728BA">
        <w:rPr>
          <w:lang w:val="en-ID"/>
        </w:rPr>
        <w:t xml:space="preserve"> </w:t>
      </w:r>
      <w:proofErr w:type="spellStart"/>
      <w:r w:rsidRPr="004728BA">
        <w:rPr>
          <w:lang w:val="en-ID"/>
        </w:rPr>
        <w:t>pengembangan</w:t>
      </w:r>
      <w:proofErr w:type="spellEnd"/>
      <w:r w:rsidRPr="004728BA">
        <w:rPr>
          <w:lang w:val="en-ID"/>
        </w:rPr>
        <w:t xml:space="preserve"> </w:t>
      </w:r>
      <w:proofErr w:type="spellStart"/>
      <w:r w:rsidRPr="004728BA">
        <w:rPr>
          <w:lang w:val="en-ID"/>
        </w:rPr>
        <w:t>keterampilan</w:t>
      </w:r>
      <w:proofErr w:type="spellEnd"/>
      <w:r w:rsidRPr="004728BA">
        <w:rPr>
          <w:lang w:val="en-ID"/>
        </w:rPr>
        <w:t xml:space="preserve"> </w:t>
      </w:r>
      <w:proofErr w:type="spellStart"/>
      <w:r w:rsidRPr="004728BA">
        <w:rPr>
          <w:lang w:val="en-ID"/>
        </w:rPr>
        <w:t>praktis</w:t>
      </w:r>
      <w:proofErr w:type="spellEnd"/>
      <w:r w:rsidRPr="004728BA">
        <w:rPr>
          <w:lang w:val="en-ID"/>
        </w:rPr>
        <w:t xml:space="preserve"> </w:t>
      </w:r>
      <w:proofErr w:type="spellStart"/>
      <w:r w:rsidRPr="004728BA">
        <w:rPr>
          <w:lang w:val="en-ID"/>
        </w:rPr>
        <w:t>maupun</w:t>
      </w:r>
      <w:proofErr w:type="spellEnd"/>
      <w:r w:rsidRPr="004728BA">
        <w:rPr>
          <w:lang w:val="en-ID"/>
        </w:rPr>
        <w:t xml:space="preserve"> soft skills. Salah </w:t>
      </w:r>
      <w:proofErr w:type="spellStart"/>
      <w:r w:rsidRPr="004728BA">
        <w:rPr>
          <w:lang w:val="en-ID"/>
        </w:rPr>
        <w:t>satu</w:t>
      </w:r>
      <w:proofErr w:type="spellEnd"/>
      <w:r w:rsidRPr="004728BA">
        <w:rPr>
          <w:lang w:val="en-ID"/>
        </w:rPr>
        <w:t xml:space="preserve"> </w:t>
      </w:r>
      <w:proofErr w:type="spellStart"/>
      <w:r w:rsidRPr="004728BA">
        <w:rPr>
          <w:lang w:val="en-ID"/>
        </w:rPr>
        <w:t>pengalaman</w:t>
      </w:r>
      <w:proofErr w:type="spellEnd"/>
      <w:r w:rsidRPr="004728BA">
        <w:rPr>
          <w:lang w:val="en-ID"/>
        </w:rPr>
        <w:t xml:space="preserve"> </w:t>
      </w:r>
      <w:proofErr w:type="spellStart"/>
      <w:r w:rsidRPr="004728BA">
        <w:rPr>
          <w:lang w:val="en-ID"/>
        </w:rPr>
        <w:t>berharga</w:t>
      </w:r>
      <w:proofErr w:type="spellEnd"/>
      <w:r w:rsidRPr="004728BA">
        <w:rPr>
          <w:lang w:val="en-ID"/>
        </w:rPr>
        <w:t xml:space="preserve"> </w:t>
      </w:r>
      <w:proofErr w:type="spellStart"/>
      <w:r w:rsidRPr="004728BA">
        <w:rPr>
          <w:lang w:val="en-ID"/>
        </w:rPr>
        <w:t>saya</w:t>
      </w:r>
      <w:proofErr w:type="spellEnd"/>
      <w:r w:rsidRPr="004728BA">
        <w:rPr>
          <w:lang w:val="en-ID"/>
        </w:rPr>
        <w:t xml:space="preserve"> </w:t>
      </w:r>
      <w:proofErr w:type="spellStart"/>
      <w:r w:rsidRPr="004728BA">
        <w:rPr>
          <w:lang w:val="en-ID"/>
        </w:rPr>
        <w:t>adalah</w:t>
      </w:r>
      <w:proofErr w:type="spellEnd"/>
      <w:r w:rsidRPr="004728BA">
        <w:rPr>
          <w:lang w:val="en-ID"/>
        </w:rPr>
        <w:t xml:space="preserve"> </w:t>
      </w:r>
      <w:proofErr w:type="spellStart"/>
      <w:r w:rsidRPr="004728BA">
        <w:rPr>
          <w:lang w:val="en-ID"/>
        </w:rPr>
        <w:t>saat</w:t>
      </w:r>
      <w:proofErr w:type="spellEnd"/>
      <w:r w:rsidRPr="004728BA">
        <w:rPr>
          <w:lang w:val="en-ID"/>
        </w:rPr>
        <w:t xml:space="preserve"> </w:t>
      </w:r>
      <w:proofErr w:type="spellStart"/>
      <w:r w:rsidRPr="004728BA">
        <w:rPr>
          <w:lang w:val="en-ID"/>
        </w:rPr>
        <w:t>mengikuti</w:t>
      </w:r>
      <w:proofErr w:type="spellEnd"/>
      <w:r w:rsidRPr="004728BA">
        <w:rPr>
          <w:lang w:val="en-ID"/>
        </w:rPr>
        <w:t xml:space="preserve"> </w:t>
      </w:r>
      <w:proofErr w:type="spellStart"/>
      <w:r w:rsidRPr="004728BA">
        <w:rPr>
          <w:lang w:val="en-ID"/>
        </w:rPr>
        <w:t>kompetisi</w:t>
      </w:r>
      <w:proofErr w:type="spellEnd"/>
      <w:r w:rsidRPr="004728BA">
        <w:rPr>
          <w:lang w:val="en-ID"/>
        </w:rPr>
        <w:t xml:space="preserve"> &lt;strong&gt;Lomba </w:t>
      </w:r>
      <w:proofErr w:type="spellStart"/>
      <w:r w:rsidRPr="004728BA">
        <w:rPr>
          <w:lang w:val="en-ID"/>
        </w:rPr>
        <w:t>Kompetensi</w:t>
      </w:r>
      <w:proofErr w:type="spellEnd"/>
      <w:r w:rsidRPr="004728BA">
        <w:rPr>
          <w:lang w:val="en-ID"/>
        </w:rPr>
        <w:t xml:space="preserve"> </w:t>
      </w:r>
      <w:proofErr w:type="spellStart"/>
      <w:r w:rsidRPr="004728BA">
        <w:rPr>
          <w:lang w:val="en-ID"/>
        </w:rPr>
        <w:t>Siswa</w:t>
      </w:r>
      <w:proofErr w:type="spellEnd"/>
      <w:r w:rsidRPr="004728BA">
        <w:rPr>
          <w:lang w:val="en-ID"/>
        </w:rPr>
        <w:t xml:space="preserve"> (LKS)&lt;/strong&gt; </w:t>
      </w:r>
      <w:proofErr w:type="spellStart"/>
      <w:r w:rsidRPr="004728BA">
        <w:rPr>
          <w:lang w:val="en-ID"/>
        </w:rPr>
        <w:t>tingkat</w:t>
      </w:r>
      <w:proofErr w:type="spellEnd"/>
      <w:r w:rsidRPr="004728BA">
        <w:rPr>
          <w:lang w:val="en-ID"/>
        </w:rPr>
        <w:t xml:space="preserve"> </w:t>
      </w:r>
      <w:proofErr w:type="spellStart"/>
      <w:r w:rsidRPr="004728BA">
        <w:rPr>
          <w:lang w:val="en-ID"/>
        </w:rPr>
        <w:t>provinsi</w:t>
      </w:r>
      <w:proofErr w:type="spellEnd"/>
      <w:r w:rsidRPr="004728BA">
        <w:rPr>
          <w:lang w:val="en-ID"/>
        </w:rPr>
        <w:t xml:space="preserve">. LKS </w:t>
      </w:r>
      <w:proofErr w:type="spellStart"/>
      <w:r w:rsidRPr="004728BA">
        <w:rPr>
          <w:lang w:val="en-ID"/>
        </w:rPr>
        <w:t>adalah</w:t>
      </w:r>
      <w:proofErr w:type="spellEnd"/>
      <w:r w:rsidRPr="004728BA">
        <w:rPr>
          <w:lang w:val="en-ID"/>
        </w:rPr>
        <w:t xml:space="preserve"> </w:t>
      </w:r>
      <w:proofErr w:type="spellStart"/>
      <w:r w:rsidRPr="004728BA">
        <w:rPr>
          <w:lang w:val="en-ID"/>
        </w:rPr>
        <w:t>ajang</w:t>
      </w:r>
      <w:proofErr w:type="spellEnd"/>
      <w:r w:rsidRPr="004728BA">
        <w:rPr>
          <w:lang w:val="en-ID"/>
        </w:rPr>
        <w:t xml:space="preserve"> </w:t>
      </w:r>
      <w:proofErr w:type="spellStart"/>
      <w:r w:rsidRPr="004728BA">
        <w:rPr>
          <w:lang w:val="en-ID"/>
        </w:rPr>
        <w:t>bergengsi</w:t>
      </w:r>
      <w:proofErr w:type="spellEnd"/>
      <w:r w:rsidRPr="004728BA">
        <w:rPr>
          <w:lang w:val="en-ID"/>
        </w:rPr>
        <w:t xml:space="preserve"> yang </w:t>
      </w:r>
      <w:proofErr w:type="spellStart"/>
      <w:r w:rsidRPr="004728BA">
        <w:rPr>
          <w:lang w:val="en-ID"/>
        </w:rPr>
        <w:t>mempertemukan</w:t>
      </w:r>
      <w:proofErr w:type="spellEnd"/>
      <w:r w:rsidRPr="004728BA">
        <w:rPr>
          <w:lang w:val="en-ID"/>
        </w:rPr>
        <w:t xml:space="preserve"> </w:t>
      </w:r>
      <w:proofErr w:type="spellStart"/>
      <w:r w:rsidRPr="004728BA">
        <w:rPr>
          <w:lang w:val="en-ID"/>
        </w:rPr>
        <w:t>siswa-siswa</w:t>
      </w:r>
      <w:proofErr w:type="spellEnd"/>
      <w:r w:rsidRPr="004728BA">
        <w:rPr>
          <w:lang w:val="en-ID"/>
        </w:rPr>
        <w:t xml:space="preserve"> </w:t>
      </w:r>
      <w:proofErr w:type="spellStart"/>
      <w:r w:rsidRPr="004728BA">
        <w:rPr>
          <w:lang w:val="en-ID"/>
        </w:rPr>
        <w:t>terbaik</w:t>
      </w:r>
      <w:proofErr w:type="spellEnd"/>
      <w:r w:rsidRPr="004728BA">
        <w:rPr>
          <w:lang w:val="en-ID"/>
        </w:rPr>
        <w:t xml:space="preserve"> </w:t>
      </w:r>
      <w:proofErr w:type="spellStart"/>
      <w:r w:rsidRPr="004728BA">
        <w:rPr>
          <w:lang w:val="en-ID"/>
        </w:rPr>
        <w:t>dari</w:t>
      </w:r>
      <w:proofErr w:type="spellEnd"/>
      <w:r w:rsidRPr="004728BA">
        <w:rPr>
          <w:lang w:val="en-ID"/>
        </w:rPr>
        <w:t xml:space="preserve"> </w:t>
      </w:r>
      <w:proofErr w:type="spellStart"/>
      <w:r w:rsidRPr="004728BA">
        <w:rPr>
          <w:lang w:val="en-ID"/>
        </w:rPr>
        <w:t>berbagai</w:t>
      </w:r>
      <w:proofErr w:type="spellEnd"/>
      <w:r w:rsidRPr="004728BA">
        <w:rPr>
          <w:lang w:val="en-ID"/>
        </w:rPr>
        <w:t xml:space="preserve"> </w:t>
      </w:r>
      <w:proofErr w:type="spellStart"/>
      <w:r w:rsidRPr="004728BA">
        <w:rPr>
          <w:lang w:val="en-ID"/>
        </w:rPr>
        <w:t>sekolah</w:t>
      </w:r>
      <w:proofErr w:type="spellEnd"/>
      <w:r w:rsidRPr="004728BA">
        <w:rPr>
          <w:lang w:val="en-ID"/>
        </w:rPr>
        <w:t xml:space="preserve"> </w:t>
      </w:r>
      <w:proofErr w:type="spellStart"/>
      <w:r w:rsidRPr="004728BA">
        <w:rPr>
          <w:lang w:val="en-ID"/>
        </w:rPr>
        <w:t>untuk</w:t>
      </w:r>
      <w:proofErr w:type="spellEnd"/>
      <w:r w:rsidRPr="004728BA">
        <w:rPr>
          <w:lang w:val="en-ID"/>
        </w:rPr>
        <w:t xml:space="preserve"> </w:t>
      </w:r>
      <w:proofErr w:type="spellStart"/>
      <w:r w:rsidRPr="004728BA">
        <w:rPr>
          <w:lang w:val="en-ID"/>
        </w:rPr>
        <w:t>berkompetisi</w:t>
      </w:r>
      <w:proofErr w:type="spellEnd"/>
      <w:r w:rsidRPr="004728BA">
        <w:rPr>
          <w:lang w:val="en-ID"/>
        </w:rPr>
        <w:t xml:space="preserve"> di </w:t>
      </w:r>
      <w:proofErr w:type="spellStart"/>
      <w:r w:rsidRPr="004728BA">
        <w:rPr>
          <w:lang w:val="en-ID"/>
        </w:rPr>
        <w:t>bidang</w:t>
      </w:r>
      <w:proofErr w:type="spellEnd"/>
      <w:r w:rsidRPr="004728BA">
        <w:rPr>
          <w:lang w:val="en-ID"/>
        </w:rPr>
        <w:t xml:space="preserve"> </w:t>
      </w:r>
      <w:proofErr w:type="spellStart"/>
      <w:r w:rsidRPr="004728BA">
        <w:rPr>
          <w:lang w:val="en-ID"/>
        </w:rPr>
        <w:t>keahlian</w:t>
      </w:r>
      <w:proofErr w:type="spellEnd"/>
      <w:r w:rsidRPr="004728BA">
        <w:rPr>
          <w:lang w:val="en-ID"/>
        </w:rPr>
        <w:t xml:space="preserve"> masing-</w:t>
      </w:r>
      <w:proofErr w:type="gramStart"/>
      <w:r w:rsidRPr="004728BA">
        <w:rPr>
          <w:lang w:val="en-ID"/>
        </w:rPr>
        <w:t>masing.&lt;</w:t>
      </w:r>
      <w:proofErr w:type="gramEnd"/>
      <w:r w:rsidRPr="004728BA">
        <w:rPr>
          <w:lang w:val="en-ID"/>
        </w:rPr>
        <w:t>/p&gt;</w:t>
      </w:r>
    </w:p>
    <w:p w14:paraId="629F681E" w14:textId="6A1897D0" w:rsidR="004728BA" w:rsidRPr="004728BA" w:rsidRDefault="004728BA" w:rsidP="004728BA">
      <w:pPr>
        <w:rPr>
          <w:lang w:val="en-ID"/>
        </w:rPr>
      </w:pPr>
      <w:r>
        <w:rPr>
          <w:noProof/>
          <w:lang w:val="en-ID"/>
        </w:rPr>
        <w:lastRenderedPageBreak/>
        <mc:AlternateContent>
          <mc:Choice Requires="wps">
            <w:drawing>
              <wp:anchor distT="0" distB="0" distL="114300" distR="114300" simplePos="0" relativeHeight="251685888" behindDoc="0" locked="0" layoutInCell="1" allowOverlap="1" wp14:anchorId="4C8502CB" wp14:editId="4139D3AB">
                <wp:simplePos x="0" y="0"/>
                <wp:positionH relativeFrom="column">
                  <wp:posOffset>-320040</wp:posOffset>
                </wp:positionH>
                <wp:positionV relativeFrom="paragraph">
                  <wp:posOffset>15240</wp:posOffset>
                </wp:positionV>
                <wp:extent cx="6096000" cy="7414260"/>
                <wp:effectExtent l="0" t="0" r="19050" b="15240"/>
                <wp:wrapNone/>
                <wp:docPr id="24329638" name="Rectangle 3"/>
                <wp:cNvGraphicFramePr/>
                <a:graphic xmlns:a="http://schemas.openxmlformats.org/drawingml/2006/main">
                  <a:graphicData uri="http://schemas.microsoft.com/office/word/2010/wordprocessingShape">
                    <wps:wsp>
                      <wps:cNvSpPr/>
                      <wps:spPr>
                        <a:xfrm>
                          <a:off x="0" y="0"/>
                          <a:ext cx="6096000" cy="74142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CDA811" id="Rectangle 3" o:spid="_x0000_s1026" style="position:absolute;margin-left:-25.2pt;margin-top:1.2pt;width:480pt;height:583.8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" filled="f" strokecolor="black [3200]">
                <v:stroke joinstyle="round"/>
              </v:rect>
            </w:pict>
          </mc:Fallback>
        </mc:AlternateContent>
      </w:r>
    </w:p>
    <w:p w14:paraId="186A3246" w14:textId="77777777" w:rsidR="004728BA" w:rsidRPr="004728BA" w:rsidRDefault="004728BA" w:rsidP="004728BA">
      <w:pPr>
        <w:rPr>
          <w:lang w:val="en-ID"/>
        </w:rPr>
      </w:pPr>
      <w:r w:rsidRPr="004728BA">
        <w:rPr>
          <w:lang w:val="en-ID"/>
        </w:rPr>
        <w:t xml:space="preserve">  &lt;p&gt;Pada </w:t>
      </w:r>
      <w:proofErr w:type="spellStart"/>
      <w:r w:rsidRPr="004728BA">
        <w:rPr>
          <w:lang w:val="en-ID"/>
        </w:rPr>
        <w:t>kesempatan</w:t>
      </w:r>
      <w:proofErr w:type="spellEnd"/>
      <w:r w:rsidRPr="004728BA">
        <w:rPr>
          <w:lang w:val="en-ID"/>
        </w:rPr>
        <w:t xml:space="preserve"> </w:t>
      </w:r>
      <w:proofErr w:type="spellStart"/>
      <w:r w:rsidRPr="004728BA">
        <w:rPr>
          <w:lang w:val="en-ID"/>
        </w:rPr>
        <w:t>tersebut</w:t>
      </w:r>
      <w:proofErr w:type="spellEnd"/>
      <w:r w:rsidRPr="004728BA">
        <w:rPr>
          <w:lang w:val="en-ID"/>
        </w:rPr>
        <w:t xml:space="preserve">, </w:t>
      </w:r>
      <w:proofErr w:type="spellStart"/>
      <w:r w:rsidRPr="004728BA">
        <w:rPr>
          <w:lang w:val="en-ID"/>
        </w:rPr>
        <w:t>saya</w:t>
      </w:r>
      <w:proofErr w:type="spellEnd"/>
      <w:r w:rsidRPr="004728BA">
        <w:rPr>
          <w:lang w:val="en-ID"/>
        </w:rPr>
        <w:t xml:space="preserve"> </w:t>
      </w:r>
      <w:proofErr w:type="spellStart"/>
      <w:r w:rsidRPr="004728BA">
        <w:rPr>
          <w:lang w:val="en-ID"/>
        </w:rPr>
        <w:t>mewakili</w:t>
      </w:r>
      <w:proofErr w:type="spellEnd"/>
      <w:r w:rsidRPr="004728BA">
        <w:rPr>
          <w:lang w:val="en-ID"/>
        </w:rPr>
        <w:t xml:space="preserve"> </w:t>
      </w:r>
      <w:proofErr w:type="spellStart"/>
      <w:r w:rsidRPr="004728BA">
        <w:rPr>
          <w:lang w:val="en-ID"/>
        </w:rPr>
        <w:t>sekolah</w:t>
      </w:r>
      <w:proofErr w:type="spellEnd"/>
      <w:r w:rsidRPr="004728BA">
        <w:rPr>
          <w:lang w:val="en-ID"/>
        </w:rPr>
        <w:t xml:space="preserve"> </w:t>
      </w:r>
      <w:proofErr w:type="spellStart"/>
      <w:r w:rsidRPr="004728BA">
        <w:rPr>
          <w:lang w:val="en-ID"/>
        </w:rPr>
        <w:t>dalam</w:t>
      </w:r>
      <w:proofErr w:type="spellEnd"/>
      <w:r w:rsidRPr="004728BA">
        <w:rPr>
          <w:lang w:val="en-ID"/>
        </w:rPr>
        <w:t xml:space="preserve"> </w:t>
      </w:r>
      <w:proofErr w:type="spellStart"/>
      <w:r w:rsidRPr="004728BA">
        <w:rPr>
          <w:lang w:val="en-ID"/>
        </w:rPr>
        <w:t>bidang</w:t>
      </w:r>
      <w:proofErr w:type="spellEnd"/>
      <w:r w:rsidRPr="004728BA">
        <w:rPr>
          <w:lang w:val="en-ID"/>
        </w:rPr>
        <w:t xml:space="preserve"> &lt;</w:t>
      </w:r>
      <w:proofErr w:type="spellStart"/>
      <w:r w:rsidRPr="004728BA">
        <w:rPr>
          <w:lang w:val="en-ID"/>
        </w:rPr>
        <w:t>em</w:t>
      </w:r>
      <w:proofErr w:type="spellEnd"/>
      <w:r w:rsidRPr="004728BA">
        <w:rPr>
          <w:lang w:val="en-ID"/>
        </w:rPr>
        <w:t>&gt;Network Cabling&lt;/</w:t>
      </w:r>
      <w:proofErr w:type="spellStart"/>
      <w:r w:rsidRPr="004728BA">
        <w:rPr>
          <w:lang w:val="en-ID"/>
        </w:rPr>
        <w:t>em</w:t>
      </w:r>
      <w:proofErr w:type="spellEnd"/>
      <w:r w:rsidRPr="004728BA">
        <w:rPr>
          <w:lang w:val="en-ID"/>
        </w:rPr>
        <w:t xml:space="preserve">&gt;. </w:t>
      </w:r>
      <w:proofErr w:type="spellStart"/>
      <w:r w:rsidRPr="004728BA">
        <w:rPr>
          <w:lang w:val="en-ID"/>
        </w:rPr>
        <w:t>Bidang</w:t>
      </w:r>
      <w:proofErr w:type="spellEnd"/>
      <w:r w:rsidRPr="004728BA">
        <w:rPr>
          <w:lang w:val="en-ID"/>
        </w:rPr>
        <w:t xml:space="preserve"> </w:t>
      </w:r>
      <w:proofErr w:type="spellStart"/>
      <w:r w:rsidRPr="004728BA">
        <w:rPr>
          <w:lang w:val="en-ID"/>
        </w:rPr>
        <w:t>ini</w:t>
      </w:r>
      <w:proofErr w:type="spellEnd"/>
      <w:r w:rsidRPr="004728BA">
        <w:rPr>
          <w:lang w:val="en-ID"/>
        </w:rPr>
        <w:t xml:space="preserve"> </w:t>
      </w:r>
      <w:proofErr w:type="spellStart"/>
      <w:r w:rsidRPr="004728BA">
        <w:rPr>
          <w:lang w:val="en-ID"/>
        </w:rPr>
        <w:t>menuntut</w:t>
      </w:r>
      <w:proofErr w:type="spellEnd"/>
      <w:r w:rsidRPr="004728BA">
        <w:rPr>
          <w:lang w:val="en-ID"/>
        </w:rPr>
        <w:t xml:space="preserve"> </w:t>
      </w:r>
      <w:proofErr w:type="spellStart"/>
      <w:r w:rsidRPr="004728BA">
        <w:rPr>
          <w:lang w:val="en-ID"/>
        </w:rPr>
        <w:t>pemahaman</w:t>
      </w:r>
      <w:proofErr w:type="spellEnd"/>
      <w:r w:rsidRPr="004728BA">
        <w:rPr>
          <w:lang w:val="en-ID"/>
        </w:rPr>
        <w:t xml:space="preserve"> yang </w:t>
      </w:r>
      <w:proofErr w:type="spellStart"/>
      <w:r w:rsidRPr="004728BA">
        <w:rPr>
          <w:lang w:val="en-ID"/>
        </w:rPr>
        <w:t>mendalam</w:t>
      </w:r>
      <w:proofErr w:type="spellEnd"/>
      <w:r w:rsidRPr="004728BA">
        <w:rPr>
          <w:lang w:val="en-ID"/>
        </w:rPr>
        <w:t xml:space="preserve"> </w:t>
      </w:r>
      <w:proofErr w:type="spellStart"/>
      <w:r w:rsidRPr="004728BA">
        <w:rPr>
          <w:lang w:val="en-ID"/>
        </w:rPr>
        <w:t>mengenai</w:t>
      </w:r>
      <w:proofErr w:type="spellEnd"/>
      <w:r w:rsidRPr="004728BA">
        <w:rPr>
          <w:lang w:val="en-ID"/>
        </w:rPr>
        <w:t xml:space="preserve"> </w:t>
      </w:r>
      <w:proofErr w:type="spellStart"/>
      <w:r w:rsidRPr="004728BA">
        <w:rPr>
          <w:lang w:val="en-ID"/>
        </w:rPr>
        <w:t>instalasi</w:t>
      </w:r>
      <w:proofErr w:type="spellEnd"/>
      <w:r w:rsidRPr="004728BA">
        <w:rPr>
          <w:lang w:val="en-ID"/>
        </w:rPr>
        <w:t xml:space="preserve"> </w:t>
      </w:r>
      <w:proofErr w:type="spellStart"/>
      <w:r w:rsidRPr="004728BA">
        <w:rPr>
          <w:lang w:val="en-ID"/>
        </w:rPr>
        <w:t>jaringan</w:t>
      </w:r>
      <w:proofErr w:type="spellEnd"/>
      <w:r w:rsidRPr="004728BA">
        <w:rPr>
          <w:lang w:val="en-ID"/>
        </w:rPr>
        <w:t xml:space="preserve"> </w:t>
      </w:r>
      <w:proofErr w:type="spellStart"/>
      <w:r w:rsidRPr="004728BA">
        <w:rPr>
          <w:lang w:val="en-ID"/>
        </w:rPr>
        <w:t>komputer</w:t>
      </w:r>
      <w:proofErr w:type="spellEnd"/>
      <w:r w:rsidRPr="004728BA">
        <w:rPr>
          <w:lang w:val="en-ID"/>
        </w:rPr>
        <w:t xml:space="preserve">, </w:t>
      </w:r>
      <w:proofErr w:type="spellStart"/>
      <w:r w:rsidRPr="004728BA">
        <w:rPr>
          <w:lang w:val="en-ID"/>
        </w:rPr>
        <w:t>termasuk</w:t>
      </w:r>
      <w:proofErr w:type="spellEnd"/>
      <w:r w:rsidRPr="004728BA">
        <w:rPr>
          <w:lang w:val="en-ID"/>
        </w:rPr>
        <w:t xml:space="preserve"> </w:t>
      </w:r>
      <w:proofErr w:type="spellStart"/>
      <w:r w:rsidRPr="004728BA">
        <w:rPr>
          <w:lang w:val="en-ID"/>
        </w:rPr>
        <w:t>pengkabelan</w:t>
      </w:r>
      <w:proofErr w:type="spellEnd"/>
      <w:r w:rsidRPr="004728BA">
        <w:rPr>
          <w:lang w:val="en-ID"/>
        </w:rPr>
        <w:t xml:space="preserve">, </w:t>
      </w:r>
      <w:proofErr w:type="spellStart"/>
      <w:r w:rsidRPr="004728BA">
        <w:rPr>
          <w:lang w:val="en-ID"/>
        </w:rPr>
        <w:t>konfigurasi</w:t>
      </w:r>
      <w:proofErr w:type="spellEnd"/>
      <w:r w:rsidRPr="004728BA">
        <w:rPr>
          <w:lang w:val="en-ID"/>
        </w:rPr>
        <w:t xml:space="preserve"> </w:t>
      </w:r>
      <w:proofErr w:type="spellStart"/>
      <w:r w:rsidRPr="004728BA">
        <w:rPr>
          <w:lang w:val="en-ID"/>
        </w:rPr>
        <w:t>perangkat</w:t>
      </w:r>
      <w:proofErr w:type="spellEnd"/>
      <w:r w:rsidRPr="004728BA">
        <w:rPr>
          <w:lang w:val="en-ID"/>
        </w:rPr>
        <w:t xml:space="preserve"> </w:t>
      </w:r>
      <w:proofErr w:type="spellStart"/>
      <w:r w:rsidRPr="004728BA">
        <w:rPr>
          <w:lang w:val="en-ID"/>
        </w:rPr>
        <w:t>jaringan</w:t>
      </w:r>
      <w:proofErr w:type="spellEnd"/>
      <w:r w:rsidRPr="004728BA">
        <w:rPr>
          <w:lang w:val="en-ID"/>
        </w:rPr>
        <w:t xml:space="preserve">, </w:t>
      </w:r>
      <w:proofErr w:type="spellStart"/>
      <w:r w:rsidRPr="004728BA">
        <w:rPr>
          <w:lang w:val="en-ID"/>
        </w:rPr>
        <w:t>hingga</w:t>
      </w:r>
      <w:proofErr w:type="spellEnd"/>
      <w:r w:rsidRPr="004728BA">
        <w:rPr>
          <w:lang w:val="en-ID"/>
        </w:rPr>
        <w:t xml:space="preserve"> troubleshooting. </w:t>
      </w:r>
      <w:proofErr w:type="spellStart"/>
      <w:r w:rsidRPr="004728BA">
        <w:rPr>
          <w:lang w:val="en-ID"/>
        </w:rPr>
        <w:t>Selama</w:t>
      </w:r>
      <w:proofErr w:type="spellEnd"/>
      <w:r w:rsidRPr="004728BA">
        <w:rPr>
          <w:lang w:val="en-ID"/>
        </w:rPr>
        <w:t xml:space="preserve"> masa </w:t>
      </w:r>
      <w:proofErr w:type="spellStart"/>
      <w:r w:rsidRPr="004728BA">
        <w:rPr>
          <w:lang w:val="en-ID"/>
        </w:rPr>
        <w:t>persiapan</w:t>
      </w:r>
      <w:proofErr w:type="spellEnd"/>
      <w:r w:rsidRPr="004728BA">
        <w:rPr>
          <w:lang w:val="en-ID"/>
        </w:rPr>
        <w:t xml:space="preserve">, </w:t>
      </w:r>
      <w:proofErr w:type="spellStart"/>
      <w:r w:rsidRPr="004728BA">
        <w:rPr>
          <w:lang w:val="en-ID"/>
        </w:rPr>
        <w:t>saya</w:t>
      </w:r>
      <w:proofErr w:type="spellEnd"/>
      <w:r w:rsidRPr="004728BA">
        <w:rPr>
          <w:lang w:val="en-ID"/>
        </w:rPr>
        <w:t xml:space="preserve"> </w:t>
      </w:r>
      <w:proofErr w:type="spellStart"/>
      <w:r w:rsidRPr="004728BA">
        <w:rPr>
          <w:lang w:val="en-ID"/>
        </w:rPr>
        <w:t>intensif</w:t>
      </w:r>
      <w:proofErr w:type="spellEnd"/>
      <w:r w:rsidRPr="004728BA">
        <w:rPr>
          <w:lang w:val="en-ID"/>
        </w:rPr>
        <w:t xml:space="preserve"> </w:t>
      </w:r>
      <w:proofErr w:type="spellStart"/>
      <w:r w:rsidRPr="004728BA">
        <w:rPr>
          <w:lang w:val="en-ID"/>
        </w:rPr>
        <w:t>mempelajari</w:t>
      </w:r>
      <w:proofErr w:type="spellEnd"/>
      <w:r w:rsidRPr="004728BA">
        <w:rPr>
          <w:lang w:val="en-ID"/>
        </w:rPr>
        <w:t xml:space="preserve"> </w:t>
      </w:r>
      <w:proofErr w:type="spellStart"/>
      <w:r w:rsidRPr="004728BA">
        <w:rPr>
          <w:lang w:val="en-ID"/>
        </w:rPr>
        <w:t>berbagai</w:t>
      </w:r>
      <w:proofErr w:type="spellEnd"/>
      <w:r w:rsidRPr="004728BA">
        <w:rPr>
          <w:lang w:val="en-ID"/>
        </w:rPr>
        <w:t xml:space="preserve"> </w:t>
      </w:r>
      <w:proofErr w:type="spellStart"/>
      <w:r w:rsidRPr="004728BA">
        <w:rPr>
          <w:lang w:val="en-ID"/>
        </w:rPr>
        <w:t>standar</w:t>
      </w:r>
      <w:proofErr w:type="spellEnd"/>
      <w:r w:rsidRPr="004728BA">
        <w:rPr>
          <w:lang w:val="en-ID"/>
        </w:rPr>
        <w:t xml:space="preserve"> </w:t>
      </w:r>
      <w:proofErr w:type="spellStart"/>
      <w:r w:rsidRPr="004728BA">
        <w:rPr>
          <w:lang w:val="en-ID"/>
        </w:rPr>
        <w:t>kabel</w:t>
      </w:r>
      <w:proofErr w:type="spellEnd"/>
      <w:r w:rsidRPr="004728BA">
        <w:rPr>
          <w:lang w:val="en-ID"/>
        </w:rPr>
        <w:t xml:space="preserve"> </w:t>
      </w:r>
      <w:proofErr w:type="spellStart"/>
      <w:r w:rsidRPr="004728BA">
        <w:rPr>
          <w:lang w:val="en-ID"/>
        </w:rPr>
        <w:t>jaringan</w:t>
      </w:r>
      <w:proofErr w:type="spellEnd"/>
      <w:r w:rsidRPr="004728BA">
        <w:rPr>
          <w:lang w:val="en-ID"/>
        </w:rPr>
        <w:t xml:space="preserve"> </w:t>
      </w:r>
      <w:proofErr w:type="spellStart"/>
      <w:r w:rsidRPr="004728BA">
        <w:rPr>
          <w:lang w:val="en-ID"/>
        </w:rPr>
        <w:t>seperti</w:t>
      </w:r>
      <w:proofErr w:type="spellEnd"/>
      <w:r w:rsidRPr="004728BA">
        <w:rPr>
          <w:lang w:val="en-ID"/>
        </w:rPr>
        <w:t xml:space="preserve"> UTP/STP, </w:t>
      </w:r>
      <w:proofErr w:type="spellStart"/>
      <w:r w:rsidRPr="004728BA">
        <w:rPr>
          <w:lang w:val="en-ID"/>
        </w:rPr>
        <w:t>teknik</w:t>
      </w:r>
      <w:proofErr w:type="spellEnd"/>
      <w:r w:rsidRPr="004728BA">
        <w:rPr>
          <w:lang w:val="en-ID"/>
        </w:rPr>
        <w:t xml:space="preserve"> crimping, </w:t>
      </w:r>
      <w:proofErr w:type="spellStart"/>
      <w:r w:rsidRPr="004728BA">
        <w:rPr>
          <w:lang w:val="en-ID"/>
        </w:rPr>
        <w:t>penggunaan</w:t>
      </w:r>
      <w:proofErr w:type="spellEnd"/>
      <w:r w:rsidRPr="004728BA">
        <w:rPr>
          <w:lang w:val="en-ID"/>
        </w:rPr>
        <w:t xml:space="preserve"> </w:t>
      </w:r>
      <w:proofErr w:type="spellStart"/>
      <w:r w:rsidRPr="004728BA">
        <w:rPr>
          <w:lang w:val="en-ID"/>
        </w:rPr>
        <w:t>alat</w:t>
      </w:r>
      <w:proofErr w:type="spellEnd"/>
      <w:r w:rsidRPr="004728BA">
        <w:rPr>
          <w:lang w:val="en-ID"/>
        </w:rPr>
        <w:t xml:space="preserve"> </w:t>
      </w:r>
      <w:proofErr w:type="spellStart"/>
      <w:r w:rsidRPr="004728BA">
        <w:rPr>
          <w:lang w:val="en-ID"/>
        </w:rPr>
        <w:t>ukur</w:t>
      </w:r>
      <w:proofErr w:type="spellEnd"/>
      <w:r w:rsidRPr="004728BA">
        <w:rPr>
          <w:lang w:val="en-ID"/>
        </w:rPr>
        <w:t xml:space="preserve"> </w:t>
      </w:r>
      <w:proofErr w:type="spellStart"/>
      <w:r w:rsidRPr="004728BA">
        <w:rPr>
          <w:lang w:val="en-ID"/>
        </w:rPr>
        <w:t>seperti</w:t>
      </w:r>
      <w:proofErr w:type="spellEnd"/>
      <w:r w:rsidRPr="004728BA">
        <w:rPr>
          <w:lang w:val="en-ID"/>
        </w:rPr>
        <w:t xml:space="preserve"> LAN tester dan OTDR, </w:t>
      </w:r>
      <w:proofErr w:type="spellStart"/>
      <w:r w:rsidRPr="004728BA">
        <w:rPr>
          <w:lang w:val="en-ID"/>
        </w:rPr>
        <w:t>serta</w:t>
      </w:r>
      <w:proofErr w:type="spellEnd"/>
      <w:r w:rsidRPr="004728BA">
        <w:rPr>
          <w:lang w:val="en-ID"/>
        </w:rPr>
        <w:t xml:space="preserve"> </w:t>
      </w:r>
      <w:proofErr w:type="spellStart"/>
      <w:r w:rsidRPr="004728BA">
        <w:rPr>
          <w:lang w:val="en-ID"/>
        </w:rPr>
        <w:t>penerapan</w:t>
      </w:r>
      <w:proofErr w:type="spellEnd"/>
      <w:r w:rsidRPr="004728BA">
        <w:rPr>
          <w:lang w:val="en-ID"/>
        </w:rPr>
        <w:t xml:space="preserve"> </w:t>
      </w:r>
      <w:proofErr w:type="spellStart"/>
      <w:r w:rsidRPr="004728BA">
        <w:rPr>
          <w:lang w:val="en-ID"/>
        </w:rPr>
        <w:t>sistem</w:t>
      </w:r>
      <w:proofErr w:type="spellEnd"/>
      <w:r w:rsidRPr="004728BA">
        <w:rPr>
          <w:lang w:val="en-ID"/>
        </w:rPr>
        <w:t xml:space="preserve"> </w:t>
      </w:r>
      <w:proofErr w:type="spellStart"/>
      <w:r w:rsidRPr="004728BA">
        <w:rPr>
          <w:lang w:val="en-ID"/>
        </w:rPr>
        <w:t>jaringan</w:t>
      </w:r>
      <w:proofErr w:type="spellEnd"/>
      <w:r w:rsidRPr="004728BA">
        <w:rPr>
          <w:lang w:val="en-ID"/>
        </w:rPr>
        <w:t xml:space="preserve"> yang </w:t>
      </w:r>
      <w:proofErr w:type="spellStart"/>
      <w:r w:rsidRPr="004728BA">
        <w:rPr>
          <w:lang w:val="en-ID"/>
        </w:rPr>
        <w:t>efisien</w:t>
      </w:r>
      <w:proofErr w:type="spellEnd"/>
      <w:r w:rsidRPr="004728BA">
        <w:rPr>
          <w:lang w:val="en-ID"/>
        </w:rPr>
        <w:t xml:space="preserve"> dan </w:t>
      </w:r>
      <w:proofErr w:type="spellStart"/>
      <w:proofErr w:type="gramStart"/>
      <w:r w:rsidRPr="004728BA">
        <w:rPr>
          <w:lang w:val="en-ID"/>
        </w:rPr>
        <w:t>aman</w:t>
      </w:r>
      <w:proofErr w:type="spellEnd"/>
      <w:r w:rsidRPr="004728BA">
        <w:rPr>
          <w:lang w:val="en-ID"/>
        </w:rPr>
        <w:t>.&lt;</w:t>
      </w:r>
      <w:proofErr w:type="gramEnd"/>
      <w:r w:rsidRPr="004728BA">
        <w:rPr>
          <w:lang w:val="en-ID"/>
        </w:rPr>
        <w:t>/p&gt;</w:t>
      </w:r>
    </w:p>
    <w:p w14:paraId="3D176612" w14:textId="77777777" w:rsidR="004728BA" w:rsidRPr="004728BA" w:rsidRDefault="004728BA" w:rsidP="004728BA">
      <w:pPr>
        <w:rPr>
          <w:lang w:val="en-ID"/>
        </w:rPr>
      </w:pPr>
    </w:p>
    <w:p w14:paraId="45B394AF" w14:textId="77777777" w:rsidR="004728BA" w:rsidRPr="004728BA" w:rsidRDefault="004728BA" w:rsidP="004728BA">
      <w:pPr>
        <w:rPr>
          <w:lang w:val="en-ID"/>
        </w:rPr>
      </w:pPr>
      <w:r w:rsidRPr="004728BA">
        <w:rPr>
          <w:lang w:val="en-ID"/>
        </w:rPr>
        <w:t>  &lt;p&gt;</w:t>
      </w:r>
      <w:proofErr w:type="spellStart"/>
      <w:r w:rsidRPr="004728BA">
        <w:rPr>
          <w:lang w:val="en-ID"/>
        </w:rPr>
        <w:t>Persiapan</w:t>
      </w:r>
      <w:proofErr w:type="spellEnd"/>
      <w:r w:rsidRPr="004728BA">
        <w:rPr>
          <w:lang w:val="en-ID"/>
        </w:rPr>
        <w:t xml:space="preserve"> </w:t>
      </w:r>
      <w:proofErr w:type="spellStart"/>
      <w:r w:rsidRPr="004728BA">
        <w:rPr>
          <w:lang w:val="en-ID"/>
        </w:rPr>
        <w:t>lomba</w:t>
      </w:r>
      <w:proofErr w:type="spellEnd"/>
      <w:r w:rsidRPr="004728BA">
        <w:rPr>
          <w:lang w:val="en-ID"/>
        </w:rPr>
        <w:t xml:space="preserve"> </w:t>
      </w:r>
      <w:proofErr w:type="spellStart"/>
      <w:r w:rsidRPr="004728BA">
        <w:rPr>
          <w:lang w:val="en-ID"/>
        </w:rPr>
        <w:t>berlangsung</w:t>
      </w:r>
      <w:proofErr w:type="spellEnd"/>
      <w:r w:rsidRPr="004728BA">
        <w:rPr>
          <w:lang w:val="en-ID"/>
        </w:rPr>
        <w:t xml:space="preserve"> </w:t>
      </w:r>
      <w:proofErr w:type="spellStart"/>
      <w:r w:rsidRPr="004728BA">
        <w:rPr>
          <w:lang w:val="en-ID"/>
        </w:rPr>
        <w:t>selama</w:t>
      </w:r>
      <w:proofErr w:type="spellEnd"/>
      <w:r w:rsidRPr="004728BA">
        <w:rPr>
          <w:lang w:val="en-ID"/>
        </w:rPr>
        <w:t xml:space="preserve"> </w:t>
      </w:r>
      <w:proofErr w:type="spellStart"/>
      <w:r w:rsidRPr="004728BA">
        <w:rPr>
          <w:lang w:val="en-ID"/>
        </w:rPr>
        <w:t>beberapa</w:t>
      </w:r>
      <w:proofErr w:type="spellEnd"/>
      <w:r w:rsidRPr="004728BA">
        <w:rPr>
          <w:lang w:val="en-ID"/>
        </w:rPr>
        <w:t xml:space="preserve"> </w:t>
      </w:r>
      <w:proofErr w:type="spellStart"/>
      <w:r w:rsidRPr="004728BA">
        <w:rPr>
          <w:lang w:val="en-ID"/>
        </w:rPr>
        <w:t>bulan</w:t>
      </w:r>
      <w:proofErr w:type="spellEnd"/>
      <w:r w:rsidRPr="004728BA">
        <w:rPr>
          <w:lang w:val="en-ID"/>
        </w:rPr>
        <w:t xml:space="preserve">, di </w:t>
      </w:r>
      <w:proofErr w:type="spellStart"/>
      <w:r w:rsidRPr="004728BA">
        <w:rPr>
          <w:lang w:val="en-ID"/>
        </w:rPr>
        <w:t>bawah</w:t>
      </w:r>
      <w:proofErr w:type="spellEnd"/>
      <w:r w:rsidRPr="004728BA">
        <w:rPr>
          <w:lang w:val="en-ID"/>
        </w:rPr>
        <w:t xml:space="preserve"> </w:t>
      </w:r>
      <w:proofErr w:type="spellStart"/>
      <w:r w:rsidRPr="004728BA">
        <w:rPr>
          <w:lang w:val="en-ID"/>
        </w:rPr>
        <w:t>bimbingan</w:t>
      </w:r>
      <w:proofErr w:type="spellEnd"/>
      <w:r w:rsidRPr="004728BA">
        <w:rPr>
          <w:lang w:val="en-ID"/>
        </w:rPr>
        <w:t xml:space="preserve"> guru dan </w:t>
      </w:r>
      <w:proofErr w:type="spellStart"/>
      <w:r w:rsidRPr="004728BA">
        <w:rPr>
          <w:lang w:val="en-ID"/>
        </w:rPr>
        <w:t>teknisi</w:t>
      </w:r>
      <w:proofErr w:type="spellEnd"/>
      <w:r w:rsidRPr="004728BA">
        <w:rPr>
          <w:lang w:val="en-ID"/>
        </w:rPr>
        <w:t xml:space="preserve"> </w:t>
      </w:r>
      <w:proofErr w:type="spellStart"/>
      <w:r w:rsidRPr="004728BA">
        <w:rPr>
          <w:lang w:val="en-ID"/>
        </w:rPr>
        <w:t>jaringan</w:t>
      </w:r>
      <w:proofErr w:type="spellEnd"/>
      <w:r w:rsidRPr="004728BA">
        <w:rPr>
          <w:lang w:val="en-ID"/>
        </w:rPr>
        <w:t xml:space="preserve"> </w:t>
      </w:r>
      <w:proofErr w:type="spellStart"/>
      <w:r w:rsidRPr="004728BA">
        <w:rPr>
          <w:lang w:val="en-ID"/>
        </w:rPr>
        <w:t>profesional</w:t>
      </w:r>
      <w:proofErr w:type="spellEnd"/>
      <w:r w:rsidRPr="004728BA">
        <w:rPr>
          <w:lang w:val="en-ID"/>
        </w:rPr>
        <w:t xml:space="preserve">. Saya juga </w:t>
      </w:r>
      <w:proofErr w:type="spellStart"/>
      <w:r w:rsidRPr="004728BA">
        <w:rPr>
          <w:lang w:val="en-ID"/>
        </w:rPr>
        <w:t>mengikuti</w:t>
      </w:r>
      <w:proofErr w:type="spellEnd"/>
      <w:r w:rsidRPr="004728BA">
        <w:rPr>
          <w:lang w:val="en-ID"/>
        </w:rPr>
        <w:t xml:space="preserve"> </w:t>
      </w:r>
      <w:proofErr w:type="spellStart"/>
      <w:r w:rsidRPr="004728BA">
        <w:rPr>
          <w:lang w:val="en-ID"/>
        </w:rPr>
        <w:t>berbagai</w:t>
      </w:r>
      <w:proofErr w:type="spellEnd"/>
      <w:r w:rsidRPr="004728BA">
        <w:rPr>
          <w:lang w:val="en-ID"/>
        </w:rPr>
        <w:t xml:space="preserve"> </w:t>
      </w:r>
      <w:proofErr w:type="spellStart"/>
      <w:r w:rsidRPr="004728BA">
        <w:rPr>
          <w:lang w:val="en-ID"/>
        </w:rPr>
        <w:t>simulasi</w:t>
      </w:r>
      <w:proofErr w:type="spellEnd"/>
      <w:r w:rsidRPr="004728BA">
        <w:rPr>
          <w:lang w:val="en-ID"/>
        </w:rPr>
        <w:t xml:space="preserve"> </w:t>
      </w:r>
      <w:proofErr w:type="spellStart"/>
      <w:r w:rsidRPr="004728BA">
        <w:rPr>
          <w:lang w:val="en-ID"/>
        </w:rPr>
        <w:t>pemasangan</w:t>
      </w:r>
      <w:proofErr w:type="spellEnd"/>
      <w:r w:rsidRPr="004728BA">
        <w:rPr>
          <w:lang w:val="en-ID"/>
        </w:rPr>
        <w:t xml:space="preserve"> </w:t>
      </w:r>
      <w:proofErr w:type="spellStart"/>
      <w:r w:rsidRPr="004728BA">
        <w:rPr>
          <w:lang w:val="en-ID"/>
        </w:rPr>
        <w:t>jaringan</w:t>
      </w:r>
      <w:proofErr w:type="spellEnd"/>
      <w:r w:rsidRPr="004728BA">
        <w:rPr>
          <w:lang w:val="en-ID"/>
        </w:rPr>
        <w:t xml:space="preserve"> di </w:t>
      </w:r>
      <w:proofErr w:type="spellStart"/>
      <w:r w:rsidRPr="004728BA">
        <w:rPr>
          <w:lang w:val="en-ID"/>
        </w:rPr>
        <w:t>laboratorium</w:t>
      </w:r>
      <w:proofErr w:type="spellEnd"/>
      <w:r w:rsidRPr="004728BA">
        <w:rPr>
          <w:lang w:val="en-ID"/>
        </w:rPr>
        <w:t xml:space="preserve"> </w:t>
      </w:r>
      <w:proofErr w:type="spellStart"/>
      <w:r w:rsidRPr="004728BA">
        <w:rPr>
          <w:lang w:val="en-ID"/>
        </w:rPr>
        <w:t>untuk</w:t>
      </w:r>
      <w:proofErr w:type="spellEnd"/>
      <w:r w:rsidRPr="004728BA">
        <w:rPr>
          <w:lang w:val="en-ID"/>
        </w:rPr>
        <w:t xml:space="preserve"> </w:t>
      </w:r>
      <w:proofErr w:type="spellStart"/>
      <w:r w:rsidRPr="004728BA">
        <w:rPr>
          <w:lang w:val="en-ID"/>
        </w:rPr>
        <w:t>mengasah</w:t>
      </w:r>
      <w:proofErr w:type="spellEnd"/>
      <w:r w:rsidRPr="004728BA">
        <w:rPr>
          <w:lang w:val="en-ID"/>
        </w:rPr>
        <w:t xml:space="preserve"> </w:t>
      </w:r>
      <w:proofErr w:type="spellStart"/>
      <w:r w:rsidRPr="004728BA">
        <w:rPr>
          <w:lang w:val="en-ID"/>
        </w:rPr>
        <w:t>keterampilan</w:t>
      </w:r>
      <w:proofErr w:type="spellEnd"/>
      <w:r w:rsidRPr="004728BA">
        <w:rPr>
          <w:lang w:val="en-ID"/>
        </w:rPr>
        <w:t xml:space="preserve"> </w:t>
      </w:r>
      <w:proofErr w:type="spellStart"/>
      <w:r w:rsidRPr="004728BA">
        <w:rPr>
          <w:lang w:val="en-ID"/>
        </w:rPr>
        <w:t>praktik</w:t>
      </w:r>
      <w:proofErr w:type="spellEnd"/>
      <w:r w:rsidRPr="004728BA">
        <w:rPr>
          <w:lang w:val="en-ID"/>
        </w:rPr>
        <w:t xml:space="preserve"> dan </w:t>
      </w:r>
      <w:proofErr w:type="spellStart"/>
      <w:r w:rsidRPr="004728BA">
        <w:rPr>
          <w:lang w:val="en-ID"/>
        </w:rPr>
        <w:t>efisiensi</w:t>
      </w:r>
      <w:proofErr w:type="spellEnd"/>
      <w:r w:rsidRPr="004728BA">
        <w:rPr>
          <w:lang w:val="en-ID"/>
        </w:rPr>
        <w:t xml:space="preserve"> </w:t>
      </w:r>
      <w:proofErr w:type="spellStart"/>
      <w:r w:rsidRPr="004728BA">
        <w:rPr>
          <w:lang w:val="en-ID"/>
        </w:rPr>
        <w:t>waktu</w:t>
      </w:r>
      <w:proofErr w:type="spellEnd"/>
      <w:r w:rsidRPr="004728BA">
        <w:rPr>
          <w:lang w:val="en-ID"/>
        </w:rPr>
        <w:t xml:space="preserve">. </w:t>
      </w:r>
      <w:proofErr w:type="spellStart"/>
      <w:r w:rsidRPr="004728BA">
        <w:rPr>
          <w:lang w:val="en-ID"/>
        </w:rPr>
        <w:t>Ketelitian</w:t>
      </w:r>
      <w:proofErr w:type="spellEnd"/>
      <w:r w:rsidRPr="004728BA">
        <w:rPr>
          <w:lang w:val="en-ID"/>
        </w:rPr>
        <w:t xml:space="preserve"> dan </w:t>
      </w:r>
      <w:proofErr w:type="spellStart"/>
      <w:r w:rsidRPr="004728BA">
        <w:rPr>
          <w:lang w:val="en-ID"/>
        </w:rPr>
        <w:t>kecepatan</w:t>
      </w:r>
      <w:proofErr w:type="spellEnd"/>
      <w:r w:rsidRPr="004728BA">
        <w:rPr>
          <w:lang w:val="en-ID"/>
        </w:rPr>
        <w:t xml:space="preserve"> </w:t>
      </w:r>
      <w:proofErr w:type="spellStart"/>
      <w:r w:rsidRPr="004728BA">
        <w:rPr>
          <w:lang w:val="en-ID"/>
        </w:rPr>
        <w:t>menjadi</w:t>
      </w:r>
      <w:proofErr w:type="spellEnd"/>
      <w:r w:rsidRPr="004728BA">
        <w:rPr>
          <w:lang w:val="en-ID"/>
        </w:rPr>
        <w:t xml:space="preserve"> dua </w:t>
      </w:r>
      <w:proofErr w:type="spellStart"/>
      <w:r w:rsidRPr="004728BA">
        <w:rPr>
          <w:lang w:val="en-ID"/>
        </w:rPr>
        <w:t>aspek</w:t>
      </w:r>
      <w:proofErr w:type="spellEnd"/>
      <w:r w:rsidRPr="004728BA">
        <w:rPr>
          <w:lang w:val="en-ID"/>
        </w:rPr>
        <w:t xml:space="preserve"> </w:t>
      </w:r>
      <w:proofErr w:type="spellStart"/>
      <w:r w:rsidRPr="004728BA">
        <w:rPr>
          <w:lang w:val="en-ID"/>
        </w:rPr>
        <w:t>penting</w:t>
      </w:r>
      <w:proofErr w:type="spellEnd"/>
      <w:r w:rsidRPr="004728BA">
        <w:rPr>
          <w:lang w:val="en-ID"/>
        </w:rPr>
        <w:t xml:space="preserve"> yang sangat </w:t>
      </w:r>
      <w:proofErr w:type="spellStart"/>
      <w:r w:rsidRPr="004728BA">
        <w:rPr>
          <w:lang w:val="en-ID"/>
        </w:rPr>
        <w:t>dilatih</w:t>
      </w:r>
      <w:proofErr w:type="spellEnd"/>
      <w:r w:rsidRPr="004728BA">
        <w:rPr>
          <w:lang w:val="en-ID"/>
        </w:rPr>
        <w:t xml:space="preserve"> </w:t>
      </w:r>
      <w:proofErr w:type="spellStart"/>
      <w:r w:rsidRPr="004728BA">
        <w:rPr>
          <w:lang w:val="en-ID"/>
        </w:rPr>
        <w:t>selama</w:t>
      </w:r>
      <w:proofErr w:type="spellEnd"/>
      <w:r w:rsidRPr="004728BA">
        <w:rPr>
          <w:lang w:val="en-ID"/>
        </w:rPr>
        <w:t xml:space="preserve"> proses </w:t>
      </w:r>
      <w:proofErr w:type="spellStart"/>
      <w:proofErr w:type="gramStart"/>
      <w:r w:rsidRPr="004728BA">
        <w:rPr>
          <w:lang w:val="en-ID"/>
        </w:rPr>
        <w:t>tersebut</w:t>
      </w:r>
      <w:proofErr w:type="spellEnd"/>
      <w:r w:rsidRPr="004728BA">
        <w:rPr>
          <w:lang w:val="en-ID"/>
        </w:rPr>
        <w:t>.&lt;</w:t>
      </w:r>
      <w:proofErr w:type="gramEnd"/>
      <w:r w:rsidRPr="004728BA">
        <w:rPr>
          <w:lang w:val="en-ID"/>
        </w:rPr>
        <w:t>/p&gt;</w:t>
      </w:r>
    </w:p>
    <w:p w14:paraId="155BD6BE" w14:textId="77777777" w:rsidR="004728BA" w:rsidRPr="004728BA" w:rsidRDefault="004728BA" w:rsidP="004728BA">
      <w:pPr>
        <w:rPr>
          <w:lang w:val="en-ID"/>
        </w:rPr>
      </w:pPr>
    </w:p>
    <w:p w14:paraId="7F49F057" w14:textId="77777777" w:rsidR="004728BA" w:rsidRPr="004728BA" w:rsidRDefault="004728BA" w:rsidP="004728BA">
      <w:pPr>
        <w:rPr>
          <w:lang w:val="en-ID"/>
        </w:rPr>
      </w:pPr>
      <w:r w:rsidRPr="004728BA">
        <w:rPr>
          <w:lang w:val="en-ID"/>
        </w:rPr>
        <w:t>  &lt;p&gt;</w:t>
      </w:r>
      <w:proofErr w:type="spellStart"/>
      <w:r w:rsidRPr="004728BA">
        <w:rPr>
          <w:lang w:val="en-ID"/>
        </w:rPr>
        <w:t>Kerja</w:t>
      </w:r>
      <w:proofErr w:type="spellEnd"/>
      <w:r w:rsidRPr="004728BA">
        <w:rPr>
          <w:lang w:val="en-ID"/>
        </w:rPr>
        <w:t xml:space="preserve"> </w:t>
      </w:r>
      <w:proofErr w:type="spellStart"/>
      <w:r w:rsidRPr="004728BA">
        <w:rPr>
          <w:lang w:val="en-ID"/>
        </w:rPr>
        <w:t>keras</w:t>
      </w:r>
      <w:proofErr w:type="spellEnd"/>
      <w:r w:rsidRPr="004728BA">
        <w:rPr>
          <w:lang w:val="en-ID"/>
        </w:rPr>
        <w:t xml:space="preserve"> dan </w:t>
      </w:r>
      <w:proofErr w:type="spellStart"/>
      <w:r w:rsidRPr="004728BA">
        <w:rPr>
          <w:lang w:val="en-ID"/>
        </w:rPr>
        <w:t>ketekunan</w:t>
      </w:r>
      <w:proofErr w:type="spellEnd"/>
      <w:r w:rsidRPr="004728BA">
        <w:rPr>
          <w:lang w:val="en-ID"/>
        </w:rPr>
        <w:t xml:space="preserve"> </w:t>
      </w:r>
      <w:proofErr w:type="spellStart"/>
      <w:r w:rsidRPr="004728BA">
        <w:rPr>
          <w:lang w:val="en-ID"/>
        </w:rPr>
        <w:t>akhirnya</w:t>
      </w:r>
      <w:proofErr w:type="spellEnd"/>
      <w:r w:rsidRPr="004728BA">
        <w:rPr>
          <w:lang w:val="en-ID"/>
        </w:rPr>
        <w:t xml:space="preserve"> </w:t>
      </w:r>
      <w:proofErr w:type="spellStart"/>
      <w:r w:rsidRPr="004728BA">
        <w:rPr>
          <w:lang w:val="en-ID"/>
        </w:rPr>
        <w:t>membuahkan</w:t>
      </w:r>
      <w:proofErr w:type="spellEnd"/>
      <w:r w:rsidRPr="004728BA">
        <w:rPr>
          <w:lang w:val="en-ID"/>
        </w:rPr>
        <w:t xml:space="preserve"> </w:t>
      </w:r>
      <w:proofErr w:type="spellStart"/>
      <w:r w:rsidRPr="004728BA">
        <w:rPr>
          <w:lang w:val="en-ID"/>
        </w:rPr>
        <w:t>hasil</w:t>
      </w:r>
      <w:proofErr w:type="spellEnd"/>
      <w:r w:rsidRPr="004728BA">
        <w:rPr>
          <w:lang w:val="en-ID"/>
        </w:rPr>
        <w:t xml:space="preserve"> yang </w:t>
      </w:r>
      <w:proofErr w:type="spellStart"/>
      <w:r w:rsidRPr="004728BA">
        <w:rPr>
          <w:lang w:val="en-ID"/>
        </w:rPr>
        <w:t>membanggakan</w:t>
      </w:r>
      <w:proofErr w:type="spellEnd"/>
      <w:r w:rsidRPr="004728BA">
        <w:rPr>
          <w:lang w:val="en-ID"/>
        </w:rPr>
        <w:t xml:space="preserve">: </w:t>
      </w:r>
      <w:proofErr w:type="spellStart"/>
      <w:r w:rsidRPr="004728BA">
        <w:rPr>
          <w:lang w:val="en-ID"/>
        </w:rPr>
        <w:t>saya</w:t>
      </w:r>
      <w:proofErr w:type="spellEnd"/>
      <w:r w:rsidRPr="004728BA">
        <w:rPr>
          <w:lang w:val="en-ID"/>
        </w:rPr>
        <w:t xml:space="preserve"> </w:t>
      </w:r>
      <w:proofErr w:type="spellStart"/>
      <w:r w:rsidRPr="004728BA">
        <w:rPr>
          <w:lang w:val="en-ID"/>
        </w:rPr>
        <w:t>berhasil</w:t>
      </w:r>
      <w:proofErr w:type="spellEnd"/>
      <w:r w:rsidRPr="004728BA">
        <w:rPr>
          <w:lang w:val="en-ID"/>
        </w:rPr>
        <w:t xml:space="preserve"> </w:t>
      </w:r>
      <w:proofErr w:type="spellStart"/>
      <w:r w:rsidRPr="004728BA">
        <w:rPr>
          <w:lang w:val="en-ID"/>
        </w:rPr>
        <w:t>meraih</w:t>
      </w:r>
      <w:proofErr w:type="spellEnd"/>
      <w:r w:rsidRPr="004728BA">
        <w:rPr>
          <w:lang w:val="en-ID"/>
        </w:rPr>
        <w:t xml:space="preserve"> &lt;strong&gt;</w:t>
      </w:r>
      <w:proofErr w:type="spellStart"/>
      <w:r w:rsidRPr="004728BA">
        <w:rPr>
          <w:lang w:val="en-ID"/>
        </w:rPr>
        <w:t>peringkat</w:t>
      </w:r>
      <w:proofErr w:type="spellEnd"/>
      <w:r w:rsidRPr="004728BA">
        <w:rPr>
          <w:lang w:val="en-ID"/>
        </w:rPr>
        <w:t xml:space="preserve"> 3 </w:t>
      </w:r>
      <w:proofErr w:type="spellStart"/>
      <w:r w:rsidRPr="004728BA">
        <w:rPr>
          <w:lang w:val="en-ID"/>
        </w:rPr>
        <w:t>sekolah</w:t>
      </w:r>
      <w:proofErr w:type="spellEnd"/>
      <w:r w:rsidRPr="004728BA">
        <w:rPr>
          <w:lang w:val="en-ID"/>
        </w:rPr>
        <w:t xml:space="preserve"> </w:t>
      </w:r>
      <w:proofErr w:type="spellStart"/>
      <w:r w:rsidRPr="004728BA">
        <w:rPr>
          <w:lang w:val="en-ID"/>
        </w:rPr>
        <w:t>swasta</w:t>
      </w:r>
      <w:proofErr w:type="spellEnd"/>
      <w:r w:rsidRPr="004728BA">
        <w:rPr>
          <w:lang w:val="en-ID"/>
        </w:rPr>
        <w:t xml:space="preserve"> </w:t>
      </w:r>
      <w:proofErr w:type="spellStart"/>
      <w:r w:rsidRPr="004728BA">
        <w:rPr>
          <w:lang w:val="en-ID"/>
        </w:rPr>
        <w:t>provinsi</w:t>
      </w:r>
      <w:proofErr w:type="spellEnd"/>
      <w:r w:rsidRPr="004728BA">
        <w:rPr>
          <w:lang w:val="en-ID"/>
        </w:rPr>
        <w:t xml:space="preserve">&lt;/strong&gt;. </w:t>
      </w:r>
      <w:proofErr w:type="spellStart"/>
      <w:r w:rsidRPr="004728BA">
        <w:rPr>
          <w:lang w:val="en-ID"/>
        </w:rPr>
        <w:t>Prestasi</w:t>
      </w:r>
      <w:proofErr w:type="spellEnd"/>
      <w:r w:rsidRPr="004728BA">
        <w:rPr>
          <w:lang w:val="en-ID"/>
        </w:rPr>
        <w:t xml:space="preserve"> </w:t>
      </w:r>
      <w:proofErr w:type="spellStart"/>
      <w:r w:rsidRPr="004728BA">
        <w:rPr>
          <w:lang w:val="en-ID"/>
        </w:rPr>
        <w:t>ini</w:t>
      </w:r>
      <w:proofErr w:type="spellEnd"/>
      <w:r w:rsidRPr="004728BA">
        <w:rPr>
          <w:lang w:val="en-ID"/>
        </w:rPr>
        <w:t xml:space="preserve"> sangat </w:t>
      </w:r>
      <w:proofErr w:type="spellStart"/>
      <w:r w:rsidRPr="004728BA">
        <w:rPr>
          <w:lang w:val="en-ID"/>
        </w:rPr>
        <w:t>berarti</w:t>
      </w:r>
      <w:proofErr w:type="spellEnd"/>
      <w:r w:rsidRPr="004728BA">
        <w:rPr>
          <w:lang w:val="en-ID"/>
        </w:rPr>
        <w:t xml:space="preserve"> </w:t>
      </w:r>
      <w:proofErr w:type="spellStart"/>
      <w:r w:rsidRPr="004728BA">
        <w:rPr>
          <w:lang w:val="en-ID"/>
        </w:rPr>
        <w:t>bagi</w:t>
      </w:r>
      <w:proofErr w:type="spellEnd"/>
      <w:r w:rsidRPr="004728BA">
        <w:rPr>
          <w:lang w:val="en-ID"/>
        </w:rPr>
        <w:t xml:space="preserve"> </w:t>
      </w:r>
      <w:proofErr w:type="spellStart"/>
      <w:r w:rsidRPr="004728BA">
        <w:rPr>
          <w:lang w:val="en-ID"/>
        </w:rPr>
        <w:t>saya</w:t>
      </w:r>
      <w:proofErr w:type="spellEnd"/>
      <w:r w:rsidRPr="004728BA">
        <w:rPr>
          <w:lang w:val="en-ID"/>
        </w:rPr>
        <w:t xml:space="preserve"> </w:t>
      </w:r>
      <w:proofErr w:type="spellStart"/>
      <w:r w:rsidRPr="004728BA">
        <w:rPr>
          <w:lang w:val="en-ID"/>
        </w:rPr>
        <w:t>karena</w:t>
      </w:r>
      <w:proofErr w:type="spellEnd"/>
      <w:r w:rsidRPr="004728BA">
        <w:rPr>
          <w:lang w:val="en-ID"/>
        </w:rPr>
        <w:t xml:space="preserve"> </w:t>
      </w:r>
      <w:proofErr w:type="spellStart"/>
      <w:r w:rsidRPr="004728BA">
        <w:rPr>
          <w:lang w:val="en-ID"/>
        </w:rPr>
        <w:t>mencerminkan</w:t>
      </w:r>
      <w:proofErr w:type="spellEnd"/>
      <w:r w:rsidRPr="004728BA">
        <w:rPr>
          <w:lang w:val="en-ID"/>
        </w:rPr>
        <w:t xml:space="preserve"> </w:t>
      </w:r>
      <w:proofErr w:type="spellStart"/>
      <w:r w:rsidRPr="004728BA">
        <w:rPr>
          <w:lang w:val="en-ID"/>
        </w:rPr>
        <w:t>kemampuan</w:t>
      </w:r>
      <w:proofErr w:type="spellEnd"/>
      <w:r w:rsidRPr="004728BA">
        <w:rPr>
          <w:lang w:val="en-ID"/>
        </w:rPr>
        <w:t xml:space="preserve"> </w:t>
      </w:r>
      <w:proofErr w:type="spellStart"/>
      <w:r w:rsidRPr="004728BA">
        <w:rPr>
          <w:lang w:val="en-ID"/>
        </w:rPr>
        <w:t>saya</w:t>
      </w:r>
      <w:proofErr w:type="spellEnd"/>
      <w:r w:rsidRPr="004728BA">
        <w:rPr>
          <w:lang w:val="en-ID"/>
        </w:rPr>
        <w:t xml:space="preserve"> di </w:t>
      </w:r>
      <w:proofErr w:type="spellStart"/>
      <w:r w:rsidRPr="004728BA">
        <w:rPr>
          <w:lang w:val="en-ID"/>
        </w:rPr>
        <w:t>bidang</w:t>
      </w:r>
      <w:proofErr w:type="spellEnd"/>
      <w:r w:rsidRPr="004728BA">
        <w:rPr>
          <w:lang w:val="en-ID"/>
        </w:rPr>
        <w:t xml:space="preserve"> </w:t>
      </w:r>
      <w:proofErr w:type="spellStart"/>
      <w:r w:rsidRPr="004728BA">
        <w:rPr>
          <w:lang w:val="en-ID"/>
        </w:rPr>
        <w:t>jaringan</w:t>
      </w:r>
      <w:proofErr w:type="spellEnd"/>
      <w:r w:rsidRPr="004728BA">
        <w:rPr>
          <w:lang w:val="en-ID"/>
        </w:rPr>
        <w:t xml:space="preserve"> </w:t>
      </w:r>
      <w:proofErr w:type="spellStart"/>
      <w:r w:rsidRPr="004728BA">
        <w:rPr>
          <w:lang w:val="en-ID"/>
        </w:rPr>
        <w:t>komputer</w:t>
      </w:r>
      <w:proofErr w:type="spellEnd"/>
      <w:r w:rsidRPr="004728BA">
        <w:rPr>
          <w:lang w:val="en-ID"/>
        </w:rPr>
        <w:t xml:space="preserve"> </w:t>
      </w:r>
      <w:proofErr w:type="spellStart"/>
      <w:r w:rsidRPr="004728BA">
        <w:rPr>
          <w:lang w:val="en-ID"/>
        </w:rPr>
        <w:t>serta</w:t>
      </w:r>
      <w:proofErr w:type="spellEnd"/>
      <w:r w:rsidRPr="004728BA">
        <w:rPr>
          <w:lang w:val="en-ID"/>
        </w:rPr>
        <w:t xml:space="preserve"> </w:t>
      </w:r>
      <w:proofErr w:type="spellStart"/>
      <w:r w:rsidRPr="004728BA">
        <w:rPr>
          <w:lang w:val="en-ID"/>
        </w:rPr>
        <w:t>memperkuat</w:t>
      </w:r>
      <w:proofErr w:type="spellEnd"/>
      <w:r w:rsidRPr="004728BA">
        <w:rPr>
          <w:lang w:val="en-ID"/>
        </w:rPr>
        <w:t xml:space="preserve"> </w:t>
      </w:r>
      <w:proofErr w:type="spellStart"/>
      <w:r w:rsidRPr="004728BA">
        <w:rPr>
          <w:lang w:val="en-ID"/>
        </w:rPr>
        <w:t>motivasi</w:t>
      </w:r>
      <w:proofErr w:type="spellEnd"/>
      <w:r w:rsidRPr="004728BA">
        <w:rPr>
          <w:lang w:val="en-ID"/>
        </w:rPr>
        <w:t xml:space="preserve"> </w:t>
      </w:r>
      <w:proofErr w:type="spellStart"/>
      <w:r w:rsidRPr="004728BA">
        <w:rPr>
          <w:lang w:val="en-ID"/>
        </w:rPr>
        <w:t>untuk</w:t>
      </w:r>
      <w:proofErr w:type="spellEnd"/>
      <w:r w:rsidRPr="004728BA">
        <w:rPr>
          <w:lang w:val="en-ID"/>
        </w:rPr>
        <w:t xml:space="preserve"> </w:t>
      </w:r>
      <w:proofErr w:type="spellStart"/>
      <w:r w:rsidRPr="004728BA">
        <w:rPr>
          <w:lang w:val="en-ID"/>
        </w:rPr>
        <w:t>terus</w:t>
      </w:r>
      <w:proofErr w:type="spellEnd"/>
      <w:r w:rsidRPr="004728BA">
        <w:rPr>
          <w:lang w:val="en-ID"/>
        </w:rPr>
        <w:t xml:space="preserve"> </w:t>
      </w:r>
      <w:proofErr w:type="spellStart"/>
      <w:r w:rsidRPr="004728BA">
        <w:rPr>
          <w:lang w:val="en-ID"/>
        </w:rPr>
        <w:t>belajar</w:t>
      </w:r>
      <w:proofErr w:type="spellEnd"/>
      <w:r w:rsidRPr="004728BA">
        <w:rPr>
          <w:lang w:val="en-ID"/>
        </w:rPr>
        <w:t xml:space="preserve"> dan </w:t>
      </w:r>
      <w:proofErr w:type="spellStart"/>
      <w:r w:rsidRPr="004728BA">
        <w:rPr>
          <w:lang w:val="en-ID"/>
        </w:rPr>
        <w:t>berkembang</w:t>
      </w:r>
      <w:proofErr w:type="spellEnd"/>
      <w:r w:rsidRPr="004728BA">
        <w:rPr>
          <w:lang w:val="en-ID"/>
        </w:rPr>
        <w:t xml:space="preserve"> di dunia </w:t>
      </w:r>
      <w:proofErr w:type="spellStart"/>
      <w:r w:rsidRPr="004728BA">
        <w:rPr>
          <w:lang w:val="en-ID"/>
        </w:rPr>
        <w:t>teknologi</w:t>
      </w:r>
      <w:proofErr w:type="spellEnd"/>
      <w:r w:rsidRPr="004728BA">
        <w:rPr>
          <w:lang w:val="en-ID"/>
        </w:rPr>
        <w:t xml:space="preserve"> </w:t>
      </w:r>
      <w:proofErr w:type="spellStart"/>
      <w:proofErr w:type="gramStart"/>
      <w:r w:rsidRPr="004728BA">
        <w:rPr>
          <w:lang w:val="en-ID"/>
        </w:rPr>
        <w:t>informasi</w:t>
      </w:r>
      <w:proofErr w:type="spellEnd"/>
      <w:r w:rsidRPr="004728BA">
        <w:rPr>
          <w:lang w:val="en-ID"/>
        </w:rPr>
        <w:t>.&lt;</w:t>
      </w:r>
      <w:proofErr w:type="gramEnd"/>
      <w:r w:rsidRPr="004728BA">
        <w:rPr>
          <w:lang w:val="en-ID"/>
        </w:rPr>
        <w:t>/p&gt;</w:t>
      </w:r>
    </w:p>
    <w:p w14:paraId="52963815" w14:textId="77777777" w:rsidR="004728BA" w:rsidRPr="004728BA" w:rsidRDefault="004728BA" w:rsidP="004728BA">
      <w:pPr>
        <w:rPr>
          <w:lang w:val="en-ID"/>
        </w:rPr>
      </w:pPr>
    </w:p>
    <w:p w14:paraId="67F26ED8" w14:textId="77777777" w:rsidR="004728BA" w:rsidRPr="004728BA" w:rsidRDefault="004728BA" w:rsidP="004728BA">
      <w:pPr>
        <w:rPr>
          <w:lang w:val="en-ID"/>
        </w:rPr>
      </w:pPr>
      <w:r w:rsidRPr="004728BA">
        <w:rPr>
          <w:lang w:val="en-ID"/>
        </w:rPr>
        <w:t>  &lt;p&gt;</w:t>
      </w:r>
      <w:proofErr w:type="spellStart"/>
      <w:r w:rsidRPr="004728BA">
        <w:rPr>
          <w:lang w:val="en-ID"/>
        </w:rPr>
        <w:t>Pengalaman</w:t>
      </w:r>
      <w:proofErr w:type="spellEnd"/>
      <w:r w:rsidRPr="004728BA">
        <w:rPr>
          <w:lang w:val="en-ID"/>
        </w:rPr>
        <w:t xml:space="preserve"> </w:t>
      </w:r>
      <w:proofErr w:type="spellStart"/>
      <w:r w:rsidRPr="004728BA">
        <w:rPr>
          <w:lang w:val="en-ID"/>
        </w:rPr>
        <w:t>mengikuti</w:t>
      </w:r>
      <w:proofErr w:type="spellEnd"/>
      <w:r w:rsidRPr="004728BA">
        <w:rPr>
          <w:lang w:val="en-ID"/>
        </w:rPr>
        <w:t xml:space="preserve"> LKS </w:t>
      </w:r>
      <w:proofErr w:type="spellStart"/>
      <w:r w:rsidRPr="004728BA">
        <w:rPr>
          <w:lang w:val="en-ID"/>
        </w:rPr>
        <w:t>dalam</w:t>
      </w:r>
      <w:proofErr w:type="spellEnd"/>
      <w:r w:rsidRPr="004728BA">
        <w:rPr>
          <w:lang w:val="en-ID"/>
        </w:rPr>
        <w:t xml:space="preserve"> </w:t>
      </w:r>
      <w:proofErr w:type="spellStart"/>
      <w:r w:rsidRPr="004728BA">
        <w:rPr>
          <w:lang w:val="en-ID"/>
        </w:rPr>
        <w:t>bidang</w:t>
      </w:r>
      <w:proofErr w:type="spellEnd"/>
      <w:r w:rsidRPr="004728BA">
        <w:rPr>
          <w:lang w:val="en-ID"/>
        </w:rPr>
        <w:t xml:space="preserve"> Network Cabling </w:t>
      </w:r>
      <w:proofErr w:type="spellStart"/>
      <w:r w:rsidRPr="004728BA">
        <w:rPr>
          <w:lang w:val="en-ID"/>
        </w:rPr>
        <w:t>ini</w:t>
      </w:r>
      <w:proofErr w:type="spellEnd"/>
      <w:r w:rsidRPr="004728BA">
        <w:rPr>
          <w:lang w:val="en-ID"/>
        </w:rPr>
        <w:t xml:space="preserve"> </w:t>
      </w:r>
      <w:proofErr w:type="spellStart"/>
      <w:r w:rsidRPr="004728BA">
        <w:rPr>
          <w:lang w:val="en-ID"/>
        </w:rPr>
        <w:t>memberikan</w:t>
      </w:r>
      <w:proofErr w:type="spellEnd"/>
      <w:r w:rsidRPr="004728BA">
        <w:rPr>
          <w:lang w:val="en-ID"/>
        </w:rPr>
        <w:t xml:space="preserve"> </w:t>
      </w:r>
      <w:proofErr w:type="spellStart"/>
      <w:r w:rsidRPr="004728BA">
        <w:rPr>
          <w:lang w:val="en-ID"/>
        </w:rPr>
        <w:t>saya</w:t>
      </w:r>
      <w:proofErr w:type="spellEnd"/>
      <w:r w:rsidRPr="004728BA">
        <w:rPr>
          <w:lang w:val="en-ID"/>
        </w:rPr>
        <w:t xml:space="preserve"> </w:t>
      </w:r>
      <w:proofErr w:type="spellStart"/>
      <w:r w:rsidRPr="004728BA">
        <w:rPr>
          <w:lang w:val="en-ID"/>
        </w:rPr>
        <w:t>banyak</w:t>
      </w:r>
      <w:proofErr w:type="spellEnd"/>
      <w:r w:rsidRPr="004728BA">
        <w:rPr>
          <w:lang w:val="en-ID"/>
        </w:rPr>
        <w:t xml:space="preserve"> </w:t>
      </w:r>
      <w:proofErr w:type="spellStart"/>
      <w:r w:rsidRPr="004728BA">
        <w:rPr>
          <w:lang w:val="en-ID"/>
        </w:rPr>
        <w:t>pelajaran</w:t>
      </w:r>
      <w:proofErr w:type="spellEnd"/>
      <w:r w:rsidRPr="004728BA">
        <w:rPr>
          <w:lang w:val="en-ID"/>
        </w:rPr>
        <w:t xml:space="preserve"> </w:t>
      </w:r>
      <w:proofErr w:type="spellStart"/>
      <w:r w:rsidRPr="004728BA">
        <w:rPr>
          <w:lang w:val="en-ID"/>
        </w:rPr>
        <w:t>berharga</w:t>
      </w:r>
      <w:proofErr w:type="spellEnd"/>
      <w:r w:rsidRPr="004728BA">
        <w:rPr>
          <w:lang w:val="en-ID"/>
        </w:rPr>
        <w:t xml:space="preserve">. Tidak </w:t>
      </w:r>
      <w:proofErr w:type="spellStart"/>
      <w:r w:rsidRPr="004728BA">
        <w:rPr>
          <w:lang w:val="en-ID"/>
        </w:rPr>
        <w:t>hanya</w:t>
      </w:r>
      <w:proofErr w:type="spellEnd"/>
      <w:r w:rsidRPr="004728BA">
        <w:rPr>
          <w:lang w:val="en-ID"/>
        </w:rPr>
        <w:t xml:space="preserve"> </w:t>
      </w:r>
      <w:proofErr w:type="spellStart"/>
      <w:r w:rsidRPr="004728BA">
        <w:rPr>
          <w:lang w:val="en-ID"/>
        </w:rPr>
        <w:t>memperkuat</w:t>
      </w:r>
      <w:proofErr w:type="spellEnd"/>
      <w:r w:rsidRPr="004728BA">
        <w:rPr>
          <w:lang w:val="en-ID"/>
        </w:rPr>
        <w:t xml:space="preserve"> </w:t>
      </w:r>
      <w:proofErr w:type="spellStart"/>
      <w:r w:rsidRPr="004728BA">
        <w:rPr>
          <w:lang w:val="en-ID"/>
        </w:rPr>
        <w:t>keterampilan</w:t>
      </w:r>
      <w:proofErr w:type="spellEnd"/>
      <w:r w:rsidRPr="004728BA">
        <w:rPr>
          <w:lang w:val="en-ID"/>
        </w:rPr>
        <w:t xml:space="preserve"> </w:t>
      </w:r>
      <w:proofErr w:type="spellStart"/>
      <w:r w:rsidRPr="004728BA">
        <w:rPr>
          <w:lang w:val="en-ID"/>
        </w:rPr>
        <w:t>teknis</w:t>
      </w:r>
      <w:proofErr w:type="spellEnd"/>
      <w:r w:rsidRPr="004728BA">
        <w:rPr>
          <w:lang w:val="en-ID"/>
        </w:rPr>
        <w:t xml:space="preserve">, </w:t>
      </w:r>
      <w:proofErr w:type="spellStart"/>
      <w:r w:rsidRPr="004728BA">
        <w:rPr>
          <w:lang w:val="en-ID"/>
        </w:rPr>
        <w:t>tetapi</w:t>
      </w:r>
      <w:proofErr w:type="spellEnd"/>
      <w:r w:rsidRPr="004728BA">
        <w:rPr>
          <w:lang w:val="en-ID"/>
        </w:rPr>
        <w:t xml:space="preserve"> juga </w:t>
      </w:r>
      <w:proofErr w:type="spellStart"/>
      <w:r w:rsidRPr="004728BA">
        <w:rPr>
          <w:lang w:val="en-ID"/>
        </w:rPr>
        <w:t>meningkatkan</w:t>
      </w:r>
      <w:proofErr w:type="spellEnd"/>
      <w:r w:rsidRPr="004728BA">
        <w:rPr>
          <w:lang w:val="en-ID"/>
        </w:rPr>
        <w:t xml:space="preserve"> rasa </w:t>
      </w:r>
      <w:proofErr w:type="spellStart"/>
      <w:r w:rsidRPr="004728BA">
        <w:rPr>
          <w:lang w:val="en-ID"/>
        </w:rPr>
        <w:t>percaya</w:t>
      </w:r>
      <w:proofErr w:type="spellEnd"/>
      <w:r w:rsidRPr="004728BA">
        <w:rPr>
          <w:lang w:val="en-ID"/>
        </w:rPr>
        <w:t xml:space="preserve"> </w:t>
      </w:r>
      <w:proofErr w:type="spellStart"/>
      <w:r w:rsidRPr="004728BA">
        <w:rPr>
          <w:lang w:val="en-ID"/>
        </w:rPr>
        <w:t>diri</w:t>
      </w:r>
      <w:proofErr w:type="spellEnd"/>
      <w:r w:rsidRPr="004728BA">
        <w:rPr>
          <w:lang w:val="en-ID"/>
        </w:rPr>
        <w:t xml:space="preserve">, </w:t>
      </w:r>
      <w:proofErr w:type="spellStart"/>
      <w:r w:rsidRPr="004728BA">
        <w:rPr>
          <w:lang w:val="en-ID"/>
        </w:rPr>
        <w:t>kemampuan</w:t>
      </w:r>
      <w:proofErr w:type="spellEnd"/>
      <w:r w:rsidRPr="004728BA">
        <w:rPr>
          <w:lang w:val="en-ID"/>
        </w:rPr>
        <w:t xml:space="preserve"> </w:t>
      </w:r>
      <w:proofErr w:type="spellStart"/>
      <w:r w:rsidRPr="004728BA">
        <w:rPr>
          <w:lang w:val="en-ID"/>
        </w:rPr>
        <w:t>bekerja</w:t>
      </w:r>
      <w:proofErr w:type="spellEnd"/>
      <w:r w:rsidRPr="004728BA">
        <w:rPr>
          <w:lang w:val="en-ID"/>
        </w:rPr>
        <w:t xml:space="preserve"> </w:t>
      </w:r>
      <w:proofErr w:type="spellStart"/>
      <w:r w:rsidRPr="004728BA">
        <w:rPr>
          <w:lang w:val="en-ID"/>
        </w:rPr>
        <w:t>dalam</w:t>
      </w:r>
      <w:proofErr w:type="spellEnd"/>
      <w:r w:rsidRPr="004728BA">
        <w:rPr>
          <w:lang w:val="en-ID"/>
        </w:rPr>
        <w:t xml:space="preserve"> </w:t>
      </w:r>
      <w:proofErr w:type="spellStart"/>
      <w:r w:rsidRPr="004728BA">
        <w:rPr>
          <w:lang w:val="en-ID"/>
        </w:rPr>
        <w:t>tim</w:t>
      </w:r>
      <w:proofErr w:type="spellEnd"/>
      <w:r w:rsidRPr="004728BA">
        <w:rPr>
          <w:lang w:val="en-ID"/>
        </w:rPr>
        <w:t xml:space="preserve">, </w:t>
      </w:r>
      <w:proofErr w:type="spellStart"/>
      <w:r w:rsidRPr="004728BA">
        <w:rPr>
          <w:lang w:val="en-ID"/>
        </w:rPr>
        <w:t>serta</w:t>
      </w:r>
      <w:proofErr w:type="spellEnd"/>
      <w:r w:rsidRPr="004728BA">
        <w:rPr>
          <w:lang w:val="en-ID"/>
        </w:rPr>
        <w:t xml:space="preserve"> </w:t>
      </w:r>
      <w:proofErr w:type="spellStart"/>
      <w:r w:rsidRPr="004728BA">
        <w:rPr>
          <w:lang w:val="en-ID"/>
        </w:rPr>
        <w:t>pemecahan</w:t>
      </w:r>
      <w:proofErr w:type="spellEnd"/>
      <w:r w:rsidRPr="004728BA">
        <w:rPr>
          <w:lang w:val="en-ID"/>
        </w:rPr>
        <w:t xml:space="preserve"> </w:t>
      </w:r>
      <w:proofErr w:type="spellStart"/>
      <w:r w:rsidRPr="004728BA">
        <w:rPr>
          <w:lang w:val="en-ID"/>
        </w:rPr>
        <w:t>masalah</w:t>
      </w:r>
      <w:proofErr w:type="spellEnd"/>
      <w:r w:rsidRPr="004728BA">
        <w:rPr>
          <w:lang w:val="en-ID"/>
        </w:rPr>
        <w:t xml:space="preserve"> </w:t>
      </w:r>
      <w:proofErr w:type="spellStart"/>
      <w:r w:rsidRPr="004728BA">
        <w:rPr>
          <w:lang w:val="en-ID"/>
        </w:rPr>
        <w:t>secara</w:t>
      </w:r>
      <w:proofErr w:type="spellEnd"/>
      <w:r w:rsidRPr="004728BA">
        <w:rPr>
          <w:lang w:val="en-ID"/>
        </w:rPr>
        <w:t xml:space="preserve"> </w:t>
      </w:r>
      <w:proofErr w:type="spellStart"/>
      <w:r w:rsidRPr="004728BA">
        <w:rPr>
          <w:lang w:val="en-ID"/>
        </w:rPr>
        <w:t>sistematis</w:t>
      </w:r>
      <w:proofErr w:type="spellEnd"/>
      <w:r w:rsidRPr="004728BA">
        <w:rPr>
          <w:lang w:val="en-ID"/>
        </w:rPr>
        <w:t xml:space="preserve">. </w:t>
      </w:r>
      <w:proofErr w:type="spellStart"/>
      <w:r w:rsidRPr="004728BA">
        <w:rPr>
          <w:lang w:val="en-ID"/>
        </w:rPr>
        <w:t>Hingga</w:t>
      </w:r>
      <w:proofErr w:type="spellEnd"/>
      <w:r w:rsidRPr="004728BA">
        <w:rPr>
          <w:lang w:val="en-ID"/>
        </w:rPr>
        <w:t xml:space="preserve"> </w:t>
      </w:r>
      <w:proofErr w:type="spellStart"/>
      <w:r w:rsidRPr="004728BA">
        <w:rPr>
          <w:lang w:val="en-ID"/>
        </w:rPr>
        <w:t>kini</w:t>
      </w:r>
      <w:proofErr w:type="spellEnd"/>
      <w:r w:rsidRPr="004728BA">
        <w:rPr>
          <w:lang w:val="en-ID"/>
        </w:rPr>
        <w:t xml:space="preserve">, </w:t>
      </w:r>
      <w:proofErr w:type="spellStart"/>
      <w:r w:rsidRPr="004728BA">
        <w:rPr>
          <w:lang w:val="en-ID"/>
        </w:rPr>
        <w:t>pengalaman</w:t>
      </w:r>
      <w:proofErr w:type="spellEnd"/>
      <w:r w:rsidRPr="004728BA">
        <w:rPr>
          <w:lang w:val="en-ID"/>
        </w:rPr>
        <w:t xml:space="preserve"> </w:t>
      </w:r>
      <w:proofErr w:type="spellStart"/>
      <w:r w:rsidRPr="004728BA">
        <w:rPr>
          <w:lang w:val="en-ID"/>
        </w:rPr>
        <w:t>tersebut</w:t>
      </w:r>
      <w:proofErr w:type="spellEnd"/>
      <w:r w:rsidRPr="004728BA">
        <w:rPr>
          <w:lang w:val="en-ID"/>
        </w:rPr>
        <w:t xml:space="preserve"> </w:t>
      </w:r>
      <w:proofErr w:type="spellStart"/>
      <w:r w:rsidRPr="004728BA">
        <w:rPr>
          <w:lang w:val="en-ID"/>
        </w:rPr>
        <w:t>menjadi</w:t>
      </w:r>
      <w:proofErr w:type="spellEnd"/>
      <w:r w:rsidRPr="004728BA">
        <w:rPr>
          <w:lang w:val="en-ID"/>
        </w:rPr>
        <w:t xml:space="preserve"> </w:t>
      </w:r>
      <w:proofErr w:type="spellStart"/>
      <w:r w:rsidRPr="004728BA">
        <w:rPr>
          <w:lang w:val="en-ID"/>
        </w:rPr>
        <w:t>fondasi</w:t>
      </w:r>
      <w:proofErr w:type="spellEnd"/>
      <w:r w:rsidRPr="004728BA">
        <w:rPr>
          <w:lang w:val="en-ID"/>
        </w:rPr>
        <w:t xml:space="preserve"> </w:t>
      </w:r>
      <w:proofErr w:type="spellStart"/>
      <w:r w:rsidRPr="004728BA">
        <w:rPr>
          <w:lang w:val="en-ID"/>
        </w:rPr>
        <w:t>penting</w:t>
      </w:r>
      <w:proofErr w:type="spellEnd"/>
      <w:r w:rsidRPr="004728BA">
        <w:rPr>
          <w:lang w:val="en-ID"/>
        </w:rPr>
        <w:t xml:space="preserve"> </w:t>
      </w:r>
      <w:proofErr w:type="spellStart"/>
      <w:r w:rsidRPr="004728BA">
        <w:rPr>
          <w:lang w:val="en-ID"/>
        </w:rPr>
        <w:t>dalam</w:t>
      </w:r>
      <w:proofErr w:type="spellEnd"/>
      <w:r w:rsidRPr="004728BA">
        <w:rPr>
          <w:lang w:val="en-ID"/>
        </w:rPr>
        <w:t xml:space="preserve"> </w:t>
      </w:r>
      <w:proofErr w:type="spellStart"/>
      <w:r w:rsidRPr="004728BA">
        <w:rPr>
          <w:lang w:val="en-ID"/>
        </w:rPr>
        <w:t>perjalanan</w:t>
      </w:r>
      <w:proofErr w:type="spellEnd"/>
      <w:r w:rsidRPr="004728BA">
        <w:rPr>
          <w:lang w:val="en-ID"/>
        </w:rPr>
        <w:t xml:space="preserve"> </w:t>
      </w:r>
      <w:proofErr w:type="spellStart"/>
      <w:r w:rsidRPr="004728BA">
        <w:rPr>
          <w:lang w:val="en-ID"/>
        </w:rPr>
        <w:t>pendidikan</w:t>
      </w:r>
      <w:proofErr w:type="spellEnd"/>
      <w:r w:rsidRPr="004728BA">
        <w:rPr>
          <w:lang w:val="en-ID"/>
        </w:rPr>
        <w:t xml:space="preserve"> dan </w:t>
      </w:r>
      <w:proofErr w:type="spellStart"/>
      <w:r w:rsidRPr="004728BA">
        <w:rPr>
          <w:lang w:val="en-ID"/>
        </w:rPr>
        <w:t>profesional</w:t>
      </w:r>
      <w:proofErr w:type="spellEnd"/>
      <w:r w:rsidRPr="004728BA">
        <w:rPr>
          <w:lang w:val="en-ID"/>
        </w:rPr>
        <w:t xml:space="preserve"> </w:t>
      </w:r>
      <w:proofErr w:type="spellStart"/>
      <w:r w:rsidRPr="004728BA">
        <w:rPr>
          <w:lang w:val="en-ID"/>
        </w:rPr>
        <w:t>saya</w:t>
      </w:r>
      <w:proofErr w:type="spellEnd"/>
      <w:r w:rsidRPr="004728BA">
        <w:rPr>
          <w:lang w:val="en-ID"/>
        </w:rPr>
        <w:t xml:space="preserve"> di dunia </w:t>
      </w:r>
      <w:proofErr w:type="spellStart"/>
      <w:proofErr w:type="gramStart"/>
      <w:r w:rsidRPr="004728BA">
        <w:rPr>
          <w:lang w:val="en-ID"/>
        </w:rPr>
        <w:t>teknologi</w:t>
      </w:r>
      <w:proofErr w:type="spellEnd"/>
      <w:r w:rsidRPr="004728BA">
        <w:rPr>
          <w:lang w:val="en-ID"/>
        </w:rPr>
        <w:t>.&lt;</w:t>
      </w:r>
      <w:proofErr w:type="gramEnd"/>
      <w:r w:rsidRPr="004728BA">
        <w:rPr>
          <w:lang w:val="en-ID"/>
        </w:rPr>
        <w:t>/p&gt;</w:t>
      </w:r>
    </w:p>
    <w:p w14:paraId="5A933FEA" w14:textId="77777777" w:rsidR="004728BA" w:rsidRPr="004728BA" w:rsidRDefault="004728BA" w:rsidP="004728BA">
      <w:pPr>
        <w:rPr>
          <w:lang w:val="en-ID"/>
        </w:rPr>
      </w:pPr>
      <w:r w:rsidRPr="004728BA">
        <w:rPr>
          <w:lang w:val="en-ID"/>
        </w:rPr>
        <w:t>&lt;/div&gt;</w:t>
      </w:r>
    </w:p>
    <w:p w14:paraId="5E07DFFA" w14:textId="77777777" w:rsidR="004728BA" w:rsidRPr="004728BA" w:rsidRDefault="004728BA" w:rsidP="004728BA">
      <w:pPr>
        <w:rPr>
          <w:lang w:val="en-ID"/>
        </w:rPr>
      </w:pPr>
    </w:p>
    <w:p w14:paraId="6F287034" w14:textId="77777777" w:rsidR="004728BA" w:rsidRPr="004728BA" w:rsidRDefault="004728BA" w:rsidP="004728BA">
      <w:pPr>
        <w:rPr>
          <w:lang w:val="en-ID"/>
        </w:rPr>
      </w:pPr>
      <w:r w:rsidRPr="004728BA">
        <w:rPr>
          <w:lang w:val="en-ID"/>
        </w:rPr>
        <w:t>  &lt;/main&gt;</w:t>
      </w:r>
    </w:p>
    <w:p w14:paraId="7D657ACA" w14:textId="77777777" w:rsidR="004728BA" w:rsidRPr="004728BA" w:rsidRDefault="004728BA" w:rsidP="004728BA">
      <w:pPr>
        <w:rPr>
          <w:lang w:val="en-ID"/>
        </w:rPr>
      </w:pPr>
      <w:r w:rsidRPr="004728BA">
        <w:rPr>
          <w:lang w:val="en-ID"/>
        </w:rPr>
        <w:t>&lt;/div&gt;</w:t>
      </w:r>
    </w:p>
    <w:p w14:paraId="392499FC" w14:textId="77777777" w:rsidR="004728BA" w:rsidRPr="004728BA" w:rsidRDefault="004728BA" w:rsidP="004728BA">
      <w:pPr>
        <w:rPr>
          <w:lang w:val="en-ID"/>
        </w:rPr>
      </w:pPr>
      <w:r w:rsidRPr="004728BA">
        <w:rPr>
          <w:lang w:val="en-ID"/>
        </w:rPr>
        <w:t>&lt;/body&gt;</w:t>
      </w:r>
    </w:p>
    <w:p w14:paraId="4C34231A" w14:textId="77777777" w:rsidR="004728BA" w:rsidRPr="004728BA" w:rsidRDefault="004728BA" w:rsidP="004728BA">
      <w:pPr>
        <w:rPr>
          <w:lang w:val="en-ID"/>
        </w:rPr>
      </w:pPr>
      <w:r w:rsidRPr="004728BA">
        <w:rPr>
          <w:lang w:val="en-ID"/>
        </w:rPr>
        <w:t>&lt;/html&gt;</w:t>
      </w:r>
    </w:p>
    <w:p w14:paraId="07336C06" w14:textId="77777777" w:rsidR="004728BA" w:rsidRPr="004728BA" w:rsidRDefault="004728BA" w:rsidP="004728BA">
      <w:pPr>
        <w:rPr>
          <w:lang w:val="en-ID"/>
        </w:rPr>
      </w:pPr>
    </w:p>
    <w:p w14:paraId="6FA83E65" w14:textId="617ABAAB" w:rsidR="000E13BA" w:rsidRPr="004728BA" w:rsidRDefault="000E13BA" w:rsidP="00DD03B0"/>
    <w:p w14:paraId="413BAE6E" w14:textId="77777777" w:rsidR="000E13BA" w:rsidRDefault="000E13BA" w:rsidP="00DD03B0">
      <w:pPr>
        <w:rPr>
          <w:b/>
          <w:bCs/>
        </w:rPr>
      </w:pPr>
    </w:p>
    <w:p w14:paraId="660E484F" w14:textId="002AA65F" w:rsidR="000E13BA" w:rsidRPr="004728BA" w:rsidRDefault="004728BA" w:rsidP="004728BA">
      <w:pPr>
        <w:pStyle w:val="ListParagraph"/>
        <w:numPr>
          <w:ilvl w:val="0"/>
          <w:numId w:val="19"/>
        </w:numPr>
        <w:rPr>
          <w:b/>
          <w:bCs/>
        </w:rPr>
      </w:pPr>
      <w:r>
        <w:rPr>
          <w:noProof/>
          <w:lang w:val="en-ID"/>
        </w:rPr>
        <w:lastRenderedPageBreak/>
        <mc:AlternateContent>
          <mc:Choice Requires="wps">
            <w:drawing>
              <wp:anchor distT="0" distB="0" distL="114300" distR="114300" simplePos="0" relativeHeight="251668480" behindDoc="0" locked="0" layoutInCell="1" allowOverlap="1" wp14:anchorId="23BEC7EE" wp14:editId="74461839">
                <wp:simplePos x="0" y="0"/>
                <wp:positionH relativeFrom="column">
                  <wp:posOffset>-320040</wp:posOffset>
                </wp:positionH>
                <wp:positionV relativeFrom="paragraph">
                  <wp:posOffset>312420</wp:posOffset>
                </wp:positionV>
                <wp:extent cx="6096000" cy="7879080"/>
                <wp:effectExtent l="0" t="0" r="19050" b="26670"/>
                <wp:wrapNone/>
                <wp:docPr id="1326056202" name="Rectangle 3"/>
                <wp:cNvGraphicFramePr/>
                <a:graphic xmlns:a="http://schemas.openxmlformats.org/drawingml/2006/main">
                  <a:graphicData uri="http://schemas.microsoft.com/office/word/2010/wordprocessingShape">
                    <wps:wsp>
                      <wps:cNvSpPr/>
                      <wps:spPr>
                        <a:xfrm>
                          <a:off x="0" y="0"/>
                          <a:ext cx="6096000" cy="787908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86050F" id="Rectangle 3" o:spid="_x0000_s1026" style="position:absolute;margin-left:-25.2pt;margin-top:24.6pt;width:480pt;height:620.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" filled="f" strokecolor="black [3200]">
                <v:stroke joinstyle="round"/>
              </v:rect>
            </w:pict>
          </mc:Fallback>
        </mc:AlternateContent>
      </w:r>
      <w:r>
        <w:t>style.css</w:t>
      </w:r>
    </w:p>
    <w:p w14:paraId="1EC1A4A9" w14:textId="77777777" w:rsidR="000B44B1" w:rsidRPr="000B44B1" w:rsidRDefault="000B44B1" w:rsidP="000B44B1">
      <w:pPr>
        <w:rPr>
          <w:sz w:val="18"/>
          <w:szCs w:val="18"/>
        </w:rPr>
      </w:pPr>
    </w:p>
    <w:p w14:paraId="05D6ABF5" w14:textId="77777777" w:rsidR="000B44B1" w:rsidRPr="000B44B1" w:rsidRDefault="000B44B1" w:rsidP="000B44B1">
      <w:pPr>
        <w:rPr>
          <w:sz w:val="18"/>
          <w:szCs w:val="18"/>
        </w:rPr>
      </w:pPr>
      <w:r w:rsidRPr="000B44B1">
        <w:rPr>
          <w:sz w:val="18"/>
          <w:szCs w:val="18"/>
        </w:rPr>
        <w:t>body {</w:t>
      </w:r>
    </w:p>
    <w:p w14:paraId="178F9133" w14:textId="77777777" w:rsidR="000B44B1" w:rsidRPr="000B44B1" w:rsidRDefault="000B44B1" w:rsidP="000B44B1">
      <w:pPr>
        <w:rPr>
          <w:sz w:val="18"/>
          <w:szCs w:val="18"/>
        </w:rPr>
      </w:pPr>
      <w:r w:rsidRPr="000B44B1">
        <w:rPr>
          <w:sz w:val="18"/>
          <w:szCs w:val="18"/>
        </w:rPr>
        <w:t xml:space="preserve">  font-family: Arial, sans-serif;</w:t>
      </w:r>
    </w:p>
    <w:p w14:paraId="79C21808" w14:textId="77777777" w:rsidR="000B44B1" w:rsidRPr="000B44B1" w:rsidRDefault="000B44B1" w:rsidP="000B44B1">
      <w:pPr>
        <w:rPr>
          <w:sz w:val="18"/>
          <w:szCs w:val="18"/>
        </w:rPr>
      </w:pPr>
      <w:r w:rsidRPr="000B44B1">
        <w:rPr>
          <w:sz w:val="18"/>
          <w:szCs w:val="18"/>
        </w:rPr>
        <w:t xml:space="preserve">  margin: 0;</w:t>
      </w:r>
    </w:p>
    <w:p w14:paraId="2620E830" w14:textId="77777777" w:rsidR="000B44B1" w:rsidRPr="000B44B1" w:rsidRDefault="000B44B1" w:rsidP="000B44B1">
      <w:pPr>
        <w:rPr>
          <w:sz w:val="18"/>
          <w:szCs w:val="18"/>
        </w:rPr>
      </w:pPr>
      <w:r w:rsidRPr="000B44B1">
        <w:rPr>
          <w:sz w:val="18"/>
          <w:szCs w:val="18"/>
        </w:rPr>
        <w:t xml:space="preserve">  padding: 0;</w:t>
      </w:r>
    </w:p>
    <w:p w14:paraId="577847E3" w14:textId="77777777" w:rsidR="000B44B1" w:rsidRPr="000B44B1" w:rsidRDefault="000B44B1" w:rsidP="000B44B1">
      <w:pPr>
        <w:rPr>
          <w:sz w:val="18"/>
          <w:szCs w:val="18"/>
        </w:rPr>
      </w:pPr>
      <w:r w:rsidRPr="000B44B1">
        <w:rPr>
          <w:sz w:val="18"/>
          <w:szCs w:val="18"/>
        </w:rPr>
        <w:t xml:space="preserve">  background: #f4f4f4;</w:t>
      </w:r>
    </w:p>
    <w:p w14:paraId="3C6AB01F" w14:textId="77777777" w:rsidR="000B44B1" w:rsidRPr="000B44B1" w:rsidRDefault="000B44B1" w:rsidP="000B44B1">
      <w:pPr>
        <w:rPr>
          <w:sz w:val="18"/>
          <w:szCs w:val="18"/>
        </w:rPr>
      </w:pPr>
      <w:r w:rsidRPr="000B44B1">
        <w:rPr>
          <w:sz w:val="18"/>
          <w:szCs w:val="18"/>
        </w:rPr>
        <w:t>}</w:t>
      </w:r>
    </w:p>
    <w:p w14:paraId="63F37B3D" w14:textId="77777777" w:rsidR="000B44B1" w:rsidRPr="000B44B1" w:rsidRDefault="000B44B1" w:rsidP="000B44B1">
      <w:pPr>
        <w:rPr>
          <w:sz w:val="18"/>
          <w:szCs w:val="18"/>
        </w:rPr>
      </w:pPr>
    </w:p>
    <w:p w14:paraId="0ECBB52B" w14:textId="77777777" w:rsidR="000B44B1" w:rsidRPr="000B44B1" w:rsidRDefault="000B44B1" w:rsidP="000B44B1">
      <w:pPr>
        <w:rPr>
          <w:sz w:val="18"/>
          <w:szCs w:val="18"/>
        </w:rPr>
      </w:pPr>
      <w:r w:rsidRPr="000B44B1">
        <w:rPr>
          <w:sz w:val="18"/>
          <w:szCs w:val="18"/>
        </w:rPr>
        <w:t>header {</w:t>
      </w:r>
    </w:p>
    <w:p w14:paraId="37F1FC93" w14:textId="77777777" w:rsidR="000B44B1" w:rsidRPr="000B44B1" w:rsidRDefault="000B44B1" w:rsidP="000B44B1">
      <w:pPr>
        <w:rPr>
          <w:sz w:val="18"/>
          <w:szCs w:val="18"/>
        </w:rPr>
      </w:pPr>
      <w:r w:rsidRPr="000B44B1">
        <w:rPr>
          <w:sz w:val="18"/>
          <w:szCs w:val="18"/>
        </w:rPr>
        <w:t xml:space="preserve">  background: #007BFF;</w:t>
      </w:r>
    </w:p>
    <w:p w14:paraId="597377F4" w14:textId="77777777" w:rsidR="000B44B1" w:rsidRPr="000B44B1" w:rsidRDefault="000B44B1" w:rsidP="000B44B1">
      <w:pPr>
        <w:rPr>
          <w:sz w:val="18"/>
          <w:szCs w:val="18"/>
        </w:rPr>
      </w:pPr>
      <w:r w:rsidRPr="000B44B1">
        <w:rPr>
          <w:sz w:val="18"/>
          <w:szCs w:val="18"/>
        </w:rPr>
        <w:t xml:space="preserve">  color: white;</w:t>
      </w:r>
    </w:p>
    <w:p w14:paraId="3DCDC2B4" w14:textId="77777777" w:rsidR="000B44B1" w:rsidRPr="000B44B1" w:rsidRDefault="000B44B1" w:rsidP="000B44B1">
      <w:pPr>
        <w:rPr>
          <w:sz w:val="18"/>
          <w:szCs w:val="18"/>
        </w:rPr>
      </w:pPr>
      <w:r w:rsidRPr="000B44B1">
        <w:rPr>
          <w:sz w:val="18"/>
          <w:szCs w:val="18"/>
        </w:rPr>
        <w:t xml:space="preserve">  text-align: center;</w:t>
      </w:r>
    </w:p>
    <w:p w14:paraId="19B33EEC" w14:textId="77777777" w:rsidR="000B44B1" w:rsidRPr="000B44B1" w:rsidRDefault="000B44B1" w:rsidP="000B44B1">
      <w:pPr>
        <w:rPr>
          <w:sz w:val="18"/>
          <w:szCs w:val="18"/>
        </w:rPr>
      </w:pPr>
      <w:r w:rsidRPr="000B44B1">
        <w:rPr>
          <w:sz w:val="18"/>
          <w:szCs w:val="18"/>
        </w:rPr>
        <w:t xml:space="preserve">  padding: 1rem;</w:t>
      </w:r>
    </w:p>
    <w:p w14:paraId="0C819ACF" w14:textId="77777777" w:rsidR="000B44B1" w:rsidRPr="000B44B1" w:rsidRDefault="000B44B1" w:rsidP="000B44B1">
      <w:pPr>
        <w:rPr>
          <w:sz w:val="18"/>
          <w:szCs w:val="18"/>
        </w:rPr>
      </w:pPr>
      <w:r w:rsidRPr="000B44B1">
        <w:rPr>
          <w:sz w:val="18"/>
          <w:szCs w:val="18"/>
        </w:rPr>
        <w:t>}</w:t>
      </w:r>
    </w:p>
    <w:p w14:paraId="631CBE14" w14:textId="77777777" w:rsidR="000B44B1" w:rsidRPr="000B44B1" w:rsidRDefault="000B44B1" w:rsidP="000B44B1">
      <w:pPr>
        <w:rPr>
          <w:sz w:val="18"/>
          <w:szCs w:val="18"/>
        </w:rPr>
      </w:pPr>
    </w:p>
    <w:p w14:paraId="60B4FF06" w14:textId="77777777" w:rsidR="000B44B1" w:rsidRPr="000B44B1" w:rsidRDefault="000B44B1" w:rsidP="000B44B1">
      <w:pPr>
        <w:rPr>
          <w:sz w:val="18"/>
          <w:szCs w:val="18"/>
        </w:rPr>
      </w:pPr>
      <w:r w:rsidRPr="000B44B1">
        <w:rPr>
          <w:sz w:val="18"/>
          <w:szCs w:val="18"/>
        </w:rPr>
        <w:t>.container {</w:t>
      </w:r>
    </w:p>
    <w:p w14:paraId="1AA86964" w14:textId="77777777" w:rsidR="000B44B1" w:rsidRPr="000B44B1" w:rsidRDefault="000B44B1" w:rsidP="000B44B1">
      <w:pPr>
        <w:rPr>
          <w:sz w:val="18"/>
          <w:szCs w:val="18"/>
        </w:rPr>
      </w:pPr>
      <w:r w:rsidRPr="000B44B1">
        <w:rPr>
          <w:sz w:val="18"/>
          <w:szCs w:val="18"/>
        </w:rPr>
        <w:t xml:space="preserve">  display: flex;</w:t>
      </w:r>
    </w:p>
    <w:p w14:paraId="49DFDD7F" w14:textId="77777777" w:rsidR="000B44B1" w:rsidRPr="000B44B1" w:rsidRDefault="000B44B1" w:rsidP="000B44B1">
      <w:pPr>
        <w:rPr>
          <w:sz w:val="18"/>
          <w:szCs w:val="18"/>
        </w:rPr>
      </w:pPr>
      <w:r w:rsidRPr="000B44B1">
        <w:rPr>
          <w:sz w:val="18"/>
          <w:szCs w:val="18"/>
        </w:rPr>
        <w:t xml:space="preserve">  flex-wrap: wrap;</w:t>
      </w:r>
    </w:p>
    <w:p w14:paraId="2C412582" w14:textId="77777777" w:rsidR="000B44B1" w:rsidRPr="000B44B1" w:rsidRDefault="000B44B1" w:rsidP="000B44B1">
      <w:pPr>
        <w:rPr>
          <w:sz w:val="18"/>
          <w:szCs w:val="18"/>
        </w:rPr>
      </w:pPr>
      <w:r w:rsidRPr="000B44B1">
        <w:rPr>
          <w:sz w:val="18"/>
          <w:szCs w:val="18"/>
        </w:rPr>
        <w:t>}</w:t>
      </w:r>
    </w:p>
    <w:p w14:paraId="5A48B3EF" w14:textId="77777777" w:rsidR="000B44B1" w:rsidRPr="000B44B1" w:rsidRDefault="000B44B1" w:rsidP="000B44B1">
      <w:pPr>
        <w:rPr>
          <w:sz w:val="18"/>
          <w:szCs w:val="18"/>
        </w:rPr>
      </w:pPr>
    </w:p>
    <w:p w14:paraId="322BAB25" w14:textId="77777777" w:rsidR="000B44B1" w:rsidRPr="000B44B1" w:rsidRDefault="000B44B1" w:rsidP="000B44B1">
      <w:pPr>
        <w:rPr>
          <w:sz w:val="18"/>
          <w:szCs w:val="18"/>
        </w:rPr>
      </w:pPr>
      <w:proofErr w:type="gramStart"/>
      <w:r w:rsidRPr="000B44B1">
        <w:rPr>
          <w:sz w:val="18"/>
          <w:szCs w:val="18"/>
        </w:rPr>
        <w:t>.sidebar</w:t>
      </w:r>
      <w:proofErr w:type="gramEnd"/>
      <w:r w:rsidRPr="000B44B1">
        <w:rPr>
          <w:sz w:val="18"/>
          <w:szCs w:val="18"/>
        </w:rPr>
        <w:t xml:space="preserve"> {</w:t>
      </w:r>
    </w:p>
    <w:p w14:paraId="505183AE" w14:textId="77777777" w:rsidR="000B44B1" w:rsidRPr="000B44B1" w:rsidRDefault="000B44B1" w:rsidP="000B44B1">
      <w:pPr>
        <w:rPr>
          <w:sz w:val="18"/>
          <w:szCs w:val="18"/>
        </w:rPr>
      </w:pPr>
      <w:r w:rsidRPr="000B44B1">
        <w:rPr>
          <w:sz w:val="18"/>
          <w:szCs w:val="18"/>
        </w:rPr>
        <w:t xml:space="preserve">  flex: 1 1 200px;</w:t>
      </w:r>
    </w:p>
    <w:p w14:paraId="623590DC" w14:textId="77777777" w:rsidR="000B44B1" w:rsidRPr="000B44B1" w:rsidRDefault="000B44B1" w:rsidP="000B44B1">
      <w:pPr>
        <w:rPr>
          <w:sz w:val="18"/>
          <w:szCs w:val="18"/>
        </w:rPr>
      </w:pPr>
      <w:r w:rsidRPr="000B44B1">
        <w:rPr>
          <w:sz w:val="18"/>
          <w:szCs w:val="18"/>
        </w:rPr>
        <w:t xml:space="preserve">  background: #333;</w:t>
      </w:r>
    </w:p>
    <w:p w14:paraId="3C034248" w14:textId="77777777" w:rsidR="000B44B1" w:rsidRPr="000B44B1" w:rsidRDefault="000B44B1" w:rsidP="000B44B1">
      <w:pPr>
        <w:rPr>
          <w:sz w:val="18"/>
          <w:szCs w:val="18"/>
        </w:rPr>
      </w:pPr>
      <w:r w:rsidRPr="000B44B1">
        <w:rPr>
          <w:sz w:val="18"/>
          <w:szCs w:val="18"/>
        </w:rPr>
        <w:t xml:space="preserve">  min-height: 100vh;</w:t>
      </w:r>
    </w:p>
    <w:p w14:paraId="64128F62" w14:textId="77777777" w:rsidR="000B44B1" w:rsidRPr="000B44B1" w:rsidRDefault="000B44B1" w:rsidP="000B44B1">
      <w:pPr>
        <w:rPr>
          <w:sz w:val="18"/>
          <w:szCs w:val="18"/>
        </w:rPr>
      </w:pPr>
      <w:r w:rsidRPr="000B44B1">
        <w:rPr>
          <w:sz w:val="18"/>
          <w:szCs w:val="18"/>
        </w:rPr>
        <w:t>}</w:t>
      </w:r>
    </w:p>
    <w:p w14:paraId="37138A87" w14:textId="77777777" w:rsidR="000B44B1" w:rsidRPr="000B44B1" w:rsidRDefault="000B44B1" w:rsidP="000B44B1">
      <w:pPr>
        <w:rPr>
          <w:sz w:val="18"/>
          <w:szCs w:val="18"/>
        </w:rPr>
      </w:pPr>
    </w:p>
    <w:p w14:paraId="03B6346A" w14:textId="77777777" w:rsidR="000B44B1" w:rsidRPr="000B44B1" w:rsidRDefault="000B44B1" w:rsidP="000B44B1">
      <w:pPr>
        <w:rPr>
          <w:sz w:val="18"/>
          <w:szCs w:val="18"/>
        </w:rPr>
      </w:pPr>
      <w:proofErr w:type="gramStart"/>
      <w:r w:rsidRPr="000B44B1">
        <w:rPr>
          <w:sz w:val="18"/>
          <w:szCs w:val="18"/>
        </w:rPr>
        <w:t>.sidebar</w:t>
      </w:r>
      <w:proofErr w:type="gramEnd"/>
      <w:r w:rsidRPr="000B44B1">
        <w:rPr>
          <w:sz w:val="18"/>
          <w:szCs w:val="18"/>
        </w:rPr>
        <w:t xml:space="preserve"> ul {</w:t>
      </w:r>
    </w:p>
    <w:p w14:paraId="0005720C" w14:textId="77777777" w:rsidR="000B44B1" w:rsidRPr="000B44B1" w:rsidRDefault="000B44B1" w:rsidP="000B44B1">
      <w:pPr>
        <w:rPr>
          <w:sz w:val="18"/>
          <w:szCs w:val="18"/>
        </w:rPr>
      </w:pPr>
      <w:r w:rsidRPr="000B44B1">
        <w:rPr>
          <w:sz w:val="18"/>
          <w:szCs w:val="18"/>
        </w:rPr>
        <w:t xml:space="preserve">  list-style: none;</w:t>
      </w:r>
    </w:p>
    <w:p w14:paraId="6BF4D7ED" w14:textId="737FDF99" w:rsidR="000B44B1" w:rsidRPr="000B44B1" w:rsidRDefault="000B44B1" w:rsidP="000B44B1">
      <w:pPr>
        <w:rPr>
          <w:sz w:val="18"/>
          <w:szCs w:val="18"/>
        </w:rPr>
      </w:pPr>
      <w:r>
        <w:rPr>
          <w:noProof/>
          <w:lang w:val="en-ID"/>
        </w:rPr>
        <w:lastRenderedPageBreak/>
        <mc:AlternateContent>
          <mc:Choice Requires="wps">
            <w:drawing>
              <wp:anchor distT="0" distB="0" distL="114300" distR="114300" simplePos="0" relativeHeight="251689984" behindDoc="0" locked="0" layoutInCell="1" allowOverlap="1" wp14:anchorId="0BB1DC42" wp14:editId="2F345F2D">
                <wp:simplePos x="0" y="0"/>
                <wp:positionH relativeFrom="column">
                  <wp:posOffset>-320040</wp:posOffset>
                </wp:positionH>
                <wp:positionV relativeFrom="paragraph">
                  <wp:posOffset>-175260</wp:posOffset>
                </wp:positionV>
                <wp:extent cx="6096000" cy="8161020"/>
                <wp:effectExtent l="0" t="0" r="19050" b="11430"/>
                <wp:wrapNone/>
                <wp:docPr id="1048651725" name="Rectangle 3"/>
                <wp:cNvGraphicFramePr/>
                <a:graphic xmlns:a="http://schemas.openxmlformats.org/drawingml/2006/main">
                  <a:graphicData uri="http://schemas.microsoft.com/office/word/2010/wordprocessingShape">
                    <wps:wsp>
                      <wps:cNvSpPr/>
                      <wps:spPr>
                        <a:xfrm>
                          <a:off x="0" y="0"/>
                          <a:ext cx="6096000" cy="816102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D501B0" id="Rectangle 3" o:spid="_x0000_s1026" style="position:absolute;margin-left:-25.2pt;margin-top:-13.8pt;width:480pt;height:642.6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" filled="f" strokecolor="black [3200]">
                <v:stroke joinstyle="round"/>
              </v:rect>
            </w:pict>
          </mc:Fallback>
        </mc:AlternateContent>
      </w:r>
      <w:r w:rsidRPr="000B44B1">
        <w:rPr>
          <w:sz w:val="18"/>
          <w:szCs w:val="18"/>
        </w:rPr>
        <w:t xml:space="preserve">  padding: 0;</w:t>
      </w:r>
    </w:p>
    <w:p w14:paraId="2B0C8753" w14:textId="77777777" w:rsidR="000B44B1" w:rsidRPr="000B44B1" w:rsidRDefault="000B44B1" w:rsidP="000B44B1">
      <w:pPr>
        <w:rPr>
          <w:sz w:val="18"/>
          <w:szCs w:val="18"/>
        </w:rPr>
      </w:pPr>
      <w:r w:rsidRPr="000B44B1">
        <w:rPr>
          <w:sz w:val="18"/>
          <w:szCs w:val="18"/>
        </w:rPr>
        <w:t xml:space="preserve">  margin: 0;</w:t>
      </w:r>
    </w:p>
    <w:p w14:paraId="1AB055E5" w14:textId="77777777" w:rsidR="000B44B1" w:rsidRPr="000B44B1" w:rsidRDefault="000B44B1" w:rsidP="000B44B1">
      <w:pPr>
        <w:rPr>
          <w:sz w:val="18"/>
          <w:szCs w:val="18"/>
        </w:rPr>
      </w:pPr>
      <w:r w:rsidRPr="000B44B1">
        <w:rPr>
          <w:sz w:val="18"/>
          <w:szCs w:val="18"/>
        </w:rPr>
        <w:t>}</w:t>
      </w:r>
    </w:p>
    <w:p w14:paraId="79DBE464" w14:textId="77777777" w:rsidR="000B44B1" w:rsidRPr="000B44B1" w:rsidRDefault="000B44B1" w:rsidP="000B44B1">
      <w:pPr>
        <w:rPr>
          <w:sz w:val="18"/>
          <w:szCs w:val="18"/>
        </w:rPr>
      </w:pPr>
    </w:p>
    <w:p w14:paraId="03D5C4FF" w14:textId="77777777" w:rsidR="000B44B1" w:rsidRPr="000B44B1" w:rsidRDefault="000B44B1" w:rsidP="000B44B1">
      <w:pPr>
        <w:rPr>
          <w:sz w:val="18"/>
          <w:szCs w:val="18"/>
        </w:rPr>
      </w:pPr>
      <w:proofErr w:type="gramStart"/>
      <w:r w:rsidRPr="000B44B1">
        <w:rPr>
          <w:sz w:val="18"/>
          <w:szCs w:val="18"/>
        </w:rPr>
        <w:t>.sidebar</w:t>
      </w:r>
      <w:proofErr w:type="gramEnd"/>
      <w:r w:rsidRPr="000B44B1">
        <w:rPr>
          <w:sz w:val="18"/>
          <w:szCs w:val="18"/>
        </w:rPr>
        <w:t xml:space="preserve"> li a {</w:t>
      </w:r>
    </w:p>
    <w:p w14:paraId="3AF31712" w14:textId="77777777" w:rsidR="000B44B1" w:rsidRPr="000B44B1" w:rsidRDefault="000B44B1" w:rsidP="000B44B1">
      <w:pPr>
        <w:rPr>
          <w:sz w:val="18"/>
          <w:szCs w:val="18"/>
        </w:rPr>
      </w:pPr>
      <w:r w:rsidRPr="000B44B1">
        <w:rPr>
          <w:sz w:val="18"/>
          <w:szCs w:val="18"/>
        </w:rPr>
        <w:t xml:space="preserve">  display: block;</w:t>
      </w:r>
    </w:p>
    <w:p w14:paraId="1AC8DC5E" w14:textId="77777777" w:rsidR="000B44B1" w:rsidRPr="000B44B1" w:rsidRDefault="000B44B1" w:rsidP="000B44B1">
      <w:pPr>
        <w:rPr>
          <w:sz w:val="18"/>
          <w:szCs w:val="18"/>
        </w:rPr>
      </w:pPr>
      <w:r w:rsidRPr="000B44B1">
        <w:rPr>
          <w:sz w:val="18"/>
          <w:szCs w:val="18"/>
        </w:rPr>
        <w:t xml:space="preserve">  color: white;</w:t>
      </w:r>
    </w:p>
    <w:p w14:paraId="26BAB8EC" w14:textId="77777777" w:rsidR="000B44B1" w:rsidRPr="000B44B1" w:rsidRDefault="000B44B1" w:rsidP="000B44B1">
      <w:pPr>
        <w:rPr>
          <w:sz w:val="18"/>
          <w:szCs w:val="18"/>
        </w:rPr>
      </w:pPr>
      <w:r w:rsidRPr="000B44B1">
        <w:rPr>
          <w:sz w:val="18"/>
          <w:szCs w:val="18"/>
        </w:rPr>
        <w:t xml:space="preserve">  padding: 1rem;</w:t>
      </w:r>
    </w:p>
    <w:p w14:paraId="6455071B" w14:textId="77777777" w:rsidR="000B44B1" w:rsidRPr="000B44B1" w:rsidRDefault="000B44B1" w:rsidP="000B44B1">
      <w:pPr>
        <w:rPr>
          <w:sz w:val="18"/>
          <w:szCs w:val="18"/>
        </w:rPr>
      </w:pPr>
      <w:r w:rsidRPr="000B44B1">
        <w:rPr>
          <w:sz w:val="18"/>
          <w:szCs w:val="18"/>
        </w:rPr>
        <w:t xml:space="preserve">  text-decoration: none;</w:t>
      </w:r>
    </w:p>
    <w:p w14:paraId="2CFE7AB1" w14:textId="77777777" w:rsidR="000B44B1" w:rsidRPr="000B44B1" w:rsidRDefault="000B44B1" w:rsidP="000B44B1">
      <w:pPr>
        <w:rPr>
          <w:sz w:val="18"/>
          <w:szCs w:val="18"/>
        </w:rPr>
      </w:pPr>
      <w:r w:rsidRPr="000B44B1">
        <w:rPr>
          <w:sz w:val="18"/>
          <w:szCs w:val="18"/>
        </w:rPr>
        <w:t>}</w:t>
      </w:r>
    </w:p>
    <w:p w14:paraId="39B590A6" w14:textId="77777777" w:rsidR="000B44B1" w:rsidRPr="000B44B1" w:rsidRDefault="000B44B1" w:rsidP="000B44B1">
      <w:pPr>
        <w:rPr>
          <w:sz w:val="18"/>
          <w:szCs w:val="18"/>
        </w:rPr>
      </w:pPr>
    </w:p>
    <w:p w14:paraId="057AFA90" w14:textId="77777777" w:rsidR="000B44B1" w:rsidRPr="000B44B1" w:rsidRDefault="000B44B1" w:rsidP="000B44B1">
      <w:pPr>
        <w:rPr>
          <w:sz w:val="18"/>
          <w:szCs w:val="18"/>
        </w:rPr>
      </w:pPr>
      <w:proofErr w:type="gramStart"/>
      <w:r w:rsidRPr="000B44B1">
        <w:rPr>
          <w:sz w:val="18"/>
          <w:szCs w:val="18"/>
        </w:rPr>
        <w:t>.sidebar</w:t>
      </w:r>
      <w:proofErr w:type="gramEnd"/>
      <w:r w:rsidRPr="000B44B1">
        <w:rPr>
          <w:sz w:val="18"/>
          <w:szCs w:val="18"/>
        </w:rPr>
        <w:t xml:space="preserve"> li </w:t>
      </w:r>
      <w:proofErr w:type="gramStart"/>
      <w:r w:rsidRPr="000B44B1">
        <w:rPr>
          <w:sz w:val="18"/>
          <w:szCs w:val="18"/>
        </w:rPr>
        <w:t>a:hover</w:t>
      </w:r>
      <w:proofErr w:type="gramEnd"/>
      <w:r w:rsidRPr="000B44B1">
        <w:rPr>
          <w:sz w:val="18"/>
          <w:szCs w:val="18"/>
        </w:rPr>
        <w:t xml:space="preserve"> {</w:t>
      </w:r>
    </w:p>
    <w:p w14:paraId="59EB1A03" w14:textId="77777777" w:rsidR="000B44B1" w:rsidRPr="000B44B1" w:rsidRDefault="000B44B1" w:rsidP="000B44B1">
      <w:pPr>
        <w:rPr>
          <w:sz w:val="18"/>
          <w:szCs w:val="18"/>
        </w:rPr>
      </w:pPr>
      <w:r w:rsidRPr="000B44B1">
        <w:rPr>
          <w:sz w:val="18"/>
          <w:szCs w:val="18"/>
        </w:rPr>
        <w:t xml:space="preserve">  background: #555;</w:t>
      </w:r>
    </w:p>
    <w:p w14:paraId="2B51CBAB" w14:textId="77777777" w:rsidR="000B44B1" w:rsidRPr="000B44B1" w:rsidRDefault="000B44B1" w:rsidP="000B44B1">
      <w:pPr>
        <w:rPr>
          <w:sz w:val="18"/>
          <w:szCs w:val="18"/>
        </w:rPr>
      </w:pPr>
      <w:r w:rsidRPr="000B44B1">
        <w:rPr>
          <w:sz w:val="18"/>
          <w:szCs w:val="18"/>
        </w:rPr>
        <w:t>}</w:t>
      </w:r>
    </w:p>
    <w:p w14:paraId="7BFF2C25" w14:textId="77777777" w:rsidR="000B44B1" w:rsidRPr="000B44B1" w:rsidRDefault="000B44B1" w:rsidP="000B44B1">
      <w:pPr>
        <w:rPr>
          <w:sz w:val="18"/>
          <w:szCs w:val="18"/>
        </w:rPr>
      </w:pPr>
    </w:p>
    <w:p w14:paraId="074D7D28" w14:textId="77777777" w:rsidR="000B44B1" w:rsidRPr="000B44B1" w:rsidRDefault="000B44B1" w:rsidP="000B44B1">
      <w:pPr>
        <w:rPr>
          <w:sz w:val="18"/>
          <w:szCs w:val="18"/>
        </w:rPr>
      </w:pPr>
      <w:proofErr w:type="gramStart"/>
      <w:r w:rsidRPr="000B44B1">
        <w:rPr>
          <w:sz w:val="18"/>
          <w:szCs w:val="18"/>
        </w:rPr>
        <w:t>.content</w:t>
      </w:r>
      <w:proofErr w:type="gramEnd"/>
      <w:r w:rsidRPr="000B44B1">
        <w:rPr>
          <w:sz w:val="18"/>
          <w:szCs w:val="18"/>
        </w:rPr>
        <w:t xml:space="preserve"> {</w:t>
      </w:r>
    </w:p>
    <w:p w14:paraId="42C728CB" w14:textId="77777777" w:rsidR="000B44B1" w:rsidRPr="000B44B1" w:rsidRDefault="000B44B1" w:rsidP="000B44B1">
      <w:pPr>
        <w:rPr>
          <w:sz w:val="18"/>
          <w:szCs w:val="18"/>
        </w:rPr>
      </w:pPr>
      <w:r w:rsidRPr="000B44B1">
        <w:rPr>
          <w:sz w:val="18"/>
          <w:szCs w:val="18"/>
        </w:rPr>
        <w:t xml:space="preserve">  flex: 3 1 600px;</w:t>
      </w:r>
    </w:p>
    <w:p w14:paraId="6D74D59A" w14:textId="77777777" w:rsidR="000B44B1" w:rsidRPr="000B44B1" w:rsidRDefault="000B44B1" w:rsidP="000B44B1">
      <w:pPr>
        <w:rPr>
          <w:sz w:val="18"/>
          <w:szCs w:val="18"/>
        </w:rPr>
      </w:pPr>
      <w:r w:rsidRPr="000B44B1">
        <w:rPr>
          <w:sz w:val="18"/>
          <w:szCs w:val="18"/>
        </w:rPr>
        <w:t xml:space="preserve">  padding: 2rem;</w:t>
      </w:r>
    </w:p>
    <w:p w14:paraId="36335754" w14:textId="77777777" w:rsidR="000B44B1" w:rsidRPr="000B44B1" w:rsidRDefault="000B44B1" w:rsidP="000B44B1">
      <w:pPr>
        <w:rPr>
          <w:sz w:val="18"/>
          <w:szCs w:val="18"/>
        </w:rPr>
      </w:pPr>
      <w:r w:rsidRPr="000B44B1">
        <w:rPr>
          <w:sz w:val="18"/>
          <w:szCs w:val="18"/>
        </w:rPr>
        <w:t>}</w:t>
      </w:r>
    </w:p>
    <w:p w14:paraId="6AA9F805" w14:textId="77777777" w:rsidR="000B44B1" w:rsidRPr="000B44B1" w:rsidRDefault="000B44B1" w:rsidP="000B44B1">
      <w:pPr>
        <w:rPr>
          <w:sz w:val="18"/>
          <w:szCs w:val="18"/>
        </w:rPr>
      </w:pPr>
    </w:p>
    <w:p w14:paraId="159CD519" w14:textId="77777777" w:rsidR="000B44B1" w:rsidRPr="000B44B1" w:rsidRDefault="000B44B1" w:rsidP="000B44B1">
      <w:pPr>
        <w:rPr>
          <w:sz w:val="18"/>
          <w:szCs w:val="18"/>
        </w:rPr>
      </w:pPr>
      <w:proofErr w:type="gramStart"/>
      <w:r w:rsidRPr="000B44B1">
        <w:rPr>
          <w:sz w:val="18"/>
          <w:szCs w:val="18"/>
        </w:rPr>
        <w:t>.profile</w:t>
      </w:r>
      <w:proofErr w:type="gramEnd"/>
      <w:r w:rsidRPr="000B44B1">
        <w:rPr>
          <w:sz w:val="18"/>
          <w:szCs w:val="18"/>
        </w:rPr>
        <w:t>-card {</w:t>
      </w:r>
    </w:p>
    <w:p w14:paraId="3CA7EE88" w14:textId="77777777" w:rsidR="000B44B1" w:rsidRPr="000B44B1" w:rsidRDefault="000B44B1" w:rsidP="000B44B1">
      <w:pPr>
        <w:rPr>
          <w:sz w:val="18"/>
          <w:szCs w:val="18"/>
        </w:rPr>
      </w:pPr>
      <w:r w:rsidRPr="000B44B1">
        <w:rPr>
          <w:sz w:val="18"/>
          <w:szCs w:val="18"/>
        </w:rPr>
        <w:t xml:space="preserve">  background: white;</w:t>
      </w:r>
    </w:p>
    <w:p w14:paraId="1176B811" w14:textId="77777777" w:rsidR="000B44B1" w:rsidRPr="000B44B1" w:rsidRDefault="000B44B1" w:rsidP="000B44B1">
      <w:pPr>
        <w:rPr>
          <w:sz w:val="18"/>
          <w:szCs w:val="18"/>
        </w:rPr>
      </w:pPr>
      <w:r w:rsidRPr="000B44B1">
        <w:rPr>
          <w:sz w:val="18"/>
          <w:szCs w:val="18"/>
        </w:rPr>
        <w:t xml:space="preserve">  padding: 1rem;</w:t>
      </w:r>
    </w:p>
    <w:p w14:paraId="128023CB" w14:textId="77777777" w:rsidR="000B44B1" w:rsidRPr="000B44B1" w:rsidRDefault="000B44B1" w:rsidP="000B44B1">
      <w:pPr>
        <w:rPr>
          <w:sz w:val="18"/>
          <w:szCs w:val="18"/>
        </w:rPr>
      </w:pPr>
      <w:r w:rsidRPr="000B44B1">
        <w:rPr>
          <w:sz w:val="18"/>
          <w:szCs w:val="18"/>
        </w:rPr>
        <w:t xml:space="preserve">  border-radius: 8px;</w:t>
      </w:r>
    </w:p>
    <w:p w14:paraId="58E9DE63" w14:textId="77777777" w:rsidR="000B44B1" w:rsidRPr="000B44B1" w:rsidRDefault="000B44B1" w:rsidP="000B44B1">
      <w:pPr>
        <w:rPr>
          <w:sz w:val="18"/>
          <w:szCs w:val="18"/>
        </w:rPr>
      </w:pPr>
      <w:r w:rsidRPr="000B44B1">
        <w:rPr>
          <w:sz w:val="18"/>
          <w:szCs w:val="18"/>
        </w:rPr>
        <w:t xml:space="preserve">  display: flex;</w:t>
      </w:r>
    </w:p>
    <w:p w14:paraId="1F056C49" w14:textId="77777777" w:rsidR="000B44B1" w:rsidRPr="000B44B1" w:rsidRDefault="000B44B1" w:rsidP="000B44B1">
      <w:pPr>
        <w:rPr>
          <w:sz w:val="18"/>
          <w:szCs w:val="18"/>
        </w:rPr>
      </w:pPr>
      <w:r w:rsidRPr="000B44B1">
        <w:rPr>
          <w:sz w:val="18"/>
          <w:szCs w:val="18"/>
        </w:rPr>
        <w:t xml:space="preserve">  gap: 1rem;</w:t>
      </w:r>
    </w:p>
    <w:p w14:paraId="2E17EAB6" w14:textId="77777777" w:rsidR="000B44B1" w:rsidRPr="000B44B1" w:rsidRDefault="000B44B1" w:rsidP="000B44B1">
      <w:pPr>
        <w:rPr>
          <w:sz w:val="18"/>
          <w:szCs w:val="18"/>
        </w:rPr>
      </w:pPr>
      <w:r w:rsidRPr="000B44B1">
        <w:rPr>
          <w:sz w:val="18"/>
          <w:szCs w:val="18"/>
        </w:rPr>
        <w:t xml:space="preserve">  box-shadow: 0 0 10px </w:t>
      </w:r>
      <w:proofErr w:type="spellStart"/>
      <w:proofErr w:type="gramStart"/>
      <w:r w:rsidRPr="000B44B1">
        <w:rPr>
          <w:sz w:val="18"/>
          <w:szCs w:val="18"/>
        </w:rPr>
        <w:t>rgba</w:t>
      </w:r>
      <w:proofErr w:type="spellEnd"/>
      <w:r w:rsidRPr="000B44B1">
        <w:rPr>
          <w:sz w:val="18"/>
          <w:szCs w:val="18"/>
        </w:rPr>
        <w:t>(</w:t>
      </w:r>
      <w:proofErr w:type="gramEnd"/>
      <w:r w:rsidRPr="000B44B1">
        <w:rPr>
          <w:sz w:val="18"/>
          <w:szCs w:val="18"/>
        </w:rPr>
        <w:t>0,0,0,0.1);</w:t>
      </w:r>
    </w:p>
    <w:p w14:paraId="669418D0" w14:textId="77777777" w:rsidR="000B44B1" w:rsidRPr="000B44B1" w:rsidRDefault="000B44B1" w:rsidP="000B44B1">
      <w:pPr>
        <w:rPr>
          <w:sz w:val="18"/>
          <w:szCs w:val="18"/>
        </w:rPr>
      </w:pPr>
      <w:r w:rsidRPr="000B44B1">
        <w:rPr>
          <w:sz w:val="18"/>
          <w:szCs w:val="18"/>
        </w:rPr>
        <w:t>}</w:t>
      </w:r>
    </w:p>
    <w:p w14:paraId="5A88D574" w14:textId="77777777" w:rsidR="000B44B1" w:rsidRPr="000B44B1" w:rsidRDefault="000B44B1" w:rsidP="000B44B1">
      <w:pPr>
        <w:rPr>
          <w:sz w:val="18"/>
          <w:szCs w:val="18"/>
        </w:rPr>
      </w:pPr>
    </w:p>
    <w:p w14:paraId="4E71A093" w14:textId="4399B905" w:rsidR="000B44B1" w:rsidRPr="000B44B1" w:rsidRDefault="000B44B1" w:rsidP="000B44B1">
      <w:pPr>
        <w:rPr>
          <w:sz w:val="18"/>
          <w:szCs w:val="18"/>
        </w:rPr>
      </w:pPr>
      <w:r>
        <w:rPr>
          <w:noProof/>
          <w:lang w:val="en-ID"/>
        </w:rPr>
        <w:lastRenderedPageBreak/>
        <mc:AlternateContent>
          <mc:Choice Requires="wps">
            <w:drawing>
              <wp:anchor distT="0" distB="0" distL="114300" distR="114300" simplePos="0" relativeHeight="251692032" behindDoc="0" locked="0" layoutInCell="1" allowOverlap="1" wp14:anchorId="7B5BC6C9" wp14:editId="171BCE89">
                <wp:simplePos x="0" y="0"/>
                <wp:positionH relativeFrom="column">
                  <wp:posOffset>-320040</wp:posOffset>
                </wp:positionH>
                <wp:positionV relativeFrom="paragraph">
                  <wp:posOffset>-182880</wp:posOffset>
                </wp:positionV>
                <wp:extent cx="6096000" cy="8374380"/>
                <wp:effectExtent l="0" t="0" r="19050" b="26670"/>
                <wp:wrapNone/>
                <wp:docPr id="1263083677" name="Rectangle 3"/>
                <wp:cNvGraphicFramePr/>
                <a:graphic xmlns:a="http://schemas.openxmlformats.org/drawingml/2006/main">
                  <a:graphicData uri="http://schemas.microsoft.com/office/word/2010/wordprocessingShape">
                    <wps:wsp>
                      <wps:cNvSpPr/>
                      <wps:spPr>
                        <a:xfrm>
                          <a:off x="0" y="0"/>
                          <a:ext cx="6096000" cy="837438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DC9B5B" id="Rectangle 3" o:spid="_x0000_s1026" style="position:absolute;margin-left:-25.2pt;margin-top:-14.4pt;width:480pt;height:659.4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" filled="f" strokecolor="black [3200]">
                <v:stroke joinstyle="round"/>
              </v:rect>
            </w:pict>
          </mc:Fallback>
        </mc:AlternateContent>
      </w:r>
      <w:proofErr w:type="gramStart"/>
      <w:r w:rsidRPr="000B44B1">
        <w:rPr>
          <w:sz w:val="18"/>
          <w:szCs w:val="18"/>
        </w:rPr>
        <w:t>.profile</w:t>
      </w:r>
      <w:proofErr w:type="gramEnd"/>
      <w:r w:rsidRPr="000B44B1">
        <w:rPr>
          <w:sz w:val="18"/>
          <w:szCs w:val="18"/>
        </w:rPr>
        <w:t>-pic {</w:t>
      </w:r>
    </w:p>
    <w:p w14:paraId="782A14A5" w14:textId="77777777" w:rsidR="000B44B1" w:rsidRPr="000B44B1" w:rsidRDefault="000B44B1" w:rsidP="000B44B1">
      <w:pPr>
        <w:rPr>
          <w:sz w:val="18"/>
          <w:szCs w:val="18"/>
        </w:rPr>
      </w:pPr>
      <w:r w:rsidRPr="000B44B1">
        <w:rPr>
          <w:sz w:val="18"/>
          <w:szCs w:val="18"/>
        </w:rPr>
        <w:t xml:space="preserve">  width: 180px; </w:t>
      </w:r>
    </w:p>
    <w:p w14:paraId="0166F7B4" w14:textId="77777777" w:rsidR="000B44B1" w:rsidRPr="000B44B1" w:rsidRDefault="000B44B1" w:rsidP="000B44B1">
      <w:pPr>
        <w:rPr>
          <w:sz w:val="18"/>
          <w:szCs w:val="18"/>
        </w:rPr>
      </w:pPr>
      <w:r w:rsidRPr="000B44B1">
        <w:rPr>
          <w:sz w:val="18"/>
          <w:szCs w:val="18"/>
        </w:rPr>
        <w:t xml:space="preserve">  height: 350px;</w:t>
      </w:r>
    </w:p>
    <w:p w14:paraId="66396E4F" w14:textId="77777777" w:rsidR="000B44B1" w:rsidRPr="000B44B1" w:rsidRDefault="000B44B1" w:rsidP="000B44B1">
      <w:pPr>
        <w:rPr>
          <w:sz w:val="18"/>
          <w:szCs w:val="18"/>
        </w:rPr>
      </w:pPr>
      <w:r w:rsidRPr="000B44B1">
        <w:rPr>
          <w:sz w:val="18"/>
          <w:szCs w:val="18"/>
        </w:rPr>
        <w:t xml:space="preserve">  border-radius: 5%;</w:t>
      </w:r>
    </w:p>
    <w:p w14:paraId="4449B633" w14:textId="77777777" w:rsidR="000B44B1" w:rsidRPr="000B44B1" w:rsidRDefault="000B44B1" w:rsidP="000B44B1">
      <w:pPr>
        <w:rPr>
          <w:sz w:val="18"/>
          <w:szCs w:val="18"/>
        </w:rPr>
      </w:pPr>
      <w:r w:rsidRPr="000B44B1">
        <w:rPr>
          <w:sz w:val="18"/>
          <w:szCs w:val="18"/>
        </w:rPr>
        <w:t xml:space="preserve">  object-fit: cover;</w:t>
      </w:r>
    </w:p>
    <w:p w14:paraId="5ADF9E3D" w14:textId="77777777" w:rsidR="000B44B1" w:rsidRPr="000B44B1" w:rsidRDefault="000B44B1" w:rsidP="000B44B1">
      <w:pPr>
        <w:rPr>
          <w:sz w:val="18"/>
          <w:szCs w:val="18"/>
        </w:rPr>
      </w:pPr>
      <w:r w:rsidRPr="000B44B1">
        <w:rPr>
          <w:sz w:val="18"/>
          <w:szCs w:val="18"/>
        </w:rPr>
        <w:t xml:space="preserve">  border: 3px solid #333;</w:t>
      </w:r>
    </w:p>
    <w:p w14:paraId="4FC67096" w14:textId="77777777" w:rsidR="000B44B1" w:rsidRPr="000B44B1" w:rsidRDefault="000B44B1" w:rsidP="000B44B1">
      <w:pPr>
        <w:rPr>
          <w:sz w:val="18"/>
          <w:szCs w:val="18"/>
        </w:rPr>
      </w:pPr>
      <w:r w:rsidRPr="000B44B1">
        <w:rPr>
          <w:sz w:val="18"/>
          <w:szCs w:val="18"/>
        </w:rPr>
        <w:t xml:space="preserve">  box-shadow: 0 4px 10px </w:t>
      </w:r>
      <w:proofErr w:type="spellStart"/>
      <w:proofErr w:type="gramStart"/>
      <w:r w:rsidRPr="000B44B1">
        <w:rPr>
          <w:sz w:val="18"/>
          <w:szCs w:val="18"/>
        </w:rPr>
        <w:t>rgba</w:t>
      </w:r>
      <w:proofErr w:type="spellEnd"/>
      <w:r w:rsidRPr="000B44B1">
        <w:rPr>
          <w:sz w:val="18"/>
          <w:szCs w:val="18"/>
        </w:rPr>
        <w:t>(</w:t>
      </w:r>
      <w:proofErr w:type="gramEnd"/>
      <w:r w:rsidRPr="000B44B1">
        <w:rPr>
          <w:sz w:val="18"/>
          <w:szCs w:val="18"/>
        </w:rPr>
        <w:t>0, 0, 0, 0.2);</w:t>
      </w:r>
    </w:p>
    <w:p w14:paraId="0ADA0FF3" w14:textId="77777777" w:rsidR="000B44B1" w:rsidRPr="000B44B1" w:rsidRDefault="000B44B1" w:rsidP="000B44B1">
      <w:pPr>
        <w:rPr>
          <w:sz w:val="18"/>
          <w:szCs w:val="18"/>
        </w:rPr>
      </w:pPr>
      <w:r w:rsidRPr="000B44B1">
        <w:rPr>
          <w:sz w:val="18"/>
          <w:szCs w:val="18"/>
        </w:rPr>
        <w:t>}</w:t>
      </w:r>
    </w:p>
    <w:p w14:paraId="6AA28E81" w14:textId="77777777" w:rsidR="000B44B1" w:rsidRPr="000B44B1" w:rsidRDefault="000B44B1" w:rsidP="000B44B1">
      <w:pPr>
        <w:rPr>
          <w:sz w:val="18"/>
          <w:szCs w:val="18"/>
        </w:rPr>
      </w:pPr>
    </w:p>
    <w:p w14:paraId="7941D1A9" w14:textId="77777777" w:rsidR="000B44B1" w:rsidRPr="000B44B1" w:rsidRDefault="000B44B1" w:rsidP="000B44B1">
      <w:pPr>
        <w:rPr>
          <w:sz w:val="18"/>
          <w:szCs w:val="18"/>
        </w:rPr>
      </w:pPr>
    </w:p>
    <w:p w14:paraId="6D1548B0" w14:textId="77777777" w:rsidR="000B44B1" w:rsidRPr="000B44B1" w:rsidRDefault="000B44B1" w:rsidP="000B44B1">
      <w:pPr>
        <w:rPr>
          <w:sz w:val="18"/>
          <w:szCs w:val="18"/>
        </w:rPr>
      </w:pPr>
      <w:r w:rsidRPr="000B44B1">
        <w:rPr>
          <w:sz w:val="18"/>
          <w:szCs w:val="18"/>
        </w:rPr>
        <w:t>.info h2, .info h3 {</w:t>
      </w:r>
    </w:p>
    <w:p w14:paraId="6492715C" w14:textId="77777777" w:rsidR="000B44B1" w:rsidRPr="000B44B1" w:rsidRDefault="000B44B1" w:rsidP="000B44B1">
      <w:pPr>
        <w:rPr>
          <w:sz w:val="18"/>
          <w:szCs w:val="18"/>
        </w:rPr>
      </w:pPr>
      <w:r w:rsidRPr="000B44B1">
        <w:rPr>
          <w:sz w:val="18"/>
          <w:szCs w:val="18"/>
        </w:rPr>
        <w:t xml:space="preserve">  margin-top: 0;</w:t>
      </w:r>
    </w:p>
    <w:p w14:paraId="6113C623" w14:textId="77777777" w:rsidR="000B44B1" w:rsidRPr="000B44B1" w:rsidRDefault="000B44B1" w:rsidP="000B44B1">
      <w:pPr>
        <w:rPr>
          <w:sz w:val="18"/>
          <w:szCs w:val="18"/>
        </w:rPr>
      </w:pPr>
      <w:r w:rsidRPr="000B44B1">
        <w:rPr>
          <w:sz w:val="18"/>
          <w:szCs w:val="18"/>
        </w:rPr>
        <w:t>}</w:t>
      </w:r>
    </w:p>
    <w:p w14:paraId="4EA5263F" w14:textId="77777777" w:rsidR="000B44B1" w:rsidRPr="000B44B1" w:rsidRDefault="000B44B1" w:rsidP="000B44B1">
      <w:pPr>
        <w:rPr>
          <w:sz w:val="18"/>
          <w:szCs w:val="18"/>
        </w:rPr>
      </w:pPr>
    </w:p>
    <w:p w14:paraId="30B9308E" w14:textId="77777777" w:rsidR="000B44B1" w:rsidRPr="000B44B1" w:rsidRDefault="000B44B1" w:rsidP="000B44B1">
      <w:pPr>
        <w:rPr>
          <w:sz w:val="18"/>
          <w:szCs w:val="18"/>
        </w:rPr>
      </w:pPr>
      <w:r w:rsidRPr="000B44B1">
        <w:rPr>
          <w:sz w:val="18"/>
          <w:szCs w:val="18"/>
        </w:rPr>
        <w:t>.login-form {</w:t>
      </w:r>
    </w:p>
    <w:p w14:paraId="4B88801E" w14:textId="77777777" w:rsidR="000B44B1" w:rsidRPr="000B44B1" w:rsidRDefault="000B44B1" w:rsidP="000B44B1">
      <w:pPr>
        <w:rPr>
          <w:sz w:val="18"/>
          <w:szCs w:val="18"/>
        </w:rPr>
      </w:pPr>
      <w:r w:rsidRPr="000B44B1">
        <w:rPr>
          <w:sz w:val="18"/>
          <w:szCs w:val="18"/>
        </w:rPr>
        <w:t xml:space="preserve">  max-width: 400px;</w:t>
      </w:r>
    </w:p>
    <w:p w14:paraId="4EA7D225" w14:textId="77777777" w:rsidR="000B44B1" w:rsidRPr="000B44B1" w:rsidRDefault="000B44B1" w:rsidP="000B44B1">
      <w:pPr>
        <w:rPr>
          <w:sz w:val="18"/>
          <w:szCs w:val="18"/>
        </w:rPr>
      </w:pPr>
      <w:r w:rsidRPr="000B44B1">
        <w:rPr>
          <w:sz w:val="18"/>
          <w:szCs w:val="18"/>
        </w:rPr>
        <w:t xml:space="preserve">  margin: 2rem auto;</w:t>
      </w:r>
    </w:p>
    <w:p w14:paraId="1735A7B7" w14:textId="77777777" w:rsidR="000B44B1" w:rsidRPr="000B44B1" w:rsidRDefault="000B44B1" w:rsidP="000B44B1">
      <w:pPr>
        <w:rPr>
          <w:sz w:val="18"/>
          <w:szCs w:val="18"/>
        </w:rPr>
      </w:pPr>
      <w:r w:rsidRPr="000B44B1">
        <w:rPr>
          <w:sz w:val="18"/>
          <w:szCs w:val="18"/>
        </w:rPr>
        <w:t xml:space="preserve">  background: white;</w:t>
      </w:r>
    </w:p>
    <w:p w14:paraId="006FDBE5" w14:textId="77777777" w:rsidR="000B44B1" w:rsidRPr="000B44B1" w:rsidRDefault="000B44B1" w:rsidP="000B44B1">
      <w:pPr>
        <w:rPr>
          <w:sz w:val="18"/>
          <w:szCs w:val="18"/>
        </w:rPr>
      </w:pPr>
      <w:r w:rsidRPr="000B44B1">
        <w:rPr>
          <w:sz w:val="18"/>
          <w:szCs w:val="18"/>
        </w:rPr>
        <w:t xml:space="preserve">  padding: 2rem;</w:t>
      </w:r>
    </w:p>
    <w:p w14:paraId="5E538D72" w14:textId="77777777" w:rsidR="000B44B1" w:rsidRPr="000B44B1" w:rsidRDefault="000B44B1" w:rsidP="000B44B1">
      <w:pPr>
        <w:rPr>
          <w:sz w:val="18"/>
          <w:szCs w:val="18"/>
        </w:rPr>
      </w:pPr>
      <w:r w:rsidRPr="000B44B1">
        <w:rPr>
          <w:sz w:val="18"/>
          <w:szCs w:val="18"/>
        </w:rPr>
        <w:t xml:space="preserve">  border-radius: 8px;</w:t>
      </w:r>
    </w:p>
    <w:p w14:paraId="46664387" w14:textId="77777777" w:rsidR="000B44B1" w:rsidRPr="000B44B1" w:rsidRDefault="000B44B1" w:rsidP="000B44B1">
      <w:pPr>
        <w:rPr>
          <w:sz w:val="18"/>
          <w:szCs w:val="18"/>
        </w:rPr>
      </w:pPr>
      <w:r w:rsidRPr="000B44B1">
        <w:rPr>
          <w:sz w:val="18"/>
          <w:szCs w:val="18"/>
        </w:rPr>
        <w:t xml:space="preserve">  box-shadow: 0 0 10px </w:t>
      </w:r>
      <w:proofErr w:type="spellStart"/>
      <w:proofErr w:type="gramStart"/>
      <w:r w:rsidRPr="000B44B1">
        <w:rPr>
          <w:sz w:val="18"/>
          <w:szCs w:val="18"/>
        </w:rPr>
        <w:t>rgba</w:t>
      </w:r>
      <w:proofErr w:type="spellEnd"/>
      <w:r w:rsidRPr="000B44B1">
        <w:rPr>
          <w:sz w:val="18"/>
          <w:szCs w:val="18"/>
        </w:rPr>
        <w:t>(</w:t>
      </w:r>
      <w:proofErr w:type="gramEnd"/>
      <w:r w:rsidRPr="000B44B1">
        <w:rPr>
          <w:sz w:val="18"/>
          <w:szCs w:val="18"/>
        </w:rPr>
        <w:t>0,0,0,0.1);</w:t>
      </w:r>
    </w:p>
    <w:p w14:paraId="5C3973AC" w14:textId="77777777" w:rsidR="000B44B1" w:rsidRPr="000B44B1" w:rsidRDefault="000B44B1" w:rsidP="000B44B1">
      <w:pPr>
        <w:rPr>
          <w:sz w:val="18"/>
          <w:szCs w:val="18"/>
        </w:rPr>
      </w:pPr>
      <w:r w:rsidRPr="000B44B1">
        <w:rPr>
          <w:sz w:val="18"/>
          <w:szCs w:val="18"/>
        </w:rPr>
        <w:t>}</w:t>
      </w:r>
    </w:p>
    <w:p w14:paraId="23178153" w14:textId="77777777" w:rsidR="000B44B1" w:rsidRPr="000B44B1" w:rsidRDefault="000B44B1" w:rsidP="000B44B1">
      <w:pPr>
        <w:rPr>
          <w:sz w:val="18"/>
          <w:szCs w:val="18"/>
        </w:rPr>
      </w:pPr>
    </w:p>
    <w:p w14:paraId="57C91FF2" w14:textId="77777777" w:rsidR="000B44B1" w:rsidRPr="000B44B1" w:rsidRDefault="000B44B1" w:rsidP="000B44B1">
      <w:pPr>
        <w:rPr>
          <w:sz w:val="18"/>
          <w:szCs w:val="18"/>
        </w:rPr>
      </w:pPr>
      <w:r w:rsidRPr="000B44B1">
        <w:rPr>
          <w:sz w:val="18"/>
          <w:szCs w:val="18"/>
        </w:rPr>
        <w:t>.login-form input[type="text"],</w:t>
      </w:r>
    </w:p>
    <w:p w14:paraId="59DB7C1A" w14:textId="77777777" w:rsidR="000B44B1" w:rsidRPr="000B44B1" w:rsidRDefault="000B44B1" w:rsidP="000B44B1">
      <w:pPr>
        <w:rPr>
          <w:sz w:val="18"/>
          <w:szCs w:val="18"/>
        </w:rPr>
      </w:pPr>
      <w:r w:rsidRPr="000B44B1">
        <w:rPr>
          <w:sz w:val="18"/>
          <w:szCs w:val="18"/>
        </w:rPr>
        <w:t>.login-form input[type="password"] {</w:t>
      </w:r>
    </w:p>
    <w:p w14:paraId="5434CE95" w14:textId="77777777" w:rsidR="000B44B1" w:rsidRPr="000B44B1" w:rsidRDefault="000B44B1" w:rsidP="000B44B1">
      <w:pPr>
        <w:rPr>
          <w:sz w:val="18"/>
          <w:szCs w:val="18"/>
        </w:rPr>
      </w:pPr>
      <w:r w:rsidRPr="000B44B1">
        <w:rPr>
          <w:sz w:val="18"/>
          <w:szCs w:val="18"/>
        </w:rPr>
        <w:t xml:space="preserve">  width: 100%;</w:t>
      </w:r>
    </w:p>
    <w:p w14:paraId="08E5FB81" w14:textId="77777777" w:rsidR="000B44B1" w:rsidRPr="000B44B1" w:rsidRDefault="000B44B1" w:rsidP="000B44B1">
      <w:pPr>
        <w:rPr>
          <w:sz w:val="18"/>
          <w:szCs w:val="18"/>
        </w:rPr>
      </w:pPr>
      <w:r w:rsidRPr="000B44B1">
        <w:rPr>
          <w:sz w:val="18"/>
          <w:szCs w:val="18"/>
        </w:rPr>
        <w:t xml:space="preserve">  padding: 0.5rem;</w:t>
      </w:r>
    </w:p>
    <w:p w14:paraId="79EE4160" w14:textId="77777777" w:rsidR="000B44B1" w:rsidRPr="000B44B1" w:rsidRDefault="000B44B1" w:rsidP="000B44B1">
      <w:pPr>
        <w:rPr>
          <w:sz w:val="18"/>
          <w:szCs w:val="18"/>
        </w:rPr>
      </w:pPr>
      <w:r w:rsidRPr="000B44B1">
        <w:rPr>
          <w:sz w:val="18"/>
          <w:szCs w:val="18"/>
        </w:rPr>
        <w:t xml:space="preserve">  margin: 0.5rem 0;</w:t>
      </w:r>
    </w:p>
    <w:p w14:paraId="444F04F3" w14:textId="77777777" w:rsidR="000B44B1" w:rsidRPr="000B44B1" w:rsidRDefault="000B44B1" w:rsidP="000B44B1">
      <w:pPr>
        <w:rPr>
          <w:sz w:val="18"/>
          <w:szCs w:val="18"/>
        </w:rPr>
      </w:pPr>
      <w:r w:rsidRPr="000B44B1">
        <w:rPr>
          <w:sz w:val="18"/>
          <w:szCs w:val="18"/>
        </w:rPr>
        <w:t xml:space="preserve">  border: 1px solid #ccc;</w:t>
      </w:r>
    </w:p>
    <w:p w14:paraId="267DA888" w14:textId="20CF08C8" w:rsidR="000B44B1" w:rsidRPr="000B44B1" w:rsidRDefault="000B44B1" w:rsidP="000B44B1">
      <w:pPr>
        <w:rPr>
          <w:sz w:val="18"/>
          <w:szCs w:val="18"/>
        </w:rPr>
      </w:pPr>
      <w:r>
        <w:rPr>
          <w:noProof/>
          <w:lang w:val="en-ID"/>
        </w:rPr>
        <w:lastRenderedPageBreak/>
        <mc:AlternateContent>
          <mc:Choice Requires="wps">
            <w:drawing>
              <wp:anchor distT="0" distB="0" distL="114300" distR="114300" simplePos="0" relativeHeight="251694080" behindDoc="0" locked="0" layoutInCell="1" allowOverlap="1" wp14:anchorId="41909E2C" wp14:editId="51418AE6">
                <wp:simplePos x="0" y="0"/>
                <wp:positionH relativeFrom="column">
                  <wp:posOffset>-320040</wp:posOffset>
                </wp:positionH>
                <wp:positionV relativeFrom="paragraph">
                  <wp:posOffset>-83820</wp:posOffset>
                </wp:positionV>
                <wp:extent cx="6096000" cy="8161020"/>
                <wp:effectExtent l="0" t="0" r="19050" b="11430"/>
                <wp:wrapNone/>
                <wp:docPr id="1420593150" name="Rectangle 3"/>
                <wp:cNvGraphicFramePr/>
                <a:graphic xmlns:a="http://schemas.openxmlformats.org/drawingml/2006/main">
                  <a:graphicData uri="http://schemas.microsoft.com/office/word/2010/wordprocessingShape">
                    <wps:wsp>
                      <wps:cNvSpPr/>
                      <wps:spPr>
                        <a:xfrm>
                          <a:off x="0" y="0"/>
                          <a:ext cx="6096000" cy="816102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04AE2B" id="Rectangle 3" o:spid="_x0000_s1026" style="position:absolute;margin-left:-25.2pt;margin-top:-6.6pt;width:480pt;height:642.6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" filled="f" strokecolor="black [3200]">
                <v:stroke joinstyle="round"/>
              </v:rect>
            </w:pict>
          </mc:Fallback>
        </mc:AlternateContent>
      </w:r>
      <w:r w:rsidRPr="000B44B1">
        <w:rPr>
          <w:sz w:val="18"/>
          <w:szCs w:val="18"/>
        </w:rPr>
        <w:t xml:space="preserve">  border-radius: 4px;</w:t>
      </w:r>
    </w:p>
    <w:p w14:paraId="3DB74378" w14:textId="77777777" w:rsidR="000B44B1" w:rsidRPr="000B44B1" w:rsidRDefault="000B44B1" w:rsidP="000B44B1">
      <w:pPr>
        <w:rPr>
          <w:sz w:val="18"/>
          <w:szCs w:val="18"/>
        </w:rPr>
      </w:pPr>
      <w:r w:rsidRPr="000B44B1">
        <w:rPr>
          <w:sz w:val="18"/>
          <w:szCs w:val="18"/>
        </w:rPr>
        <w:t>}</w:t>
      </w:r>
    </w:p>
    <w:p w14:paraId="3AA4392C" w14:textId="77777777" w:rsidR="000B44B1" w:rsidRPr="000B44B1" w:rsidRDefault="000B44B1" w:rsidP="000B44B1">
      <w:pPr>
        <w:rPr>
          <w:sz w:val="18"/>
          <w:szCs w:val="18"/>
        </w:rPr>
      </w:pPr>
    </w:p>
    <w:p w14:paraId="49321A03" w14:textId="77777777" w:rsidR="000B44B1" w:rsidRPr="000B44B1" w:rsidRDefault="000B44B1" w:rsidP="000B44B1">
      <w:pPr>
        <w:rPr>
          <w:sz w:val="18"/>
          <w:szCs w:val="18"/>
        </w:rPr>
      </w:pPr>
      <w:r w:rsidRPr="000B44B1">
        <w:rPr>
          <w:sz w:val="18"/>
          <w:szCs w:val="18"/>
        </w:rPr>
        <w:t>.login-form button {</w:t>
      </w:r>
    </w:p>
    <w:p w14:paraId="221CB471" w14:textId="77777777" w:rsidR="000B44B1" w:rsidRPr="000B44B1" w:rsidRDefault="000B44B1" w:rsidP="000B44B1">
      <w:pPr>
        <w:rPr>
          <w:sz w:val="18"/>
          <w:szCs w:val="18"/>
        </w:rPr>
      </w:pPr>
      <w:r w:rsidRPr="000B44B1">
        <w:rPr>
          <w:sz w:val="18"/>
          <w:szCs w:val="18"/>
        </w:rPr>
        <w:t xml:space="preserve">  width: 100%;</w:t>
      </w:r>
    </w:p>
    <w:p w14:paraId="4243143D" w14:textId="77777777" w:rsidR="000B44B1" w:rsidRPr="000B44B1" w:rsidRDefault="000B44B1" w:rsidP="000B44B1">
      <w:pPr>
        <w:rPr>
          <w:sz w:val="18"/>
          <w:szCs w:val="18"/>
        </w:rPr>
      </w:pPr>
      <w:r w:rsidRPr="000B44B1">
        <w:rPr>
          <w:sz w:val="18"/>
          <w:szCs w:val="18"/>
        </w:rPr>
        <w:t xml:space="preserve">  padding: 0.7rem;</w:t>
      </w:r>
    </w:p>
    <w:p w14:paraId="226C430D" w14:textId="77777777" w:rsidR="000B44B1" w:rsidRPr="000B44B1" w:rsidRDefault="000B44B1" w:rsidP="000B44B1">
      <w:pPr>
        <w:rPr>
          <w:sz w:val="18"/>
          <w:szCs w:val="18"/>
        </w:rPr>
      </w:pPr>
      <w:r w:rsidRPr="000B44B1">
        <w:rPr>
          <w:sz w:val="18"/>
          <w:szCs w:val="18"/>
        </w:rPr>
        <w:t xml:space="preserve">  background: #007BFF;</w:t>
      </w:r>
    </w:p>
    <w:p w14:paraId="2E5509DD" w14:textId="77777777" w:rsidR="000B44B1" w:rsidRPr="000B44B1" w:rsidRDefault="000B44B1" w:rsidP="000B44B1">
      <w:pPr>
        <w:rPr>
          <w:sz w:val="18"/>
          <w:szCs w:val="18"/>
        </w:rPr>
      </w:pPr>
      <w:r w:rsidRPr="000B44B1">
        <w:rPr>
          <w:sz w:val="18"/>
          <w:szCs w:val="18"/>
        </w:rPr>
        <w:t xml:space="preserve">  color: white;</w:t>
      </w:r>
    </w:p>
    <w:p w14:paraId="0F682959" w14:textId="77777777" w:rsidR="000B44B1" w:rsidRPr="000B44B1" w:rsidRDefault="000B44B1" w:rsidP="000B44B1">
      <w:pPr>
        <w:rPr>
          <w:sz w:val="18"/>
          <w:szCs w:val="18"/>
        </w:rPr>
      </w:pPr>
      <w:r w:rsidRPr="000B44B1">
        <w:rPr>
          <w:sz w:val="18"/>
          <w:szCs w:val="18"/>
        </w:rPr>
        <w:t xml:space="preserve">  border: none;</w:t>
      </w:r>
    </w:p>
    <w:p w14:paraId="2A06E871" w14:textId="77777777" w:rsidR="000B44B1" w:rsidRPr="000B44B1" w:rsidRDefault="000B44B1" w:rsidP="000B44B1">
      <w:pPr>
        <w:rPr>
          <w:sz w:val="18"/>
          <w:szCs w:val="18"/>
        </w:rPr>
      </w:pPr>
      <w:r w:rsidRPr="000B44B1">
        <w:rPr>
          <w:sz w:val="18"/>
          <w:szCs w:val="18"/>
        </w:rPr>
        <w:t xml:space="preserve">  border-radius: 4px;</w:t>
      </w:r>
    </w:p>
    <w:p w14:paraId="660FF7DD" w14:textId="77777777" w:rsidR="000B44B1" w:rsidRPr="000B44B1" w:rsidRDefault="000B44B1" w:rsidP="000B44B1">
      <w:pPr>
        <w:rPr>
          <w:sz w:val="18"/>
          <w:szCs w:val="18"/>
        </w:rPr>
      </w:pPr>
      <w:r w:rsidRPr="000B44B1">
        <w:rPr>
          <w:sz w:val="18"/>
          <w:szCs w:val="18"/>
        </w:rPr>
        <w:t xml:space="preserve">  cursor: pointer;</w:t>
      </w:r>
    </w:p>
    <w:p w14:paraId="0DA4B7B3" w14:textId="77777777" w:rsidR="000B44B1" w:rsidRPr="000B44B1" w:rsidRDefault="000B44B1" w:rsidP="000B44B1">
      <w:pPr>
        <w:rPr>
          <w:sz w:val="18"/>
          <w:szCs w:val="18"/>
        </w:rPr>
      </w:pPr>
      <w:r w:rsidRPr="000B44B1">
        <w:rPr>
          <w:sz w:val="18"/>
          <w:szCs w:val="18"/>
        </w:rPr>
        <w:t>}</w:t>
      </w:r>
    </w:p>
    <w:p w14:paraId="0327FC69" w14:textId="77777777" w:rsidR="000B44B1" w:rsidRPr="000B44B1" w:rsidRDefault="000B44B1" w:rsidP="000B44B1">
      <w:pPr>
        <w:rPr>
          <w:sz w:val="18"/>
          <w:szCs w:val="18"/>
        </w:rPr>
      </w:pPr>
    </w:p>
    <w:p w14:paraId="300B0C55" w14:textId="77777777" w:rsidR="000B44B1" w:rsidRPr="000B44B1" w:rsidRDefault="000B44B1" w:rsidP="000B44B1">
      <w:pPr>
        <w:rPr>
          <w:sz w:val="18"/>
          <w:szCs w:val="18"/>
        </w:rPr>
      </w:pPr>
      <w:r w:rsidRPr="000B44B1">
        <w:rPr>
          <w:sz w:val="18"/>
          <w:szCs w:val="18"/>
        </w:rPr>
        <w:t xml:space="preserve">.login-form </w:t>
      </w:r>
      <w:proofErr w:type="spellStart"/>
      <w:proofErr w:type="gramStart"/>
      <w:r w:rsidRPr="000B44B1">
        <w:rPr>
          <w:sz w:val="18"/>
          <w:szCs w:val="18"/>
        </w:rPr>
        <w:t>button:hover</w:t>
      </w:r>
      <w:proofErr w:type="spellEnd"/>
      <w:proofErr w:type="gramEnd"/>
      <w:r w:rsidRPr="000B44B1">
        <w:rPr>
          <w:sz w:val="18"/>
          <w:szCs w:val="18"/>
        </w:rPr>
        <w:t xml:space="preserve"> {</w:t>
      </w:r>
    </w:p>
    <w:p w14:paraId="32E4D799" w14:textId="77777777" w:rsidR="000B44B1" w:rsidRPr="000B44B1" w:rsidRDefault="000B44B1" w:rsidP="000B44B1">
      <w:pPr>
        <w:rPr>
          <w:sz w:val="18"/>
          <w:szCs w:val="18"/>
        </w:rPr>
      </w:pPr>
      <w:r w:rsidRPr="000B44B1">
        <w:rPr>
          <w:sz w:val="18"/>
          <w:szCs w:val="18"/>
        </w:rPr>
        <w:t xml:space="preserve">  background: #0056b3;</w:t>
      </w:r>
    </w:p>
    <w:p w14:paraId="102FD456" w14:textId="77777777" w:rsidR="000B44B1" w:rsidRPr="000B44B1" w:rsidRDefault="000B44B1" w:rsidP="000B44B1">
      <w:pPr>
        <w:rPr>
          <w:sz w:val="18"/>
          <w:szCs w:val="18"/>
        </w:rPr>
      </w:pPr>
      <w:r w:rsidRPr="000B44B1">
        <w:rPr>
          <w:sz w:val="18"/>
          <w:szCs w:val="18"/>
        </w:rPr>
        <w:t>}</w:t>
      </w:r>
    </w:p>
    <w:p w14:paraId="15F1B339" w14:textId="77777777" w:rsidR="000B44B1" w:rsidRPr="000B44B1" w:rsidRDefault="000B44B1" w:rsidP="000B44B1">
      <w:pPr>
        <w:rPr>
          <w:sz w:val="18"/>
          <w:szCs w:val="18"/>
        </w:rPr>
      </w:pPr>
    </w:p>
    <w:p w14:paraId="74754C39" w14:textId="77777777" w:rsidR="000B44B1" w:rsidRPr="000B44B1" w:rsidRDefault="000B44B1" w:rsidP="000B44B1">
      <w:pPr>
        <w:rPr>
          <w:sz w:val="18"/>
          <w:szCs w:val="18"/>
        </w:rPr>
      </w:pPr>
      <w:r w:rsidRPr="000B44B1">
        <w:rPr>
          <w:sz w:val="18"/>
          <w:szCs w:val="18"/>
        </w:rPr>
        <w:t>.</w:t>
      </w:r>
      <w:proofErr w:type="spellStart"/>
      <w:r w:rsidRPr="000B44B1">
        <w:rPr>
          <w:sz w:val="18"/>
          <w:szCs w:val="18"/>
        </w:rPr>
        <w:t>edu</w:t>
      </w:r>
      <w:proofErr w:type="spellEnd"/>
      <w:r w:rsidRPr="000B44B1">
        <w:rPr>
          <w:sz w:val="18"/>
          <w:szCs w:val="18"/>
        </w:rPr>
        <w:t>-card {</w:t>
      </w:r>
    </w:p>
    <w:p w14:paraId="52FA2197" w14:textId="77777777" w:rsidR="000B44B1" w:rsidRPr="000B44B1" w:rsidRDefault="000B44B1" w:rsidP="000B44B1">
      <w:pPr>
        <w:rPr>
          <w:sz w:val="18"/>
          <w:szCs w:val="18"/>
        </w:rPr>
      </w:pPr>
      <w:r w:rsidRPr="000B44B1">
        <w:rPr>
          <w:sz w:val="18"/>
          <w:szCs w:val="18"/>
        </w:rPr>
        <w:t xml:space="preserve">  background: white;</w:t>
      </w:r>
    </w:p>
    <w:p w14:paraId="60E7737F" w14:textId="77777777" w:rsidR="000B44B1" w:rsidRPr="000B44B1" w:rsidRDefault="000B44B1" w:rsidP="000B44B1">
      <w:pPr>
        <w:rPr>
          <w:sz w:val="18"/>
          <w:szCs w:val="18"/>
        </w:rPr>
      </w:pPr>
      <w:r w:rsidRPr="000B44B1">
        <w:rPr>
          <w:sz w:val="18"/>
          <w:szCs w:val="18"/>
        </w:rPr>
        <w:t xml:space="preserve">  padding: 1.5rem;</w:t>
      </w:r>
    </w:p>
    <w:p w14:paraId="2A46C094" w14:textId="77777777" w:rsidR="000B44B1" w:rsidRPr="000B44B1" w:rsidRDefault="000B44B1" w:rsidP="000B44B1">
      <w:pPr>
        <w:rPr>
          <w:sz w:val="18"/>
          <w:szCs w:val="18"/>
        </w:rPr>
      </w:pPr>
      <w:r w:rsidRPr="000B44B1">
        <w:rPr>
          <w:sz w:val="18"/>
          <w:szCs w:val="18"/>
        </w:rPr>
        <w:t xml:space="preserve">  border-radius: 8px;</w:t>
      </w:r>
    </w:p>
    <w:p w14:paraId="7756C7C0" w14:textId="77777777" w:rsidR="000B44B1" w:rsidRPr="000B44B1" w:rsidRDefault="000B44B1" w:rsidP="000B44B1">
      <w:pPr>
        <w:rPr>
          <w:sz w:val="18"/>
          <w:szCs w:val="18"/>
        </w:rPr>
      </w:pPr>
      <w:r w:rsidRPr="000B44B1">
        <w:rPr>
          <w:sz w:val="18"/>
          <w:szCs w:val="18"/>
        </w:rPr>
        <w:t xml:space="preserve">  box-shadow: 0 0 10px </w:t>
      </w:r>
      <w:proofErr w:type="spellStart"/>
      <w:proofErr w:type="gramStart"/>
      <w:r w:rsidRPr="000B44B1">
        <w:rPr>
          <w:sz w:val="18"/>
          <w:szCs w:val="18"/>
        </w:rPr>
        <w:t>rgba</w:t>
      </w:r>
      <w:proofErr w:type="spellEnd"/>
      <w:r w:rsidRPr="000B44B1">
        <w:rPr>
          <w:sz w:val="18"/>
          <w:szCs w:val="18"/>
        </w:rPr>
        <w:t>(</w:t>
      </w:r>
      <w:proofErr w:type="gramEnd"/>
      <w:r w:rsidRPr="000B44B1">
        <w:rPr>
          <w:sz w:val="18"/>
          <w:szCs w:val="18"/>
        </w:rPr>
        <w:t>0,0,0,0.1);</w:t>
      </w:r>
    </w:p>
    <w:p w14:paraId="573A16B8" w14:textId="77777777" w:rsidR="000B44B1" w:rsidRPr="000B44B1" w:rsidRDefault="000B44B1" w:rsidP="000B44B1">
      <w:pPr>
        <w:rPr>
          <w:sz w:val="18"/>
          <w:szCs w:val="18"/>
        </w:rPr>
      </w:pPr>
      <w:r w:rsidRPr="000B44B1">
        <w:rPr>
          <w:sz w:val="18"/>
          <w:szCs w:val="18"/>
        </w:rPr>
        <w:t>}</w:t>
      </w:r>
    </w:p>
    <w:p w14:paraId="6A86885A" w14:textId="77777777" w:rsidR="000B44B1" w:rsidRPr="000B44B1" w:rsidRDefault="000B44B1" w:rsidP="000B44B1">
      <w:pPr>
        <w:rPr>
          <w:sz w:val="18"/>
          <w:szCs w:val="18"/>
        </w:rPr>
      </w:pPr>
    </w:p>
    <w:p w14:paraId="4629DA08" w14:textId="77777777" w:rsidR="000B44B1" w:rsidRPr="000B44B1" w:rsidRDefault="000B44B1" w:rsidP="000B44B1">
      <w:pPr>
        <w:rPr>
          <w:sz w:val="18"/>
          <w:szCs w:val="18"/>
        </w:rPr>
      </w:pPr>
      <w:r w:rsidRPr="000B44B1">
        <w:rPr>
          <w:sz w:val="18"/>
          <w:szCs w:val="18"/>
        </w:rPr>
        <w:t>.</w:t>
      </w:r>
      <w:proofErr w:type="spellStart"/>
      <w:r w:rsidRPr="000B44B1">
        <w:rPr>
          <w:sz w:val="18"/>
          <w:szCs w:val="18"/>
        </w:rPr>
        <w:t>edu</w:t>
      </w:r>
      <w:proofErr w:type="spellEnd"/>
      <w:r w:rsidRPr="000B44B1">
        <w:rPr>
          <w:sz w:val="18"/>
          <w:szCs w:val="18"/>
        </w:rPr>
        <w:t>-list {</w:t>
      </w:r>
    </w:p>
    <w:p w14:paraId="4E9E4FFA" w14:textId="77777777" w:rsidR="000B44B1" w:rsidRPr="000B44B1" w:rsidRDefault="000B44B1" w:rsidP="000B44B1">
      <w:pPr>
        <w:rPr>
          <w:sz w:val="18"/>
          <w:szCs w:val="18"/>
        </w:rPr>
      </w:pPr>
      <w:r w:rsidRPr="000B44B1">
        <w:rPr>
          <w:sz w:val="18"/>
          <w:szCs w:val="18"/>
        </w:rPr>
        <w:t xml:space="preserve">  list-style: none;</w:t>
      </w:r>
    </w:p>
    <w:p w14:paraId="2A6F1951" w14:textId="77777777" w:rsidR="000B44B1" w:rsidRPr="000B44B1" w:rsidRDefault="000B44B1" w:rsidP="000B44B1">
      <w:pPr>
        <w:rPr>
          <w:sz w:val="18"/>
          <w:szCs w:val="18"/>
        </w:rPr>
      </w:pPr>
      <w:r w:rsidRPr="000B44B1">
        <w:rPr>
          <w:sz w:val="18"/>
          <w:szCs w:val="18"/>
        </w:rPr>
        <w:t xml:space="preserve">  padding: 0;</w:t>
      </w:r>
    </w:p>
    <w:p w14:paraId="032AF6B2" w14:textId="77777777" w:rsidR="000B44B1" w:rsidRPr="000B44B1" w:rsidRDefault="000B44B1" w:rsidP="000B44B1">
      <w:pPr>
        <w:rPr>
          <w:sz w:val="18"/>
          <w:szCs w:val="18"/>
        </w:rPr>
      </w:pPr>
      <w:r w:rsidRPr="000B44B1">
        <w:rPr>
          <w:sz w:val="18"/>
          <w:szCs w:val="18"/>
        </w:rPr>
        <w:t>}</w:t>
      </w:r>
    </w:p>
    <w:p w14:paraId="2246BBF8" w14:textId="77777777" w:rsidR="000B44B1" w:rsidRPr="000B44B1" w:rsidRDefault="000B44B1" w:rsidP="000B44B1">
      <w:pPr>
        <w:rPr>
          <w:sz w:val="18"/>
          <w:szCs w:val="18"/>
        </w:rPr>
      </w:pPr>
    </w:p>
    <w:p w14:paraId="0EA5E082" w14:textId="5A7A7DA8" w:rsidR="000B44B1" w:rsidRPr="000B44B1" w:rsidRDefault="000B44B1" w:rsidP="000B44B1">
      <w:pPr>
        <w:rPr>
          <w:sz w:val="18"/>
          <w:szCs w:val="18"/>
        </w:rPr>
      </w:pPr>
      <w:r>
        <w:rPr>
          <w:noProof/>
          <w:lang w:val="en-ID"/>
        </w:rPr>
        <w:lastRenderedPageBreak/>
        <mc:AlternateContent>
          <mc:Choice Requires="wps">
            <w:drawing>
              <wp:anchor distT="0" distB="0" distL="114300" distR="114300" simplePos="0" relativeHeight="251696128" behindDoc="0" locked="0" layoutInCell="1" allowOverlap="1" wp14:anchorId="283389A6" wp14:editId="6C0DBD33">
                <wp:simplePos x="0" y="0"/>
                <wp:positionH relativeFrom="column">
                  <wp:posOffset>-320040</wp:posOffset>
                </wp:positionH>
                <wp:positionV relativeFrom="paragraph">
                  <wp:posOffset>-137160</wp:posOffset>
                </wp:positionV>
                <wp:extent cx="6096000" cy="8321040"/>
                <wp:effectExtent l="0" t="0" r="19050" b="22860"/>
                <wp:wrapNone/>
                <wp:docPr id="1297398622" name="Rectangle 3"/>
                <wp:cNvGraphicFramePr/>
                <a:graphic xmlns:a="http://schemas.openxmlformats.org/drawingml/2006/main">
                  <a:graphicData uri="http://schemas.microsoft.com/office/word/2010/wordprocessingShape">
                    <wps:wsp>
                      <wps:cNvSpPr/>
                      <wps:spPr>
                        <a:xfrm>
                          <a:off x="0" y="0"/>
                          <a:ext cx="6096000" cy="83210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BB3441" id="Rectangle 3" o:spid="_x0000_s1026" style="position:absolute;margin-left:-25.2pt;margin-top:-10.8pt;width:480pt;height:655.2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" filled="f" strokecolor="black [3200]">
                <v:stroke joinstyle="round"/>
              </v:rect>
            </w:pict>
          </mc:Fallback>
        </mc:AlternateContent>
      </w:r>
      <w:r w:rsidRPr="000B44B1">
        <w:rPr>
          <w:sz w:val="18"/>
          <w:szCs w:val="18"/>
        </w:rPr>
        <w:t>.</w:t>
      </w:r>
      <w:proofErr w:type="spellStart"/>
      <w:r w:rsidRPr="000B44B1">
        <w:rPr>
          <w:sz w:val="18"/>
          <w:szCs w:val="18"/>
        </w:rPr>
        <w:t>edu</w:t>
      </w:r>
      <w:proofErr w:type="spellEnd"/>
      <w:r w:rsidRPr="000B44B1">
        <w:rPr>
          <w:sz w:val="18"/>
          <w:szCs w:val="18"/>
        </w:rPr>
        <w:t>-list li {</w:t>
      </w:r>
    </w:p>
    <w:p w14:paraId="0CA28351" w14:textId="77777777" w:rsidR="000B44B1" w:rsidRPr="000B44B1" w:rsidRDefault="000B44B1" w:rsidP="000B44B1">
      <w:pPr>
        <w:rPr>
          <w:sz w:val="18"/>
          <w:szCs w:val="18"/>
        </w:rPr>
      </w:pPr>
      <w:r w:rsidRPr="000B44B1">
        <w:rPr>
          <w:sz w:val="18"/>
          <w:szCs w:val="18"/>
        </w:rPr>
        <w:t xml:space="preserve">  margin-bottom: 1rem;</w:t>
      </w:r>
    </w:p>
    <w:p w14:paraId="519474B8" w14:textId="77777777" w:rsidR="000B44B1" w:rsidRPr="000B44B1" w:rsidRDefault="000B44B1" w:rsidP="000B44B1">
      <w:pPr>
        <w:rPr>
          <w:sz w:val="18"/>
          <w:szCs w:val="18"/>
        </w:rPr>
      </w:pPr>
      <w:r w:rsidRPr="000B44B1">
        <w:rPr>
          <w:sz w:val="18"/>
          <w:szCs w:val="18"/>
        </w:rPr>
        <w:t xml:space="preserve">  padding-left: 1rem;</w:t>
      </w:r>
    </w:p>
    <w:p w14:paraId="474E9CD2" w14:textId="77777777" w:rsidR="000B44B1" w:rsidRPr="000B44B1" w:rsidRDefault="000B44B1" w:rsidP="000B44B1">
      <w:pPr>
        <w:rPr>
          <w:sz w:val="18"/>
          <w:szCs w:val="18"/>
        </w:rPr>
      </w:pPr>
      <w:r w:rsidRPr="000B44B1">
        <w:rPr>
          <w:sz w:val="18"/>
          <w:szCs w:val="18"/>
        </w:rPr>
        <w:t xml:space="preserve">  border-left: 4px solid #007BFF;</w:t>
      </w:r>
    </w:p>
    <w:p w14:paraId="2DE3064C" w14:textId="77777777" w:rsidR="000B44B1" w:rsidRPr="000B44B1" w:rsidRDefault="000B44B1" w:rsidP="000B44B1">
      <w:pPr>
        <w:rPr>
          <w:sz w:val="18"/>
          <w:szCs w:val="18"/>
        </w:rPr>
      </w:pPr>
      <w:r w:rsidRPr="000B44B1">
        <w:rPr>
          <w:sz w:val="18"/>
          <w:szCs w:val="18"/>
        </w:rPr>
        <w:t>}</w:t>
      </w:r>
    </w:p>
    <w:p w14:paraId="79755B8F" w14:textId="77777777" w:rsidR="000B44B1" w:rsidRPr="000B44B1" w:rsidRDefault="000B44B1" w:rsidP="000B44B1">
      <w:pPr>
        <w:rPr>
          <w:sz w:val="18"/>
          <w:szCs w:val="18"/>
        </w:rPr>
      </w:pPr>
    </w:p>
    <w:p w14:paraId="264687DE" w14:textId="77777777" w:rsidR="000B44B1" w:rsidRPr="000B44B1" w:rsidRDefault="000B44B1" w:rsidP="000B44B1">
      <w:pPr>
        <w:rPr>
          <w:sz w:val="18"/>
          <w:szCs w:val="18"/>
        </w:rPr>
      </w:pPr>
      <w:r w:rsidRPr="000B44B1">
        <w:rPr>
          <w:sz w:val="18"/>
          <w:szCs w:val="18"/>
        </w:rPr>
        <w:t>.</w:t>
      </w:r>
      <w:proofErr w:type="spellStart"/>
      <w:r w:rsidRPr="000B44B1">
        <w:rPr>
          <w:sz w:val="18"/>
          <w:szCs w:val="18"/>
        </w:rPr>
        <w:t>edu</w:t>
      </w:r>
      <w:proofErr w:type="spellEnd"/>
      <w:r w:rsidRPr="000B44B1">
        <w:rPr>
          <w:sz w:val="18"/>
          <w:szCs w:val="18"/>
        </w:rPr>
        <w:t>-list h3 {</w:t>
      </w:r>
    </w:p>
    <w:p w14:paraId="7AD7207E" w14:textId="77777777" w:rsidR="000B44B1" w:rsidRPr="000B44B1" w:rsidRDefault="000B44B1" w:rsidP="000B44B1">
      <w:pPr>
        <w:rPr>
          <w:sz w:val="18"/>
          <w:szCs w:val="18"/>
        </w:rPr>
      </w:pPr>
      <w:r w:rsidRPr="000B44B1">
        <w:rPr>
          <w:sz w:val="18"/>
          <w:szCs w:val="18"/>
        </w:rPr>
        <w:t xml:space="preserve">  margin: 0 0 0.3rem 0;</w:t>
      </w:r>
    </w:p>
    <w:p w14:paraId="2A06819A" w14:textId="77777777" w:rsidR="000B44B1" w:rsidRPr="000B44B1" w:rsidRDefault="000B44B1" w:rsidP="000B44B1">
      <w:pPr>
        <w:rPr>
          <w:sz w:val="18"/>
          <w:szCs w:val="18"/>
        </w:rPr>
      </w:pPr>
      <w:r w:rsidRPr="000B44B1">
        <w:rPr>
          <w:sz w:val="18"/>
          <w:szCs w:val="18"/>
        </w:rPr>
        <w:t>}</w:t>
      </w:r>
    </w:p>
    <w:p w14:paraId="56A6C64A" w14:textId="77777777" w:rsidR="000B44B1" w:rsidRPr="000B44B1" w:rsidRDefault="000B44B1" w:rsidP="000B44B1">
      <w:pPr>
        <w:rPr>
          <w:sz w:val="18"/>
          <w:szCs w:val="18"/>
        </w:rPr>
      </w:pPr>
    </w:p>
    <w:p w14:paraId="5711DA73" w14:textId="77777777" w:rsidR="000B44B1" w:rsidRPr="000B44B1" w:rsidRDefault="000B44B1" w:rsidP="000B44B1">
      <w:pPr>
        <w:rPr>
          <w:sz w:val="18"/>
          <w:szCs w:val="18"/>
        </w:rPr>
      </w:pPr>
      <w:r w:rsidRPr="000B44B1">
        <w:rPr>
          <w:sz w:val="18"/>
          <w:szCs w:val="18"/>
        </w:rPr>
        <w:t>.</w:t>
      </w:r>
      <w:proofErr w:type="spellStart"/>
      <w:r w:rsidRPr="000B44B1">
        <w:rPr>
          <w:sz w:val="18"/>
          <w:szCs w:val="18"/>
        </w:rPr>
        <w:t>edu</w:t>
      </w:r>
      <w:proofErr w:type="spellEnd"/>
      <w:r w:rsidRPr="000B44B1">
        <w:rPr>
          <w:sz w:val="18"/>
          <w:szCs w:val="18"/>
        </w:rPr>
        <w:t>-list p {</w:t>
      </w:r>
    </w:p>
    <w:p w14:paraId="62F65840" w14:textId="77777777" w:rsidR="000B44B1" w:rsidRPr="000B44B1" w:rsidRDefault="000B44B1" w:rsidP="000B44B1">
      <w:pPr>
        <w:rPr>
          <w:sz w:val="18"/>
          <w:szCs w:val="18"/>
        </w:rPr>
      </w:pPr>
      <w:r w:rsidRPr="000B44B1">
        <w:rPr>
          <w:sz w:val="18"/>
          <w:szCs w:val="18"/>
        </w:rPr>
        <w:t xml:space="preserve">  margin: 0;</w:t>
      </w:r>
    </w:p>
    <w:p w14:paraId="1FA46D5D" w14:textId="77777777" w:rsidR="000B44B1" w:rsidRPr="000B44B1" w:rsidRDefault="000B44B1" w:rsidP="000B44B1">
      <w:pPr>
        <w:rPr>
          <w:sz w:val="18"/>
          <w:szCs w:val="18"/>
        </w:rPr>
      </w:pPr>
      <w:r w:rsidRPr="000B44B1">
        <w:rPr>
          <w:sz w:val="18"/>
          <w:szCs w:val="18"/>
        </w:rPr>
        <w:t xml:space="preserve">  color: #555;</w:t>
      </w:r>
    </w:p>
    <w:p w14:paraId="020441A9" w14:textId="77777777" w:rsidR="000B44B1" w:rsidRPr="000B44B1" w:rsidRDefault="000B44B1" w:rsidP="000B44B1">
      <w:pPr>
        <w:rPr>
          <w:sz w:val="18"/>
          <w:szCs w:val="18"/>
        </w:rPr>
      </w:pPr>
      <w:r w:rsidRPr="000B44B1">
        <w:rPr>
          <w:sz w:val="18"/>
          <w:szCs w:val="18"/>
        </w:rPr>
        <w:t>}</w:t>
      </w:r>
    </w:p>
    <w:p w14:paraId="78579EB2" w14:textId="77777777" w:rsidR="000B44B1" w:rsidRPr="000B44B1" w:rsidRDefault="000B44B1" w:rsidP="000B44B1">
      <w:pPr>
        <w:rPr>
          <w:sz w:val="18"/>
          <w:szCs w:val="18"/>
        </w:rPr>
      </w:pPr>
    </w:p>
    <w:p w14:paraId="54701C9C" w14:textId="77777777" w:rsidR="000B44B1" w:rsidRPr="000B44B1" w:rsidRDefault="000B44B1" w:rsidP="000B44B1">
      <w:pPr>
        <w:rPr>
          <w:sz w:val="18"/>
          <w:szCs w:val="18"/>
        </w:rPr>
      </w:pPr>
      <w:proofErr w:type="gramStart"/>
      <w:r w:rsidRPr="000B44B1">
        <w:rPr>
          <w:sz w:val="18"/>
          <w:szCs w:val="18"/>
        </w:rPr>
        <w:t>.achievement</w:t>
      </w:r>
      <w:proofErr w:type="gramEnd"/>
      <w:r w:rsidRPr="000B44B1">
        <w:rPr>
          <w:sz w:val="18"/>
          <w:szCs w:val="18"/>
        </w:rPr>
        <w:t xml:space="preserve"> {</w:t>
      </w:r>
    </w:p>
    <w:p w14:paraId="6C066682" w14:textId="77777777" w:rsidR="000B44B1" w:rsidRPr="000B44B1" w:rsidRDefault="000B44B1" w:rsidP="000B44B1">
      <w:pPr>
        <w:rPr>
          <w:sz w:val="18"/>
          <w:szCs w:val="18"/>
        </w:rPr>
      </w:pPr>
      <w:r w:rsidRPr="000B44B1">
        <w:rPr>
          <w:sz w:val="18"/>
          <w:szCs w:val="18"/>
        </w:rPr>
        <w:t xml:space="preserve">  background: white;</w:t>
      </w:r>
    </w:p>
    <w:p w14:paraId="4C978143" w14:textId="77777777" w:rsidR="000B44B1" w:rsidRPr="000B44B1" w:rsidRDefault="000B44B1" w:rsidP="000B44B1">
      <w:pPr>
        <w:rPr>
          <w:sz w:val="18"/>
          <w:szCs w:val="18"/>
        </w:rPr>
      </w:pPr>
      <w:r w:rsidRPr="000B44B1">
        <w:rPr>
          <w:sz w:val="18"/>
          <w:szCs w:val="18"/>
        </w:rPr>
        <w:t xml:space="preserve">  padding: 1.5rem;</w:t>
      </w:r>
    </w:p>
    <w:p w14:paraId="6B46C0E0" w14:textId="77777777" w:rsidR="000B44B1" w:rsidRPr="000B44B1" w:rsidRDefault="000B44B1" w:rsidP="000B44B1">
      <w:pPr>
        <w:rPr>
          <w:sz w:val="18"/>
          <w:szCs w:val="18"/>
        </w:rPr>
      </w:pPr>
      <w:r w:rsidRPr="000B44B1">
        <w:rPr>
          <w:sz w:val="18"/>
          <w:szCs w:val="18"/>
        </w:rPr>
        <w:t xml:space="preserve">  margin-top: 2rem;</w:t>
      </w:r>
    </w:p>
    <w:p w14:paraId="146253E7" w14:textId="77777777" w:rsidR="000B44B1" w:rsidRPr="000B44B1" w:rsidRDefault="000B44B1" w:rsidP="000B44B1">
      <w:pPr>
        <w:rPr>
          <w:sz w:val="18"/>
          <w:szCs w:val="18"/>
        </w:rPr>
      </w:pPr>
      <w:r w:rsidRPr="000B44B1">
        <w:rPr>
          <w:sz w:val="18"/>
          <w:szCs w:val="18"/>
        </w:rPr>
        <w:t xml:space="preserve">  border-radius: 8px;</w:t>
      </w:r>
    </w:p>
    <w:p w14:paraId="1B398895" w14:textId="77777777" w:rsidR="000B44B1" w:rsidRPr="000B44B1" w:rsidRDefault="000B44B1" w:rsidP="000B44B1">
      <w:pPr>
        <w:rPr>
          <w:sz w:val="18"/>
          <w:szCs w:val="18"/>
        </w:rPr>
      </w:pPr>
      <w:r w:rsidRPr="000B44B1">
        <w:rPr>
          <w:sz w:val="18"/>
          <w:szCs w:val="18"/>
        </w:rPr>
        <w:t xml:space="preserve">  box-shadow: 0 0 10px </w:t>
      </w:r>
      <w:proofErr w:type="spellStart"/>
      <w:proofErr w:type="gramStart"/>
      <w:r w:rsidRPr="000B44B1">
        <w:rPr>
          <w:sz w:val="18"/>
          <w:szCs w:val="18"/>
        </w:rPr>
        <w:t>rgba</w:t>
      </w:r>
      <w:proofErr w:type="spellEnd"/>
      <w:r w:rsidRPr="000B44B1">
        <w:rPr>
          <w:sz w:val="18"/>
          <w:szCs w:val="18"/>
        </w:rPr>
        <w:t>(</w:t>
      </w:r>
      <w:proofErr w:type="gramEnd"/>
      <w:r w:rsidRPr="000B44B1">
        <w:rPr>
          <w:sz w:val="18"/>
          <w:szCs w:val="18"/>
        </w:rPr>
        <w:t>0,0,0,0.1);</w:t>
      </w:r>
    </w:p>
    <w:p w14:paraId="0939706F" w14:textId="77777777" w:rsidR="000B44B1" w:rsidRPr="000B44B1" w:rsidRDefault="000B44B1" w:rsidP="000B44B1">
      <w:pPr>
        <w:rPr>
          <w:sz w:val="18"/>
          <w:szCs w:val="18"/>
        </w:rPr>
      </w:pPr>
      <w:r w:rsidRPr="000B44B1">
        <w:rPr>
          <w:sz w:val="18"/>
          <w:szCs w:val="18"/>
        </w:rPr>
        <w:t>}</w:t>
      </w:r>
    </w:p>
    <w:p w14:paraId="7B9AFD8E" w14:textId="77777777" w:rsidR="000B44B1" w:rsidRPr="000B44B1" w:rsidRDefault="000B44B1" w:rsidP="000B44B1">
      <w:pPr>
        <w:rPr>
          <w:sz w:val="18"/>
          <w:szCs w:val="18"/>
        </w:rPr>
      </w:pPr>
    </w:p>
    <w:p w14:paraId="03FE2960" w14:textId="77777777" w:rsidR="000B44B1" w:rsidRPr="000B44B1" w:rsidRDefault="000B44B1" w:rsidP="000B44B1">
      <w:pPr>
        <w:rPr>
          <w:sz w:val="18"/>
          <w:szCs w:val="18"/>
        </w:rPr>
      </w:pPr>
      <w:proofErr w:type="gramStart"/>
      <w:r w:rsidRPr="000B44B1">
        <w:rPr>
          <w:sz w:val="18"/>
          <w:szCs w:val="18"/>
        </w:rPr>
        <w:t>.achievement</w:t>
      </w:r>
      <w:proofErr w:type="gramEnd"/>
      <w:r w:rsidRPr="000B44B1">
        <w:rPr>
          <w:sz w:val="18"/>
          <w:szCs w:val="18"/>
        </w:rPr>
        <w:t xml:space="preserve"> h2 {</w:t>
      </w:r>
    </w:p>
    <w:p w14:paraId="4885F3DC" w14:textId="77777777" w:rsidR="000B44B1" w:rsidRPr="000B44B1" w:rsidRDefault="000B44B1" w:rsidP="000B44B1">
      <w:pPr>
        <w:rPr>
          <w:sz w:val="18"/>
          <w:szCs w:val="18"/>
        </w:rPr>
      </w:pPr>
      <w:r w:rsidRPr="000B44B1">
        <w:rPr>
          <w:sz w:val="18"/>
          <w:szCs w:val="18"/>
        </w:rPr>
        <w:t xml:space="preserve">  margin-top: 0;</w:t>
      </w:r>
    </w:p>
    <w:p w14:paraId="55E90A4C" w14:textId="77777777" w:rsidR="000B44B1" w:rsidRPr="000B44B1" w:rsidRDefault="000B44B1" w:rsidP="000B44B1">
      <w:pPr>
        <w:rPr>
          <w:sz w:val="18"/>
          <w:szCs w:val="18"/>
        </w:rPr>
      </w:pPr>
      <w:r w:rsidRPr="000B44B1">
        <w:rPr>
          <w:sz w:val="18"/>
          <w:szCs w:val="18"/>
        </w:rPr>
        <w:t>}</w:t>
      </w:r>
    </w:p>
    <w:p w14:paraId="683CFB78" w14:textId="77777777" w:rsidR="000B44B1" w:rsidRPr="000B44B1" w:rsidRDefault="000B44B1" w:rsidP="000B44B1">
      <w:pPr>
        <w:rPr>
          <w:sz w:val="18"/>
          <w:szCs w:val="18"/>
        </w:rPr>
      </w:pPr>
    </w:p>
    <w:p w14:paraId="06882016" w14:textId="77777777" w:rsidR="000B44B1" w:rsidRPr="000B44B1" w:rsidRDefault="000B44B1" w:rsidP="000B44B1">
      <w:pPr>
        <w:rPr>
          <w:sz w:val="18"/>
          <w:szCs w:val="18"/>
        </w:rPr>
      </w:pPr>
      <w:proofErr w:type="gramStart"/>
      <w:r w:rsidRPr="000B44B1">
        <w:rPr>
          <w:sz w:val="18"/>
          <w:szCs w:val="18"/>
        </w:rPr>
        <w:t>.achievement</w:t>
      </w:r>
      <w:proofErr w:type="gramEnd"/>
      <w:r w:rsidRPr="000B44B1">
        <w:rPr>
          <w:sz w:val="18"/>
          <w:szCs w:val="18"/>
        </w:rPr>
        <w:t xml:space="preserve"> p {</w:t>
      </w:r>
    </w:p>
    <w:p w14:paraId="2F439847" w14:textId="77777777" w:rsidR="000B44B1" w:rsidRPr="000B44B1" w:rsidRDefault="000B44B1" w:rsidP="000B44B1">
      <w:pPr>
        <w:rPr>
          <w:sz w:val="18"/>
          <w:szCs w:val="18"/>
        </w:rPr>
      </w:pPr>
      <w:r w:rsidRPr="000B44B1">
        <w:rPr>
          <w:sz w:val="18"/>
          <w:szCs w:val="18"/>
        </w:rPr>
        <w:t xml:space="preserve">  line-height: 1.6;</w:t>
      </w:r>
    </w:p>
    <w:p w14:paraId="4F359CAE" w14:textId="66203035" w:rsidR="000B44B1" w:rsidRPr="000B44B1" w:rsidRDefault="000B44B1" w:rsidP="000B44B1">
      <w:pPr>
        <w:rPr>
          <w:sz w:val="18"/>
          <w:szCs w:val="18"/>
        </w:rPr>
      </w:pPr>
      <w:r>
        <w:rPr>
          <w:noProof/>
          <w:lang w:val="en-ID"/>
        </w:rPr>
        <w:lastRenderedPageBreak/>
        <mc:AlternateContent>
          <mc:Choice Requires="wps">
            <w:drawing>
              <wp:anchor distT="0" distB="0" distL="114300" distR="114300" simplePos="0" relativeHeight="251698176" behindDoc="0" locked="0" layoutInCell="1" allowOverlap="1" wp14:anchorId="7BE643A2" wp14:editId="490C567C">
                <wp:simplePos x="0" y="0"/>
                <wp:positionH relativeFrom="column">
                  <wp:posOffset>-320040</wp:posOffset>
                </wp:positionH>
                <wp:positionV relativeFrom="paragraph">
                  <wp:posOffset>-60960</wp:posOffset>
                </wp:positionV>
                <wp:extent cx="6096000" cy="8161020"/>
                <wp:effectExtent l="0" t="0" r="19050" b="11430"/>
                <wp:wrapNone/>
                <wp:docPr id="629909880" name="Rectangle 3"/>
                <wp:cNvGraphicFramePr/>
                <a:graphic xmlns:a="http://schemas.openxmlformats.org/drawingml/2006/main">
                  <a:graphicData uri="http://schemas.microsoft.com/office/word/2010/wordprocessingShape">
                    <wps:wsp>
                      <wps:cNvSpPr/>
                      <wps:spPr>
                        <a:xfrm>
                          <a:off x="0" y="0"/>
                          <a:ext cx="6096000" cy="816102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14E513" id="Rectangle 3" o:spid="_x0000_s1026" style="position:absolute;margin-left:-25.2pt;margin-top:-4.8pt;width:480pt;height:642.6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" filled="f" strokecolor="black [3200]">
                <v:stroke joinstyle="round"/>
              </v:rect>
            </w:pict>
          </mc:Fallback>
        </mc:AlternateContent>
      </w:r>
      <w:r w:rsidRPr="000B44B1">
        <w:rPr>
          <w:sz w:val="18"/>
          <w:szCs w:val="18"/>
        </w:rPr>
        <w:t xml:space="preserve">  color: #444;</w:t>
      </w:r>
    </w:p>
    <w:p w14:paraId="56C8A496" w14:textId="77777777" w:rsidR="000B44B1" w:rsidRPr="000B44B1" w:rsidRDefault="000B44B1" w:rsidP="000B44B1">
      <w:pPr>
        <w:rPr>
          <w:sz w:val="18"/>
          <w:szCs w:val="18"/>
        </w:rPr>
      </w:pPr>
      <w:r w:rsidRPr="000B44B1">
        <w:rPr>
          <w:sz w:val="18"/>
          <w:szCs w:val="18"/>
        </w:rPr>
        <w:t>}</w:t>
      </w:r>
    </w:p>
    <w:p w14:paraId="6A5F057A" w14:textId="77777777" w:rsidR="000B44B1" w:rsidRPr="000B44B1" w:rsidRDefault="000B44B1" w:rsidP="000B44B1">
      <w:pPr>
        <w:rPr>
          <w:sz w:val="18"/>
          <w:szCs w:val="18"/>
        </w:rPr>
      </w:pPr>
    </w:p>
    <w:p w14:paraId="5A62043E" w14:textId="77777777" w:rsidR="000B44B1" w:rsidRPr="000B44B1" w:rsidRDefault="000B44B1" w:rsidP="000B44B1">
      <w:pPr>
        <w:rPr>
          <w:sz w:val="18"/>
          <w:szCs w:val="18"/>
        </w:rPr>
      </w:pPr>
      <w:proofErr w:type="gramStart"/>
      <w:r w:rsidRPr="000B44B1">
        <w:rPr>
          <w:sz w:val="18"/>
          <w:szCs w:val="18"/>
        </w:rPr>
        <w:t>.form</w:t>
      </w:r>
      <w:proofErr w:type="gramEnd"/>
      <w:r w:rsidRPr="000B44B1">
        <w:rPr>
          <w:sz w:val="18"/>
          <w:szCs w:val="18"/>
        </w:rPr>
        <w:t>-section {</w:t>
      </w:r>
    </w:p>
    <w:p w14:paraId="7D49A014" w14:textId="77777777" w:rsidR="000B44B1" w:rsidRPr="000B44B1" w:rsidRDefault="000B44B1" w:rsidP="000B44B1">
      <w:pPr>
        <w:rPr>
          <w:sz w:val="18"/>
          <w:szCs w:val="18"/>
        </w:rPr>
      </w:pPr>
      <w:r w:rsidRPr="000B44B1">
        <w:rPr>
          <w:sz w:val="18"/>
          <w:szCs w:val="18"/>
        </w:rPr>
        <w:t xml:space="preserve">  margin-top: 30px;</w:t>
      </w:r>
    </w:p>
    <w:p w14:paraId="0C8F0C24" w14:textId="77777777" w:rsidR="000B44B1" w:rsidRPr="000B44B1" w:rsidRDefault="000B44B1" w:rsidP="000B44B1">
      <w:pPr>
        <w:rPr>
          <w:sz w:val="18"/>
          <w:szCs w:val="18"/>
        </w:rPr>
      </w:pPr>
      <w:r w:rsidRPr="000B44B1">
        <w:rPr>
          <w:sz w:val="18"/>
          <w:szCs w:val="18"/>
        </w:rPr>
        <w:t xml:space="preserve">  padding: 20px;</w:t>
      </w:r>
    </w:p>
    <w:p w14:paraId="66D171B4" w14:textId="77777777" w:rsidR="000B44B1" w:rsidRPr="000B44B1" w:rsidRDefault="000B44B1" w:rsidP="000B44B1">
      <w:pPr>
        <w:rPr>
          <w:sz w:val="18"/>
          <w:szCs w:val="18"/>
        </w:rPr>
      </w:pPr>
      <w:r w:rsidRPr="000B44B1">
        <w:rPr>
          <w:sz w:val="18"/>
          <w:szCs w:val="18"/>
        </w:rPr>
        <w:t xml:space="preserve">  background-color: #f4f4f4;</w:t>
      </w:r>
    </w:p>
    <w:p w14:paraId="0C04022D" w14:textId="77777777" w:rsidR="000B44B1" w:rsidRPr="000B44B1" w:rsidRDefault="000B44B1" w:rsidP="000B44B1">
      <w:pPr>
        <w:rPr>
          <w:sz w:val="18"/>
          <w:szCs w:val="18"/>
        </w:rPr>
      </w:pPr>
      <w:r w:rsidRPr="000B44B1">
        <w:rPr>
          <w:sz w:val="18"/>
          <w:szCs w:val="18"/>
        </w:rPr>
        <w:t xml:space="preserve">  border-radius: 10px;</w:t>
      </w:r>
    </w:p>
    <w:p w14:paraId="10D42E86" w14:textId="77777777" w:rsidR="000B44B1" w:rsidRPr="000B44B1" w:rsidRDefault="000B44B1" w:rsidP="000B44B1">
      <w:pPr>
        <w:rPr>
          <w:sz w:val="18"/>
          <w:szCs w:val="18"/>
        </w:rPr>
      </w:pPr>
      <w:r w:rsidRPr="000B44B1">
        <w:rPr>
          <w:sz w:val="18"/>
          <w:szCs w:val="18"/>
        </w:rPr>
        <w:t>}</w:t>
      </w:r>
    </w:p>
    <w:p w14:paraId="37098AAB" w14:textId="77777777" w:rsidR="000B44B1" w:rsidRPr="000B44B1" w:rsidRDefault="000B44B1" w:rsidP="000B44B1">
      <w:pPr>
        <w:rPr>
          <w:sz w:val="18"/>
          <w:szCs w:val="18"/>
        </w:rPr>
      </w:pPr>
    </w:p>
    <w:p w14:paraId="0419A09C" w14:textId="77777777" w:rsidR="000B44B1" w:rsidRPr="000B44B1" w:rsidRDefault="000B44B1" w:rsidP="000B44B1">
      <w:pPr>
        <w:rPr>
          <w:sz w:val="18"/>
          <w:szCs w:val="18"/>
        </w:rPr>
      </w:pPr>
      <w:proofErr w:type="gramStart"/>
      <w:r w:rsidRPr="000B44B1">
        <w:rPr>
          <w:sz w:val="18"/>
          <w:szCs w:val="18"/>
        </w:rPr>
        <w:t>.form</w:t>
      </w:r>
      <w:proofErr w:type="gramEnd"/>
      <w:r w:rsidRPr="000B44B1">
        <w:rPr>
          <w:sz w:val="18"/>
          <w:szCs w:val="18"/>
        </w:rPr>
        <w:t>-section form input,</w:t>
      </w:r>
    </w:p>
    <w:p w14:paraId="66333605" w14:textId="77777777" w:rsidR="000B44B1" w:rsidRPr="000B44B1" w:rsidRDefault="000B44B1" w:rsidP="000B44B1">
      <w:pPr>
        <w:rPr>
          <w:sz w:val="18"/>
          <w:szCs w:val="18"/>
        </w:rPr>
      </w:pPr>
      <w:proofErr w:type="gramStart"/>
      <w:r w:rsidRPr="000B44B1">
        <w:rPr>
          <w:sz w:val="18"/>
          <w:szCs w:val="18"/>
        </w:rPr>
        <w:t>.form</w:t>
      </w:r>
      <w:proofErr w:type="gramEnd"/>
      <w:r w:rsidRPr="000B44B1">
        <w:rPr>
          <w:sz w:val="18"/>
          <w:szCs w:val="18"/>
        </w:rPr>
        <w:t xml:space="preserve">-section form </w:t>
      </w:r>
      <w:proofErr w:type="spellStart"/>
      <w:r w:rsidRPr="000B44B1">
        <w:rPr>
          <w:sz w:val="18"/>
          <w:szCs w:val="18"/>
        </w:rPr>
        <w:t>textarea</w:t>
      </w:r>
      <w:proofErr w:type="spellEnd"/>
      <w:r w:rsidRPr="000B44B1">
        <w:rPr>
          <w:sz w:val="18"/>
          <w:szCs w:val="18"/>
        </w:rPr>
        <w:t xml:space="preserve"> {</w:t>
      </w:r>
    </w:p>
    <w:p w14:paraId="55AC443E" w14:textId="77777777" w:rsidR="000B44B1" w:rsidRPr="000B44B1" w:rsidRDefault="000B44B1" w:rsidP="000B44B1">
      <w:pPr>
        <w:rPr>
          <w:sz w:val="18"/>
          <w:szCs w:val="18"/>
        </w:rPr>
      </w:pPr>
      <w:r w:rsidRPr="000B44B1">
        <w:rPr>
          <w:sz w:val="18"/>
          <w:szCs w:val="18"/>
        </w:rPr>
        <w:t xml:space="preserve">  width: 100%;</w:t>
      </w:r>
    </w:p>
    <w:p w14:paraId="4CC2E3FA" w14:textId="77777777" w:rsidR="000B44B1" w:rsidRPr="000B44B1" w:rsidRDefault="000B44B1" w:rsidP="000B44B1">
      <w:pPr>
        <w:rPr>
          <w:sz w:val="18"/>
          <w:szCs w:val="18"/>
        </w:rPr>
      </w:pPr>
      <w:r w:rsidRPr="000B44B1">
        <w:rPr>
          <w:sz w:val="18"/>
          <w:szCs w:val="18"/>
        </w:rPr>
        <w:t xml:space="preserve">  padding: 10px;</w:t>
      </w:r>
    </w:p>
    <w:p w14:paraId="6BB0C569" w14:textId="77777777" w:rsidR="000B44B1" w:rsidRPr="000B44B1" w:rsidRDefault="000B44B1" w:rsidP="000B44B1">
      <w:pPr>
        <w:rPr>
          <w:sz w:val="18"/>
          <w:szCs w:val="18"/>
        </w:rPr>
      </w:pPr>
      <w:r w:rsidRPr="000B44B1">
        <w:rPr>
          <w:sz w:val="18"/>
          <w:szCs w:val="18"/>
        </w:rPr>
        <w:t xml:space="preserve">  margin-top: 6px;</w:t>
      </w:r>
    </w:p>
    <w:p w14:paraId="779233F1" w14:textId="77777777" w:rsidR="000B44B1" w:rsidRPr="000B44B1" w:rsidRDefault="000B44B1" w:rsidP="000B44B1">
      <w:pPr>
        <w:rPr>
          <w:sz w:val="18"/>
          <w:szCs w:val="18"/>
        </w:rPr>
      </w:pPr>
      <w:r w:rsidRPr="000B44B1">
        <w:rPr>
          <w:sz w:val="18"/>
          <w:szCs w:val="18"/>
        </w:rPr>
        <w:t xml:space="preserve">  margin-bottom: 12px;</w:t>
      </w:r>
    </w:p>
    <w:p w14:paraId="3EDFACD9" w14:textId="77777777" w:rsidR="000B44B1" w:rsidRPr="000B44B1" w:rsidRDefault="000B44B1" w:rsidP="000B44B1">
      <w:pPr>
        <w:rPr>
          <w:sz w:val="18"/>
          <w:szCs w:val="18"/>
        </w:rPr>
      </w:pPr>
      <w:r w:rsidRPr="000B44B1">
        <w:rPr>
          <w:sz w:val="18"/>
          <w:szCs w:val="18"/>
        </w:rPr>
        <w:t xml:space="preserve">  border: 1px solid #ccc;</w:t>
      </w:r>
    </w:p>
    <w:p w14:paraId="25F6C3E5" w14:textId="77777777" w:rsidR="000B44B1" w:rsidRPr="000B44B1" w:rsidRDefault="000B44B1" w:rsidP="000B44B1">
      <w:pPr>
        <w:rPr>
          <w:sz w:val="18"/>
          <w:szCs w:val="18"/>
        </w:rPr>
      </w:pPr>
      <w:r w:rsidRPr="000B44B1">
        <w:rPr>
          <w:sz w:val="18"/>
          <w:szCs w:val="18"/>
        </w:rPr>
        <w:t xml:space="preserve">  border-radius: 6px;</w:t>
      </w:r>
    </w:p>
    <w:p w14:paraId="06C5F17A" w14:textId="77777777" w:rsidR="000B44B1" w:rsidRPr="000B44B1" w:rsidRDefault="000B44B1" w:rsidP="000B44B1">
      <w:pPr>
        <w:rPr>
          <w:sz w:val="18"/>
          <w:szCs w:val="18"/>
        </w:rPr>
      </w:pPr>
      <w:r w:rsidRPr="000B44B1">
        <w:rPr>
          <w:sz w:val="18"/>
          <w:szCs w:val="18"/>
        </w:rPr>
        <w:t>}</w:t>
      </w:r>
    </w:p>
    <w:p w14:paraId="72CD7B28" w14:textId="77777777" w:rsidR="000B44B1" w:rsidRPr="000B44B1" w:rsidRDefault="000B44B1" w:rsidP="000B44B1">
      <w:pPr>
        <w:rPr>
          <w:sz w:val="18"/>
          <w:szCs w:val="18"/>
        </w:rPr>
      </w:pPr>
    </w:p>
    <w:p w14:paraId="4FFAA351" w14:textId="77777777" w:rsidR="000B44B1" w:rsidRPr="000B44B1" w:rsidRDefault="000B44B1" w:rsidP="000B44B1">
      <w:pPr>
        <w:rPr>
          <w:sz w:val="18"/>
          <w:szCs w:val="18"/>
        </w:rPr>
      </w:pPr>
      <w:proofErr w:type="gramStart"/>
      <w:r w:rsidRPr="000B44B1">
        <w:rPr>
          <w:sz w:val="18"/>
          <w:szCs w:val="18"/>
        </w:rPr>
        <w:t>.form</w:t>
      </w:r>
      <w:proofErr w:type="gramEnd"/>
      <w:r w:rsidRPr="000B44B1">
        <w:rPr>
          <w:sz w:val="18"/>
          <w:szCs w:val="18"/>
        </w:rPr>
        <w:t>-section form button {</w:t>
      </w:r>
    </w:p>
    <w:p w14:paraId="5D5848F2" w14:textId="77777777" w:rsidR="000B44B1" w:rsidRPr="000B44B1" w:rsidRDefault="000B44B1" w:rsidP="000B44B1">
      <w:pPr>
        <w:rPr>
          <w:sz w:val="18"/>
          <w:szCs w:val="18"/>
        </w:rPr>
      </w:pPr>
      <w:r w:rsidRPr="000B44B1">
        <w:rPr>
          <w:sz w:val="18"/>
          <w:szCs w:val="18"/>
        </w:rPr>
        <w:t xml:space="preserve">  padding: 10px 20px;</w:t>
      </w:r>
    </w:p>
    <w:p w14:paraId="1EF342AF" w14:textId="77777777" w:rsidR="000B44B1" w:rsidRPr="000B44B1" w:rsidRDefault="000B44B1" w:rsidP="000B44B1">
      <w:pPr>
        <w:rPr>
          <w:sz w:val="18"/>
          <w:szCs w:val="18"/>
        </w:rPr>
      </w:pPr>
      <w:r w:rsidRPr="000B44B1">
        <w:rPr>
          <w:sz w:val="18"/>
          <w:szCs w:val="18"/>
        </w:rPr>
        <w:t xml:space="preserve">  background-color: #333;</w:t>
      </w:r>
    </w:p>
    <w:p w14:paraId="7551F416" w14:textId="77777777" w:rsidR="000B44B1" w:rsidRPr="000B44B1" w:rsidRDefault="000B44B1" w:rsidP="000B44B1">
      <w:pPr>
        <w:rPr>
          <w:sz w:val="18"/>
          <w:szCs w:val="18"/>
        </w:rPr>
      </w:pPr>
      <w:r w:rsidRPr="000B44B1">
        <w:rPr>
          <w:sz w:val="18"/>
          <w:szCs w:val="18"/>
        </w:rPr>
        <w:t xml:space="preserve">  color: white;</w:t>
      </w:r>
    </w:p>
    <w:p w14:paraId="640DD8E4" w14:textId="77777777" w:rsidR="000B44B1" w:rsidRPr="000B44B1" w:rsidRDefault="000B44B1" w:rsidP="000B44B1">
      <w:pPr>
        <w:rPr>
          <w:sz w:val="18"/>
          <w:szCs w:val="18"/>
        </w:rPr>
      </w:pPr>
      <w:r w:rsidRPr="000B44B1">
        <w:rPr>
          <w:sz w:val="18"/>
          <w:szCs w:val="18"/>
        </w:rPr>
        <w:t xml:space="preserve">  border: none;</w:t>
      </w:r>
    </w:p>
    <w:p w14:paraId="0246880F" w14:textId="77777777" w:rsidR="000B44B1" w:rsidRPr="000B44B1" w:rsidRDefault="000B44B1" w:rsidP="000B44B1">
      <w:pPr>
        <w:rPr>
          <w:sz w:val="18"/>
          <w:szCs w:val="18"/>
        </w:rPr>
      </w:pPr>
      <w:r w:rsidRPr="000B44B1">
        <w:rPr>
          <w:sz w:val="18"/>
          <w:szCs w:val="18"/>
        </w:rPr>
        <w:t xml:space="preserve">  border-radius: 6px;</w:t>
      </w:r>
    </w:p>
    <w:p w14:paraId="66DE6A22" w14:textId="77777777" w:rsidR="000B44B1" w:rsidRPr="000B44B1" w:rsidRDefault="000B44B1" w:rsidP="000B44B1">
      <w:pPr>
        <w:rPr>
          <w:sz w:val="18"/>
          <w:szCs w:val="18"/>
        </w:rPr>
      </w:pPr>
      <w:r w:rsidRPr="000B44B1">
        <w:rPr>
          <w:sz w:val="18"/>
          <w:szCs w:val="18"/>
        </w:rPr>
        <w:t xml:space="preserve">  cursor: pointer;</w:t>
      </w:r>
    </w:p>
    <w:p w14:paraId="7D9A8D84" w14:textId="77777777" w:rsidR="000B44B1" w:rsidRPr="000B44B1" w:rsidRDefault="000B44B1" w:rsidP="000B44B1">
      <w:pPr>
        <w:rPr>
          <w:sz w:val="18"/>
          <w:szCs w:val="18"/>
        </w:rPr>
      </w:pPr>
      <w:r w:rsidRPr="000B44B1">
        <w:rPr>
          <w:sz w:val="18"/>
          <w:szCs w:val="18"/>
        </w:rPr>
        <w:t>}</w:t>
      </w:r>
    </w:p>
    <w:p w14:paraId="2D33F8C4" w14:textId="77777777" w:rsidR="000B44B1" w:rsidRPr="000B44B1" w:rsidRDefault="000B44B1" w:rsidP="000B44B1">
      <w:pPr>
        <w:rPr>
          <w:sz w:val="18"/>
          <w:szCs w:val="18"/>
        </w:rPr>
      </w:pPr>
    </w:p>
    <w:p w14:paraId="3DDB3BC3" w14:textId="795EB86C" w:rsidR="000B44B1" w:rsidRPr="000B44B1" w:rsidRDefault="000B44B1" w:rsidP="000B44B1">
      <w:pPr>
        <w:rPr>
          <w:sz w:val="18"/>
          <w:szCs w:val="18"/>
        </w:rPr>
      </w:pPr>
      <w:r>
        <w:rPr>
          <w:noProof/>
          <w:lang w:val="en-ID"/>
        </w:rPr>
        <w:lastRenderedPageBreak/>
        <mc:AlternateContent>
          <mc:Choice Requires="wps">
            <w:drawing>
              <wp:anchor distT="0" distB="0" distL="114300" distR="114300" simplePos="0" relativeHeight="251700224" behindDoc="0" locked="0" layoutInCell="1" allowOverlap="1" wp14:anchorId="41D5FE39" wp14:editId="5195D377">
                <wp:simplePos x="0" y="0"/>
                <wp:positionH relativeFrom="column">
                  <wp:posOffset>-320040</wp:posOffset>
                </wp:positionH>
                <wp:positionV relativeFrom="paragraph">
                  <wp:posOffset>-91440</wp:posOffset>
                </wp:positionV>
                <wp:extent cx="6096000" cy="4556760"/>
                <wp:effectExtent l="0" t="0" r="19050" b="15240"/>
                <wp:wrapNone/>
                <wp:docPr id="2015775731" name="Rectangle 3"/>
                <wp:cNvGraphicFramePr/>
                <a:graphic xmlns:a="http://schemas.openxmlformats.org/drawingml/2006/main">
                  <a:graphicData uri="http://schemas.microsoft.com/office/word/2010/wordprocessingShape">
                    <wps:wsp>
                      <wps:cNvSpPr/>
                      <wps:spPr>
                        <a:xfrm>
                          <a:off x="0" y="0"/>
                          <a:ext cx="6096000" cy="45567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06D31D" id="Rectangle 3" o:spid="_x0000_s1026" style="position:absolute;margin-left:-25.2pt;margin-top:-7.2pt;width:480pt;height:358.8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" filled="f" strokecolor="black [3200]">
                <v:stroke joinstyle="round"/>
              </v:rect>
            </w:pict>
          </mc:Fallback>
        </mc:AlternateContent>
      </w:r>
      <w:proofErr w:type="gramStart"/>
      <w:r w:rsidRPr="000B44B1">
        <w:rPr>
          <w:sz w:val="18"/>
          <w:szCs w:val="18"/>
        </w:rPr>
        <w:t>.form</w:t>
      </w:r>
      <w:proofErr w:type="gramEnd"/>
      <w:r w:rsidRPr="000B44B1">
        <w:rPr>
          <w:sz w:val="18"/>
          <w:szCs w:val="18"/>
        </w:rPr>
        <w:t xml:space="preserve">-section form </w:t>
      </w:r>
      <w:proofErr w:type="spellStart"/>
      <w:proofErr w:type="gramStart"/>
      <w:r w:rsidRPr="000B44B1">
        <w:rPr>
          <w:sz w:val="18"/>
          <w:szCs w:val="18"/>
        </w:rPr>
        <w:t>button:hover</w:t>
      </w:r>
      <w:proofErr w:type="spellEnd"/>
      <w:proofErr w:type="gramEnd"/>
      <w:r w:rsidRPr="000B44B1">
        <w:rPr>
          <w:sz w:val="18"/>
          <w:szCs w:val="18"/>
        </w:rPr>
        <w:t xml:space="preserve"> {</w:t>
      </w:r>
    </w:p>
    <w:p w14:paraId="1E908966" w14:textId="77777777" w:rsidR="000B44B1" w:rsidRPr="000B44B1" w:rsidRDefault="000B44B1" w:rsidP="000B44B1">
      <w:pPr>
        <w:rPr>
          <w:sz w:val="18"/>
          <w:szCs w:val="18"/>
        </w:rPr>
      </w:pPr>
      <w:r w:rsidRPr="000B44B1">
        <w:rPr>
          <w:sz w:val="18"/>
          <w:szCs w:val="18"/>
        </w:rPr>
        <w:t xml:space="preserve">  background-color: #555;</w:t>
      </w:r>
    </w:p>
    <w:p w14:paraId="29F3D490" w14:textId="4329427E" w:rsidR="000B44B1" w:rsidRPr="000B44B1" w:rsidRDefault="000B44B1" w:rsidP="000B44B1">
      <w:pPr>
        <w:rPr>
          <w:sz w:val="18"/>
          <w:szCs w:val="18"/>
        </w:rPr>
      </w:pPr>
      <w:r w:rsidRPr="000B44B1">
        <w:rPr>
          <w:sz w:val="18"/>
          <w:szCs w:val="18"/>
        </w:rPr>
        <w:t>}</w:t>
      </w:r>
    </w:p>
    <w:p w14:paraId="0A2E6F3C" w14:textId="594B4BBE" w:rsidR="000B44B1" w:rsidRPr="000B44B1" w:rsidRDefault="000B44B1" w:rsidP="000B44B1">
      <w:pPr>
        <w:rPr>
          <w:sz w:val="18"/>
          <w:szCs w:val="18"/>
        </w:rPr>
      </w:pPr>
    </w:p>
    <w:p w14:paraId="326DF8E2" w14:textId="37341E8F" w:rsidR="000B44B1" w:rsidRPr="000B44B1" w:rsidRDefault="000B44B1" w:rsidP="000B44B1">
      <w:pPr>
        <w:rPr>
          <w:sz w:val="18"/>
          <w:szCs w:val="18"/>
        </w:rPr>
      </w:pPr>
      <w:proofErr w:type="gramStart"/>
      <w:r w:rsidRPr="000B44B1">
        <w:rPr>
          <w:sz w:val="18"/>
          <w:szCs w:val="18"/>
        </w:rPr>
        <w:t>.footer</w:t>
      </w:r>
      <w:proofErr w:type="gramEnd"/>
      <w:r w:rsidRPr="000B44B1">
        <w:rPr>
          <w:sz w:val="18"/>
          <w:szCs w:val="18"/>
        </w:rPr>
        <w:t xml:space="preserve"> {</w:t>
      </w:r>
    </w:p>
    <w:p w14:paraId="3FF1D6C2" w14:textId="5FD14E02" w:rsidR="000B44B1" w:rsidRPr="000B44B1" w:rsidRDefault="000B44B1" w:rsidP="000B44B1">
      <w:pPr>
        <w:rPr>
          <w:sz w:val="18"/>
          <w:szCs w:val="18"/>
        </w:rPr>
      </w:pPr>
      <w:r w:rsidRPr="000B44B1">
        <w:rPr>
          <w:sz w:val="18"/>
          <w:szCs w:val="18"/>
        </w:rPr>
        <w:t xml:space="preserve">  background-color: #007bff;</w:t>
      </w:r>
    </w:p>
    <w:p w14:paraId="3BC8B674" w14:textId="30040D91" w:rsidR="000B44B1" w:rsidRPr="000B44B1" w:rsidRDefault="000B44B1" w:rsidP="000B44B1">
      <w:pPr>
        <w:rPr>
          <w:sz w:val="18"/>
          <w:szCs w:val="18"/>
        </w:rPr>
      </w:pPr>
      <w:r w:rsidRPr="000B44B1">
        <w:rPr>
          <w:sz w:val="18"/>
          <w:szCs w:val="18"/>
        </w:rPr>
        <w:t xml:space="preserve">  color: white;</w:t>
      </w:r>
    </w:p>
    <w:p w14:paraId="1E0C6226" w14:textId="3150E1B8" w:rsidR="000B44B1" w:rsidRPr="000B44B1" w:rsidRDefault="000B44B1" w:rsidP="000B44B1">
      <w:pPr>
        <w:rPr>
          <w:sz w:val="18"/>
          <w:szCs w:val="18"/>
        </w:rPr>
      </w:pPr>
      <w:r w:rsidRPr="000B44B1">
        <w:rPr>
          <w:sz w:val="18"/>
          <w:szCs w:val="18"/>
        </w:rPr>
        <w:t xml:space="preserve">  text-align: center;</w:t>
      </w:r>
    </w:p>
    <w:p w14:paraId="5C1E15C2" w14:textId="102D7665" w:rsidR="000B44B1" w:rsidRPr="000B44B1" w:rsidRDefault="000B44B1" w:rsidP="000B44B1">
      <w:pPr>
        <w:rPr>
          <w:sz w:val="18"/>
          <w:szCs w:val="18"/>
        </w:rPr>
      </w:pPr>
      <w:r w:rsidRPr="000B44B1">
        <w:rPr>
          <w:sz w:val="18"/>
          <w:szCs w:val="18"/>
        </w:rPr>
        <w:t xml:space="preserve">  padding: 12px 0;</w:t>
      </w:r>
    </w:p>
    <w:p w14:paraId="09359809" w14:textId="33D6775D" w:rsidR="000B44B1" w:rsidRPr="000B44B1" w:rsidRDefault="000B44B1" w:rsidP="000B44B1">
      <w:pPr>
        <w:rPr>
          <w:sz w:val="18"/>
          <w:szCs w:val="18"/>
        </w:rPr>
      </w:pPr>
      <w:r w:rsidRPr="000B44B1">
        <w:rPr>
          <w:sz w:val="18"/>
          <w:szCs w:val="18"/>
        </w:rPr>
        <w:t xml:space="preserve">  position: relative;</w:t>
      </w:r>
    </w:p>
    <w:p w14:paraId="68163B9A" w14:textId="65CC8E1D" w:rsidR="000B44B1" w:rsidRPr="000B44B1" w:rsidRDefault="000B44B1" w:rsidP="000B44B1">
      <w:pPr>
        <w:rPr>
          <w:sz w:val="18"/>
          <w:szCs w:val="18"/>
        </w:rPr>
      </w:pPr>
      <w:r w:rsidRPr="000B44B1">
        <w:rPr>
          <w:sz w:val="18"/>
          <w:szCs w:val="18"/>
        </w:rPr>
        <w:t xml:space="preserve">  bottom: 0;</w:t>
      </w:r>
    </w:p>
    <w:p w14:paraId="37F974D6" w14:textId="6BE61153" w:rsidR="000B44B1" w:rsidRPr="000B44B1" w:rsidRDefault="000B44B1" w:rsidP="000B44B1">
      <w:pPr>
        <w:rPr>
          <w:sz w:val="18"/>
          <w:szCs w:val="18"/>
        </w:rPr>
      </w:pPr>
      <w:r w:rsidRPr="000B44B1">
        <w:rPr>
          <w:sz w:val="18"/>
          <w:szCs w:val="18"/>
        </w:rPr>
        <w:t xml:space="preserve">  width: 100%;</w:t>
      </w:r>
    </w:p>
    <w:p w14:paraId="7804132D" w14:textId="1ADE3780" w:rsidR="000B44B1" w:rsidRPr="000B44B1" w:rsidRDefault="000B44B1" w:rsidP="000B44B1">
      <w:pPr>
        <w:rPr>
          <w:sz w:val="18"/>
          <w:szCs w:val="18"/>
        </w:rPr>
      </w:pPr>
      <w:r w:rsidRPr="000B44B1">
        <w:rPr>
          <w:sz w:val="18"/>
          <w:szCs w:val="18"/>
        </w:rPr>
        <w:t xml:space="preserve">  margin-top: 40px;</w:t>
      </w:r>
    </w:p>
    <w:p w14:paraId="4F609298" w14:textId="07ADE6D9" w:rsidR="000B44B1" w:rsidRPr="000B44B1" w:rsidRDefault="000B44B1" w:rsidP="000B44B1">
      <w:pPr>
        <w:rPr>
          <w:sz w:val="18"/>
          <w:szCs w:val="18"/>
        </w:rPr>
      </w:pPr>
      <w:r w:rsidRPr="000B44B1">
        <w:rPr>
          <w:sz w:val="18"/>
          <w:szCs w:val="18"/>
        </w:rPr>
        <w:t xml:space="preserve">  font-size: 14px;</w:t>
      </w:r>
    </w:p>
    <w:p w14:paraId="46E4A4C4" w14:textId="1EF6469A" w:rsidR="000B44B1" w:rsidRPr="000B44B1" w:rsidRDefault="000B44B1" w:rsidP="000B44B1">
      <w:pPr>
        <w:rPr>
          <w:sz w:val="18"/>
          <w:szCs w:val="18"/>
        </w:rPr>
      </w:pPr>
      <w:r w:rsidRPr="000B44B1">
        <w:rPr>
          <w:sz w:val="18"/>
          <w:szCs w:val="18"/>
        </w:rPr>
        <w:t xml:space="preserve">  box-shadow: 0 -1px 4px </w:t>
      </w:r>
      <w:proofErr w:type="spellStart"/>
      <w:proofErr w:type="gramStart"/>
      <w:r w:rsidRPr="000B44B1">
        <w:rPr>
          <w:sz w:val="18"/>
          <w:szCs w:val="18"/>
        </w:rPr>
        <w:t>rgba</w:t>
      </w:r>
      <w:proofErr w:type="spellEnd"/>
      <w:r w:rsidRPr="000B44B1">
        <w:rPr>
          <w:sz w:val="18"/>
          <w:szCs w:val="18"/>
        </w:rPr>
        <w:t>(</w:t>
      </w:r>
      <w:proofErr w:type="gramEnd"/>
      <w:r w:rsidRPr="000B44B1">
        <w:rPr>
          <w:sz w:val="18"/>
          <w:szCs w:val="18"/>
        </w:rPr>
        <w:t>0, 0, 0, 0.1);</w:t>
      </w:r>
    </w:p>
    <w:p w14:paraId="4C91BAFC" w14:textId="7B233395" w:rsidR="000B44B1" w:rsidRPr="000B44B1" w:rsidRDefault="000B44B1" w:rsidP="000B44B1">
      <w:pPr>
        <w:rPr>
          <w:sz w:val="18"/>
          <w:szCs w:val="18"/>
        </w:rPr>
      </w:pPr>
      <w:r w:rsidRPr="000B44B1">
        <w:rPr>
          <w:sz w:val="18"/>
          <w:szCs w:val="18"/>
        </w:rPr>
        <w:t>}</w:t>
      </w:r>
    </w:p>
    <w:p w14:paraId="0DBF2FD7" w14:textId="6242B5A2" w:rsidR="000B44B1" w:rsidRPr="000B44B1" w:rsidRDefault="000B44B1" w:rsidP="000B44B1">
      <w:pPr>
        <w:rPr>
          <w:sz w:val="18"/>
          <w:szCs w:val="18"/>
        </w:rPr>
      </w:pPr>
    </w:p>
    <w:p w14:paraId="7A9AF9DC" w14:textId="743389F2" w:rsidR="000B44B1" w:rsidRPr="000B44B1" w:rsidRDefault="000B44B1" w:rsidP="000B44B1">
      <w:pPr>
        <w:pStyle w:val="ListParagraph"/>
        <w:numPr>
          <w:ilvl w:val="0"/>
          <w:numId w:val="19"/>
        </w:numPr>
        <w:rPr>
          <w:sz w:val="18"/>
          <w:szCs w:val="18"/>
        </w:rPr>
      </w:pPr>
      <w:r>
        <w:rPr>
          <w:noProof/>
          <w:lang w:val="en-ID"/>
        </w:rPr>
        <mc:AlternateContent>
          <mc:Choice Requires="wps">
            <w:drawing>
              <wp:anchor distT="0" distB="0" distL="114300" distR="114300" simplePos="0" relativeHeight="251676672" behindDoc="0" locked="0" layoutInCell="1" allowOverlap="1" wp14:anchorId="40C27B0A" wp14:editId="4C40182F">
                <wp:simplePos x="0" y="0"/>
                <wp:positionH relativeFrom="column">
                  <wp:posOffset>-320040</wp:posOffset>
                </wp:positionH>
                <wp:positionV relativeFrom="paragraph">
                  <wp:posOffset>341630</wp:posOffset>
                </wp:positionV>
                <wp:extent cx="6096000" cy="3147060"/>
                <wp:effectExtent l="0" t="0" r="19050" b="15240"/>
                <wp:wrapNone/>
                <wp:docPr id="160453950" name="Rectangle 3"/>
                <wp:cNvGraphicFramePr/>
                <a:graphic xmlns:a="http://schemas.openxmlformats.org/drawingml/2006/main">
                  <a:graphicData uri="http://schemas.microsoft.com/office/word/2010/wordprocessingShape">
                    <wps:wsp>
                      <wps:cNvSpPr/>
                      <wps:spPr>
                        <a:xfrm>
                          <a:off x="0" y="0"/>
                          <a:ext cx="6096000" cy="31470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278D3B" id="Rectangle 3" o:spid="_x0000_s1026" style="position:absolute;margin-left:-25.2pt;margin-top:26.9pt;width:480pt;height:247.8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" filled="f" strokecolor="black [3200]">
                <v:stroke joinstyle="round"/>
              </v:rect>
            </w:pict>
          </mc:Fallback>
        </mc:AlternateContent>
      </w:r>
      <w:r>
        <w:t>validate.js</w:t>
      </w:r>
    </w:p>
    <w:p w14:paraId="76B38C22" w14:textId="77777777" w:rsidR="000B44B1" w:rsidRPr="000B44B1" w:rsidRDefault="000B44B1" w:rsidP="000B44B1">
      <w:pPr>
        <w:rPr>
          <w:sz w:val="18"/>
          <w:szCs w:val="18"/>
          <w:lang w:val="en-ID"/>
        </w:rPr>
      </w:pPr>
    </w:p>
    <w:p w14:paraId="6113DA2D" w14:textId="77777777" w:rsidR="000B44B1" w:rsidRPr="000B44B1" w:rsidRDefault="000B44B1" w:rsidP="000B44B1">
      <w:pPr>
        <w:rPr>
          <w:sz w:val="18"/>
          <w:szCs w:val="18"/>
          <w:lang w:val="en-ID"/>
        </w:rPr>
      </w:pPr>
      <w:r w:rsidRPr="000B44B1">
        <w:rPr>
          <w:sz w:val="18"/>
          <w:szCs w:val="18"/>
          <w:lang w:val="en-ID"/>
        </w:rPr>
        <w:t xml:space="preserve">function </w:t>
      </w:r>
      <w:proofErr w:type="spellStart"/>
      <w:proofErr w:type="gramStart"/>
      <w:r w:rsidRPr="000B44B1">
        <w:rPr>
          <w:sz w:val="18"/>
          <w:szCs w:val="18"/>
          <w:lang w:val="en-ID"/>
        </w:rPr>
        <w:t>validateForm</w:t>
      </w:r>
      <w:proofErr w:type="spellEnd"/>
      <w:r w:rsidRPr="000B44B1">
        <w:rPr>
          <w:sz w:val="18"/>
          <w:szCs w:val="18"/>
          <w:lang w:val="en-ID"/>
        </w:rPr>
        <w:t>(</w:t>
      </w:r>
      <w:proofErr w:type="gramEnd"/>
      <w:r w:rsidRPr="000B44B1">
        <w:rPr>
          <w:sz w:val="18"/>
          <w:szCs w:val="18"/>
          <w:lang w:val="en-ID"/>
        </w:rPr>
        <w:t>) {</w:t>
      </w:r>
    </w:p>
    <w:p w14:paraId="51A5EADB" w14:textId="77777777" w:rsidR="000B44B1" w:rsidRPr="000B44B1" w:rsidRDefault="000B44B1" w:rsidP="000B44B1">
      <w:pPr>
        <w:rPr>
          <w:sz w:val="18"/>
          <w:szCs w:val="18"/>
          <w:lang w:val="en-ID"/>
        </w:rPr>
      </w:pPr>
      <w:r w:rsidRPr="000B44B1">
        <w:rPr>
          <w:sz w:val="18"/>
          <w:szCs w:val="18"/>
          <w:lang w:val="en-ID"/>
        </w:rPr>
        <w:t xml:space="preserve">  let email = </w:t>
      </w:r>
      <w:proofErr w:type="spellStart"/>
      <w:proofErr w:type="gramStart"/>
      <w:r w:rsidRPr="000B44B1">
        <w:rPr>
          <w:sz w:val="18"/>
          <w:szCs w:val="18"/>
          <w:lang w:val="en-ID"/>
        </w:rPr>
        <w:t>document.getElementById</w:t>
      </w:r>
      <w:proofErr w:type="spellEnd"/>
      <w:proofErr w:type="gramEnd"/>
      <w:r w:rsidRPr="000B44B1">
        <w:rPr>
          <w:sz w:val="18"/>
          <w:szCs w:val="18"/>
          <w:lang w:val="en-ID"/>
        </w:rPr>
        <w:t>('email').</w:t>
      </w:r>
      <w:proofErr w:type="spellStart"/>
      <w:proofErr w:type="gramStart"/>
      <w:r w:rsidRPr="000B44B1">
        <w:rPr>
          <w:sz w:val="18"/>
          <w:szCs w:val="18"/>
          <w:lang w:val="en-ID"/>
        </w:rPr>
        <w:t>value.trim</w:t>
      </w:r>
      <w:proofErr w:type="spellEnd"/>
      <w:proofErr w:type="gramEnd"/>
      <w:r w:rsidRPr="000B44B1">
        <w:rPr>
          <w:sz w:val="18"/>
          <w:szCs w:val="18"/>
          <w:lang w:val="en-ID"/>
        </w:rPr>
        <w:t>();</w:t>
      </w:r>
    </w:p>
    <w:p w14:paraId="652FACB9" w14:textId="77777777" w:rsidR="000B44B1" w:rsidRPr="000B44B1" w:rsidRDefault="000B44B1" w:rsidP="000B44B1">
      <w:pPr>
        <w:rPr>
          <w:sz w:val="18"/>
          <w:szCs w:val="18"/>
          <w:lang w:val="en-ID"/>
        </w:rPr>
      </w:pPr>
      <w:r w:rsidRPr="000B44B1">
        <w:rPr>
          <w:sz w:val="18"/>
          <w:szCs w:val="18"/>
          <w:lang w:val="en-ID"/>
        </w:rPr>
        <w:t xml:space="preserve">  let password = </w:t>
      </w:r>
      <w:proofErr w:type="spellStart"/>
      <w:proofErr w:type="gramStart"/>
      <w:r w:rsidRPr="000B44B1">
        <w:rPr>
          <w:sz w:val="18"/>
          <w:szCs w:val="18"/>
          <w:lang w:val="en-ID"/>
        </w:rPr>
        <w:t>document.getElementById</w:t>
      </w:r>
      <w:proofErr w:type="spellEnd"/>
      <w:proofErr w:type="gramEnd"/>
      <w:r w:rsidRPr="000B44B1">
        <w:rPr>
          <w:sz w:val="18"/>
          <w:szCs w:val="18"/>
          <w:lang w:val="en-ID"/>
        </w:rPr>
        <w:t>('password').</w:t>
      </w:r>
      <w:proofErr w:type="spellStart"/>
      <w:proofErr w:type="gramStart"/>
      <w:r w:rsidRPr="000B44B1">
        <w:rPr>
          <w:sz w:val="18"/>
          <w:szCs w:val="18"/>
          <w:lang w:val="en-ID"/>
        </w:rPr>
        <w:t>value.trim</w:t>
      </w:r>
      <w:proofErr w:type="spellEnd"/>
      <w:proofErr w:type="gramEnd"/>
      <w:r w:rsidRPr="000B44B1">
        <w:rPr>
          <w:sz w:val="18"/>
          <w:szCs w:val="18"/>
          <w:lang w:val="en-ID"/>
        </w:rPr>
        <w:t>();</w:t>
      </w:r>
    </w:p>
    <w:p w14:paraId="710214E3" w14:textId="77777777" w:rsidR="000B44B1" w:rsidRPr="000B44B1" w:rsidRDefault="000B44B1" w:rsidP="000B44B1">
      <w:pPr>
        <w:rPr>
          <w:sz w:val="18"/>
          <w:szCs w:val="18"/>
          <w:lang w:val="en-ID"/>
        </w:rPr>
      </w:pPr>
    </w:p>
    <w:p w14:paraId="77E846F1" w14:textId="77777777" w:rsidR="000B44B1" w:rsidRPr="000B44B1" w:rsidRDefault="000B44B1" w:rsidP="000B44B1">
      <w:pPr>
        <w:rPr>
          <w:sz w:val="18"/>
          <w:szCs w:val="18"/>
          <w:lang w:val="en-ID"/>
        </w:rPr>
      </w:pPr>
      <w:r w:rsidRPr="000B44B1">
        <w:rPr>
          <w:sz w:val="18"/>
          <w:szCs w:val="18"/>
          <w:lang w:val="en-ID"/>
        </w:rPr>
        <w:t>  if (email === "" || password === "") {</w:t>
      </w:r>
    </w:p>
    <w:p w14:paraId="24F67CC5" w14:textId="77777777" w:rsidR="000B44B1" w:rsidRPr="000B44B1" w:rsidRDefault="000B44B1" w:rsidP="000B44B1">
      <w:pPr>
        <w:rPr>
          <w:sz w:val="18"/>
          <w:szCs w:val="18"/>
          <w:lang w:val="en-ID"/>
        </w:rPr>
      </w:pPr>
      <w:r w:rsidRPr="000B44B1">
        <w:rPr>
          <w:sz w:val="18"/>
          <w:szCs w:val="18"/>
          <w:lang w:val="en-ID"/>
        </w:rPr>
        <w:t xml:space="preserve">    </w:t>
      </w:r>
      <w:proofErr w:type="gramStart"/>
      <w:r w:rsidRPr="000B44B1">
        <w:rPr>
          <w:sz w:val="18"/>
          <w:szCs w:val="18"/>
          <w:lang w:val="en-ID"/>
        </w:rPr>
        <w:t>alert(</w:t>
      </w:r>
      <w:proofErr w:type="gramEnd"/>
      <w:r w:rsidRPr="000B44B1">
        <w:rPr>
          <w:sz w:val="18"/>
          <w:szCs w:val="18"/>
          <w:lang w:val="en-ID"/>
        </w:rPr>
        <w:t xml:space="preserve">"Email dan Password </w:t>
      </w:r>
      <w:proofErr w:type="spellStart"/>
      <w:r w:rsidRPr="000B44B1">
        <w:rPr>
          <w:sz w:val="18"/>
          <w:szCs w:val="18"/>
          <w:lang w:val="en-ID"/>
        </w:rPr>
        <w:t>wajib</w:t>
      </w:r>
      <w:proofErr w:type="spellEnd"/>
      <w:r w:rsidRPr="000B44B1">
        <w:rPr>
          <w:sz w:val="18"/>
          <w:szCs w:val="18"/>
          <w:lang w:val="en-ID"/>
        </w:rPr>
        <w:t xml:space="preserve"> </w:t>
      </w:r>
      <w:proofErr w:type="spellStart"/>
      <w:r w:rsidRPr="000B44B1">
        <w:rPr>
          <w:sz w:val="18"/>
          <w:szCs w:val="18"/>
          <w:lang w:val="en-ID"/>
        </w:rPr>
        <w:t>diisi</w:t>
      </w:r>
      <w:proofErr w:type="spellEnd"/>
      <w:r w:rsidRPr="000B44B1">
        <w:rPr>
          <w:sz w:val="18"/>
          <w:szCs w:val="18"/>
          <w:lang w:val="en-ID"/>
        </w:rPr>
        <w:t>!");</w:t>
      </w:r>
    </w:p>
    <w:p w14:paraId="1F1D56BA" w14:textId="77777777" w:rsidR="000B44B1" w:rsidRPr="000B44B1" w:rsidRDefault="000B44B1" w:rsidP="000B44B1">
      <w:pPr>
        <w:rPr>
          <w:sz w:val="18"/>
          <w:szCs w:val="18"/>
          <w:lang w:val="en-ID"/>
        </w:rPr>
      </w:pPr>
      <w:r w:rsidRPr="000B44B1">
        <w:rPr>
          <w:sz w:val="18"/>
          <w:szCs w:val="18"/>
          <w:lang w:val="en-ID"/>
        </w:rPr>
        <w:t>    return false;</w:t>
      </w:r>
    </w:p>
    <w:p w14:paraId="4394EA26" w14:textId="77777777" w:rsidR="000B44B1" w:rsidRPr="000B44B1" w:rsidRDefault="000B44B1" w:rsidP="000B44B1">
      <w:pPr>
        <w:rPr>
          <w:sz w:val="18"/>
          <w:szCs w:val="18"/>
          <w:lang w:val="en-ID"/>
        </w:rPr>
      </w:pPr>
      <w:r w:rsidRPr="000B44B1">
        <w:rPr>
          <w:sz w:val="18"/>
          <w:szCs w:val="18"/>
          <w:lang w:val="en-ID"/>
        </w:rPr>
        <w:t>  }</w:t>
      </w:r>
    </w:p>
    <w:p w14:paraId="42E77FB5" w14:textId="77777777" w:rsidR="000B44B1" w:rsidRPr="000B44B1" w:rsidRDefault="000B44B1" w:rsidP="000B44B1">
      <w:pPr>
        <w:rPr>
          <w:sz w:val="18"/>
          <w:szCs w:val="18"/>
          <w:lang w:val="en-ID"/>
        </w:rPr>
      </w:pPr>
      <w:r w:rsidRPr="000B44B1">
        <w:rPr>
          <w:sz w:val="18"/>
          <w:szCs w:val="18"/>
          <w:lang w:val="en-ID"/>
        </w:rPr>
        <w:t>  return true;</w:t>
      </w:r>
    </w:p>
    <w:p w14:paraId="461B1CAB" w14:textId="77777777" w:rsidR="000B44B1" w:rsidRDefault="000B44B1" w:rsidP="000B44B1">
      <w:pPr>
        <w:rPr>
          <w:sz w:val="18"/>
          <w:szCs w:val="18"/>
          <w:lang w:val="en-ID"/>
        </w:rPr>
      </w:pPr>
      <w:r w:rsidRPr="000B44B1">
        <w:rPr>
          <w:sz w:val="18"/>
          <w:szCs w:val="18"/>
          <w:lang w:val="en-ID"/>
        </w:rPr>
        <w:t>}</w:t>
      </w:r>
    </w:p>
    <w:p w14:paraId="5D220D2B" w14:textId="28FDE80A" w:rsidR="000B44B1" w:rsidRDefault="000B44B1" w:rsidP="000B44B1">
      <w:pPr>
        <w:rPr>
          <w:b/>
          <w:bCs/>
          <w:sz w:val="28"/>
          <w:szCs w:val="28"/>
          <w:lang w:val="en-ID"/>
        </w:rPr>
      </w:pPr>
      <w:proofErr w:type="gramStart"/>
      <w:r>
        <w:rPr>
          <w:b/>
          <w:bCs/>
          <w:sz w:val="28"/>
          <w:szCs w:val="28"/>
          <w:lang w:val="en-ID"/>
        </w:rPr>
        <w:lastRenderedPageBreak/>
        <w:t>H.DESKRIPSI</w:t>
      </w:r>
      <w:proofErr w:type="gramEnd"/>
      <w:r>
        <w:rPr>
          <w:b/>
          <w:bCs/>
          <w:sz w:val="28"/>
          <w:szCs w:val="28"/>
          <w:lang w:val="en-ID"/>
        </w:rPr>
        <w:t xml:space="preserve"> TAMPILAN</w:t>
      </w:r>
    </w:p>
    <w:p w14:paraId="47A804BF" w14:textId="30C305E9" w:rsidR="000B44B1" w:rsidRDefault="000B44B1" w:rsidP="000B44B1">
      <w:pPr>
        <w:rPr>
          <w:b/>
          <w:bCs/>
          <w:lang w:val="en-ID"/>
        </w:rPr>
      </w:pPr>
      <w:r w:rsidRPr="003223FC">
        <w:rPr>
          <w:rFonts w:ascii="Times New Roman" w:hAnsi="Times New Roman" w:cs="Times New Roman"/>
          <w:b/>
          <w:bCs/>
          <w:noProof/>
          <w:sz w:val="28"/>
          <w:szCs w:val="28"/>
        </w:rPr>
        <w:drawing>
          <wp:inline distT="0" distB="0" distL="0" distR="0" wp14:anchorId="44C689DF" wp14:editId="09EAD9E2">
            <wp:extent cx="5486400" cy="2620645"/>
            <wp:effectExtent l="0" t="0" r="0" b="8255"/>
            <wp:docPr id="187483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53333" name=""/>
                    <pic:cNvPicPr/>
                  </pic:nvPicPr>
                  <pic:blipFill>
                    <a:blip r:embed="rId9"/>
                    <a:stretch>
                      <a:fillRect/>
                    </a:stretch>
                  </pic:blipFill>
                  <pic:spPr>
                    <a:xfrm>
                      <a:off x="0" y="0"/>
                      <a:ext cx="5486400" cy="2620645"/>
                    </a:xfrm>
                    <a:prstGeom prst="rect">
                      <a:avLst/>
                    </a:prstGeom>
                  </pic:spPr>
                </pic:pic>
              </a:graphicData>
            </a:graphic>
          </wp:inline>
        </w:drawing>
      </w:r>
    </w:p>
    <w:p w14:paraId="66F144F0" w14:textId="0A2D4898" w:rsidR="000B44B1" w:rsidRDefault="000B44B1" w:rsidP="000B44B1">
      <w:pPr>
        <w:rPr>
          <w:b/>
          <w:bCs/>
          <w:lang w:val="en-ID"/>
        </w:rPr>
      </w:pPr>
      <w:r w:rsidRPr="000B44B1">
        <w:rPr>
          <w:b/>
          <w:bCs/>
          <w:noProof/>
          <w:lang w:val="en-ID"/>
        </w:rPr>
        <w:drawing>
          <wp:inline distT="0" distB="0" distL="0" distR="0" wp14:anchorId="0646A7DE" wp14:editId="56CA3448">
            <wp:extent cx="5486400" cy="2625725"/>
            <wp:effectExtent l="0" t="0" r="0" b="3175"/>
            <wp:docPr id="32580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04962" name=""/>
                    <pic:cNvPicPr/>
                  </pic:nvPicPr>
                  <pic:blipFill>
                    <a:blip r:embed="rId12"/>
                    <a:stretch>
                      <a:fillRect/>
                    </a:stretch>
                  </pic:blipFill>
                  <pic:spPr>
                    <a:xfrm>
                      <a:off x="0" y="0"/>
                      <a:ext cx="5486400" cy="2625725"/>
                    </a:xfrm>
                    <a:prstGeom prst="rect">
                      <a:avLst/>
                    </a:prstGeom>
                  </pic:spPr>
                </pic:pic>
              </a:graphicData>
            </a:graphic>
          </wp:inline>
        </w:drawing>
      </w:r>
    </w:p>
    <w:p w14:paraId="31BCC9CC" w14:textId="4BA0BA66" w:rsidR="000B44B1" w:rsidRDefault="000B44B1" w:rsidP="000B44B1">
      <w:pPr>
        <w:rPr>
          <w:b/>
          <w:bCs/>
          <w:lang w:val="en-ID"/>
        </w:rPr>
      </w:pPr>
      <w:r w:rsidRPr="000B44B1">
        <w:rPr>
          <w:b/>
          <w:bCs/>
          <w:noProof/>
          <w:lang w:val="en-ID"/>
        </w:rPr>
        <w:lastRenderedPageBreak/>
        <w:drawing>
          <wp:inline distT="0" distB="0" distL="0" distR="0" wp14:anchorId="701BAF0C" wp14:editId="779EA058">
            <wp:extent cx="5486400" cy="2627630"/>
            <wp:effectExtent l="0" t="0" r="0" b="1270"/>
            <wp:docPr id="6444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2904" name=""/>
                    <pic:cNvPicPr/>
                  </pic:nvPicPr>
                  <pic:blipFill>
                    <a:blip r:embed="rId13"/>
                    <a:stretch>
                      <a:fillRect/>
                    </a:stretch>
                  </pic:blipFill>
                  <pic:spPr>
                    <a:xfrm>
                      <a:off x="0" y="0"/>
                      <a:ext cx="5486400" cy="2627630"/>
                    </a:xfrm>
                    <a:prstGeom prst="rect">
                      <a:avLst/>
                    </a:prstGeom>
                  </pic:spPr>
                </pic:pic>
              </a:graphicData>
            </a:graphic>
          </wp:inline>
        </w:drawing>
      </w:r>
    </w:p>
    <w:p w14:paraId="0ABE5262" w14:textId="77777777" w:rsidR="00CB1FEC" w:rsidRDefault="00CB1FEC" w:rsidP="000B44B1">
      <w:pPr>
        <w:rPr>
          <w:b/>
          <w:bCs/>
          <w:lang w:val="en-ID"/>
        </w:rPr>
      </w:pPr>
    </w:p>
    <w:p w14:paraId="6F5169BC" w14:textId="77777777" w:rsidR="00CB1FEC" w:rsidRPr="00CB1FEC" w:rsidRDefault="00CB1FEC" w:rsidP="00CB1FEC">
      <w:pPr>
        <w:rPr>
          <w:b/>
          <w:bCs/>
          <w:lang w:val="en-ID"/>
        </w:rPr>
      </w:pPr>
      <w:r w:rsidRPr="00CB1FEC">
        <w:rPr>
          <w:b/>
          <w:bCs/>
          <w:lang w:val="en-ID"/>
        </w:rPr>
        <w:t>1. index.html</w:t>
      </w:r>
    </w:p>
    <w:p w14:paraId="21523F38"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Digunakan</w:t>
      </w:r>
      <w:proofErr w:type="spellEnd"/>
      <w:r w:rsidRPr="00CB1FEC">
        <w:rPr>
          <w:lang w:val="en-ID"/>
        </w:rPr>
        <w:t xml:space="preserve"> </w:t>
      </w:r>
      <w:proofErr w:type="spellStart"/>
      <w:r w:rsidRPr="00CB1FEC">
        <w:rPr>
          <w:lang w:val="en-ID"/>
        </w:rPr>
        <w:t>sebagai</w:t>
      </w:r>
      <w:proofErr w:type="spellEnd"/>
      <w:r w:rsidRPr="00CB1FEC">
        <w:rPr>
          <w:lang w:val="en-ID"/>
        </w:rPr>
        <w:t xml:space="preserve">: Halaman </w:t>
      </w:r>
      <w:proofErr w:type="spellStart"/>
      <w:r w:rsidRPr="00CB1FEC">
        <w:rPr>
          <w:lang w:val="en-ID"/>
        </w:rPr>
        <w:t>depan</w:t>
      </w:r>
      <w:proofErr w:type="spellEnd"/>
      <w:r w:rsidRPr="00CB1FEC">
        <w:rPr>
          <w:lang w:val="en-ID"/>
        </w:rPr>
        <w:t xml:space="preserve"> (Login)</w:t>
      </w:r>
    </w:p>
    <w:p w14:paraId="6B500CCD"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Kenapa</w:t>
      </w:r>
      <w:proofErr w:type="spellEnd"/>
      <w:r w:rsidRPr="00CB1FEC">
        <w:rPr>
          <w:lang w:val="en-ID"/>
        </w:rPr>
        <w:t xml:space="preserve"> </w:t>
      </w:r>
      <w:proofErr w:type="spellStart"/>
      <w:r w:rsidRPr="00CB1FEC">
        <w:rPr>
          <w:lang w:val="en-ID"/>
        </w:rPr>
        <w:t>digunakan</w:t>
      </w:r>
      <w:proofErr w:type="spellEnd"/>
      <w:r w:rsidRPr="00CB1FEC">
        <w:rPr>
          <w:lang w:val="en-ID"/>
        </w:rPr>
        <w:t>?</w:t>
      </w:r>
    </w:p>
    <w:p w14:paraId="7907FCEB" w14:textId="77777777" w:rsidR="00CB1FEC" w:rsidRPr="00CB1FEC" w:rsidRDefault="00CB1FEC" w:rsidP="00CB1FEC">
      <w:pPr>
        <w:numPr>
          <w:ilvl w:val="0"/>
          <w:numId w:val="20"/>
        </w:numPr>
        <w:rPr>
          <w:lang w:val="en-ID"/>
        </w:rPr>
      </w:pPr>
      <w:r w:rsidRPr="00CB1FEC">
        <w:rPr>
          <w:lang w:val="en-ID"/>
        </w:rPr>
        <w:t xml:space="preserve">Karena </w:t>
      </w:r>
      <w:proofErr w:type="spellStart"/>
      <w:r w:rsidRPr="00CB1FEC">
        <w:rPr>
          <w:lang w:val="en-ID"/>
        </w:rPr>
        <w:t>ini</w:t>
      </w:r>
      <w:proofErr w:type="spellEnd"/>
      <w:r w:rsidRPr="00CB1FEC">
        <w:rPr>
          <w:lang w:val="en-ID"/>
        </w:rPr>
        <w:t xml:space="preserve"> </w:t>
      </w:r>
      <w:proofErr w:type="spellStart"/>
      <w:r w:rsidRPr="00CB1FEC">
        <w:rPr>
          <w:lang w:val="en-ID"/>
        </w:rPr>
        <w:t>halaman</w:t>
      </w:r>
      <w:proofErr w:type="spellEnd"/>
      <w:r w:rsidRPr="00CB1FEC">
        <w:rPr>
          <w:lang w:val="en-ID"/>
        </w:rPr>
        <w:t xml:space="preserve"> </w:t>
      </w:r>
      <w:proofErr w:type="spellStart"/>
      <w:r w:rsidRPr="00CB1FEC">
        <w:rPr>
          <w:lang w:val="en-ID"/>
        </w:rPr>
        <w:t>pertama</w:t>
      </w:r>
      <w:proofErr w:type="spellEnd"/>
      <w:r w:rsidRPr="00CB1FEC">
        <w:rPr>
          <w:lang w:val="en-ID"/>
        </w:rPr>
        <w:t xml:space="preserve"> yang </w:t>
      </w:r>
      <w:proofErr w:type="spellStart"/>
      <w:r w:rsidRPr="00CB1FEC">
        <w:rPr>
          <w:lang w:val="en-ID"/>
        </w:rPr>
        <w:t>dibuka</w:t>
      </w:r>
      <w:proofErr w:type="spellEnd"/>
      <w:r w:rsidRPr="00CB1FEC">
        <w:rPr>
          <w:lang w:val="en-ID"/>
        </w:rPr>
        <w:t xml:space="preserve"> </w:t>
      </w:r>
      <w:proofErr w:type="spellStart"/>
      <w:r w:rsidRPr="00CB1FEC">
        <w:rPr>
          <w:lang w:val="en-ID"/>
        </w:rPr>
        <w:t>saat</w:t>
      </w:r>
      <w:proofErr w:type="spellEnd"/>
      <w:r w:rsidRPr="00CB1FEC">
        <w:rPr>
          <w:lang w:val="en-ID"/>
        </w:rPr>
        <w:t xml:space="preserve"> orang </w:t>
      </w:r>
      <w:proofErr w:type="spellStart"/>
      <w:r w:rsidRPr="00CB1FEC">
        <w:rPr>
          <w:lang w:val="en-ID"/>
        </w:rPr>
        <w:t>mengakses</w:t>
      </w:r>
      <w:proofErr w:type="spellEnd"/>
      <w:r w:rsidRPr="00CB1FEC">
        <w:rPr>
          <w:lang w:val="en-ID"/>
        </w:rPr>
        <w:t xml:space="preserve"> website.</w:t>
      </w:r>
    </w:p>
    <w:p w14:paraId="427ECBAA" w14:textId="77777777" w:rsidR="00CB1FEC" w:rsidRPr="00CB1FEC" w:rsidRDefault="00CB1FEC" w:rsidP="00CB1FEC">
      <w:pPr>
        <w:numPr>
          <w:ilvl w:val="0"/>
          <w:numId w:val="20"/>
        </w:numPr>
        <w:rPr>
          <w:lang w:val="en-ID"/>
        </w:rPr>
      </w:pPr>
      <w:r w:rsidRPr="00CB1FEC">
        <w:rPr>
          <w:lang w:val="en-ID"/>
        </w:rPr>
        <w:t xml:space="preserve">Format .html </w:t>
      </w:r>
      <w:proofErr w:type="spellStart"/>
      <w:r w:rsidRPr="00CB1FEC">
        <w:rPr>
          <w:lang w:val="en-ID"/>
        </w:rPr>
        <w:t>dipilih</w:t>
      </w:r>
      <w:proofErr w:type="spellEnd"/>
      <w:r w:rsidRPr="00CB1FEC">
        <w:rPr>
          <w:lang w:val="en-ID"/>
        </w:rPr>
        <w:t xml:space="preserve"> </w:t>
      </w:r>
      <w:proofErr w:type="spellStart"/>
      <w:r w:rsidRPr="00CB1FEC">
        <w:rPr>
          <w:lang w:val="en-ID"/>
        </w:rPr>
        <w:t>karena</w:t>
      </w:r>
      <w:proofErr w:type="spellEnd"/>
      <w:r w:rsidRPr="00CB1FEC">
        <w:rPr>
          <w:lang w:val="en-ID"/>
        </w:rPr>
        <w:t xml:space="preserve"> </w:t>
      </w:r>
      <w:proofErr w:type="spellStart"/>
      <w:r w:rsidRPr="00CB1FEC">
        <w:rPr>
          <w:lang w:val="en-ID"/>
        </w:rPr>
        <w:t>ringan</w:t>
      </w:r>
      <w:proofErr w:type="spellEnd"/>
      <w:r w:rsidRPr="00CB1FEC">
        <w:rPr>
          <w:lang w:val="en-ID"/>
        </w:rPr>
        <w:t xml:space="preserve"> dan </w:t>
      </w:r>
      <w:proofErr w:type="spellStart"/>
      <w:r w:rsidRPr="00CB1FEC">
        <w:rPr>
          <w:lang w:val="en-ID"/>
        </w:rPr>
        <w:t>cepat</w:t>
      </w:r>
      <w:proofErr w:type="spellEnd"/>
      <w:r w:rsidRPr="00CB1FEC">
        <w:rPr>
          <w:lang w:val="en-ID"/>
        </w:rPr>
        <w:t xml:space="preserve"> </w:t>
      </w:r>
      <w:proofErr w:type="spellStart"/>
      <w:r w:rsidRPr="00CB1FEC">
        <w:rPr>
          <w:lang w:val="en-ID"/>
        </w:rPr>
        <w:t>dimuat</w:t>
      </w:r>
      <w:proofErr w:type="spellEnd"/>
      <w:r w:rsidRPr="00CB1FEC">
        <w:rPr>
          <w:lang w:val="en-ID"/>
        </w:rPr>
        <w:t xml:space="preserve"> oleh browser.</w:t>
      </w:r>
    </w:p>
    <w:p w14:paraId="1558222F" w14:textId="77777777" w:rsidR="00CB1FEC" w:rsidRPr="00CB1FEC" w:rsidRDefault="00CB1FEC" w:rsidP="00CB1FEC">
      <w:pPr>
        <w:numPr>
          <w:ilvl w:val="0"/>
          <w:numId w:val="20"/>
        </w:numPr>
        <w:rPr>
          <w:lang w:val="en-ID"/>
        </w:rPr>
      </w:pPr>
      <w:r w:rsidRPr="00CB1FEC">
        <w:rPr>
          <w:lang w:val="en-ID"/>
        </w:rPr>
        <w:t xml:space="preserve">Di </w:t>
      </w:r>
      <w:proofErr w:type="spellStart"/>
      <w:r w:rsidRPr="00CB1FEC">
        <w:rPr>
          <w:lang w:val="en-ID"/>
        </w:rPr>
        <w:t>dalamnya</w:t>
      </w:r>
      <w:proofErr w:type="spellEnd"/>
      <w:r w:rsidRPr="00CB1FEC">
        <w:rPr>
          <w:lang w:val="en-ID"/>
        </w:rPr>
        <w:t xml:space="preserve"> </w:t>
      </w:r>
      <w:proofErr w:type="spellStart"/>
      <w:r w:rsidRPr="00CB1FEC">
        <w:rPr>
          <w:lang w:val="en-ID"/>
        </w:rPr>
        <w:t>ada</w:t>
      </w:r>
      <w:proofErr w:type="spellEnd"/>
      <w:r w:rsidRPr="00CB1FEC">
        <w:rPr>
          <w:lang w:val="en-ID"/>
        </w:rPr>
        <w:t xml:space="preserve"> form login: </w:t>
      </w:r>
      <w:proofErr w:type="spellStart"/>
      <w:r w:rsidRPr="00CB1FEC">
        <w:rPr>
          <w:lang w:val="en-ID"/>
        </w:rPr>
        <w:t>tempat</w:t>
      </w:r>
      <w:proofErr w:type="spellEnd"/>
      <w:r w:rsidRPr="00CB1FEC">
        <w:rPr>
          <w:lang w:val="en-ID"/>
        </w:rPr>
        <w:t xml:space="preserve"> </w:t>
      </w:r>
      <w:proofErr w:type="spellStart"/>
      <w:r w:rsidRPr="00CB1FEC">
        <w:rPr>
          <w:lang w:val="en-ID"/>
        </w:rPr>
        <w:t>pengguna</w:t>
      </w:r>
      <w:proofErr w:type="spellEnd"/>
      <w:r w:rsidRPr="00CB1FEC">
        <w:rPr>
          <w:lang w:val="en-ID"/>
        </w:rPr>
        <w:t xml:space="preserve"> </w:t>
      </w:r>
      <w:proofErr w:type="spellStart"/>
      <w:r w:rsidRPr="00CB1FEC">
        <w:rPr>
          <w:lang w:val="en-ID"/>
        </w:rPr>
        <w:t>memasukkan</w:t>
      </w:r>
      <w:proofErr w:type="spellEnd"/>
      <w:r w:rsidRPr="00CB1FEC">
        <w:rPr>
          <w:lang w:val="en-ID"/>
        </w:rPr>
        <w:t xml:space="preserve"> email dan password.</w:t>
      </w:r>
    </w:p>
    <w:p w14:paraId="71242E5A" w14:textId="77777777" w:rsidR="00CB1FEC" w:rsidRPr="00CB1FEC" w:rsidRDefault="00CB1FEC" w:rsidP="00CB1FEC">
      <w:pPr>
        <w:numPr>
          <w:ilvl w:val="0"/>
          <w:numId w:val="20"/>
        </w:numPr>
        <w:rPr>
          <w:lang w:val="en-ID"/>
        </w:rPr>
      </w:pPr>
      <w:proofErr w:type="spellStart"/>
      <w:r w:rsidRPr="00CB1FEC">
        <w:rPr>
          <w:lang w:val="en-ID"/>
        </w:rPr>
        <w:t>Fungsinya</w:t>
      </w:r>
      <w:proofErr w:type="spellEnd"/>
      <w:r w:rsidRPr="00CB1FEC">
        <w:rPr>
          <w:lang w:val="en-ID"/>
        </w:rPr>
        <w:t xml:space="preserve"> </w:t>
      </w:r>
      <w:proofErr w:type="spellStart"/>
      <w:r w:rsidRPr="00CB1FEC">
        <w:rPr>
          <w:lang w:val="en-ID"/>
        </w:rPr>
        <w:t>seperti</w:t>
      </w:r>
      <w:proofErr w:type="spellEnd"/>
      <w:r w:rsidRPr="00CB1FEC">
        <w:rPr>
          <w:lang w:val="en-ID"/>
        </w:rPr>
        <w:t xml:space="preserve"> </w:t>
      </w:r>
      <w:proofErr w:type="spellStart"/>
      <w:r w:rsidRPr="00CB1FEC">
        <w:rPr>
          <w:lang w:val="en-ID"/>
        </w:rPr>
        <w:t>gerbang</w:t>
      </w:r>
      <w:proofErr w:type="spellEnd"/>
      <w:r w:rsidRPr="00CB1FEC">
        <w:rPr>
          <w:lang w:val="en-ID"/>
        </w:rPr>
        <w:t xml:space="preserve"> </w:t>
      </w:r>
      <w:proofErr w:type="spellStart"/>
      <w:r w:rsidRPr="00CB1FEC">
        <w:rPr>
          <w:lang w:val="en-ID"/>
        </w:rPr>
        <w:t>masuk</w:t>
      </w:r>
      <w:proofErr w:type="spellEnd"/>
      <w:r w:rsidRPr="00CB1FEC">
        <w:rPr>
          <w:lang w:val="en-ID"/>
        </w:rPr>
        <w:t xml:space="preserve"> </w:t>
      </w:r>
      <w:proofErr w:type="spellStart"/>
      <w:r w:rsidRPr="00CB1FEC">
        <w:rPr>
          <w:lang w:val="en-ID"/>
        </w:rPr>
        <w:t>ke</w:t>
      </w:r>
      <w:proofErr w:type="spellEnd"/>
      <w:r w:rsidRPr="00CB1FEC">
        <w:rPr>
          <w:lang w:val="en-ID"/>
        </w:rPr>
        <w:t xml:space="preserve"> situs. </w:t>
      </w:r>
      <w:proofErr w:type="spellStart"/>
      <w:r w:rsidRPr="00CB1FEC">
        <w:rPr>
          <w:lang w:val="en-ID"/>
        </w:rPr>
        <w:t>Tanpa</w:t>
      </w:r>
      <w:proofErr w:type="spellEnd"/>
      <w:r w:rsidRPr="00CB1FEC">
        <w:rPr>
          <w:lang w:val="en-ID"/>
        </w:rPr>
        <w:t xml:space="preserve"> login, </w:t>
      </w:r>
      <w:proofErr w:type="spellStart"/>
      <w:r w:rsidRPr="00CB1FEC">
        <w:rPr>
          <w:lang w:val="en-ID"/>
        </w:rPr>
        <w:t>pengunjung</w:t>
      </w:r>
      <w:proofErr w:type="spellEnd"/>
      <w:r w:rsidRPr="00CB1FEC">
        <w:rPr>
          <w:lang w:val="en-ID"/>
        </w:rPr>
        <w:t xml:space="preserve"> </w:t>
      </w:r>
      <w:proofErr w:type="spellStart"/>
      <w:r w:rsidRPr="00CB1FEC">
        <w:rPr>
          <w:lang w:val="en-ID"/>
        </w:rPr>
        <w:t>nggak</w:t>
      </w:r>
      <w:proofErr w:type="spellEnd"/>
      <w:r w:rsidRPr="00CB1FEC">
        <w:rPr>
          <w:lang w:val="en-ID"/>
        </w:rPr>
        <w:t xml:space="preserve"> </w:t>
      </w:r>
      <w:proofErr w:type="spellStart"/>
      <w:r w:rsidRPr="00CB1FEC">
        <w:rPr>
          <w:lang w:val="en-ID"/>
        </w:rPr>
        <w:t>bisa</w:t>
      </w:r>
      <w:proofErr w:type="spellEnd"/>
      <w:r w:rsidRPr="00CB1FEC">
        <w:rPr>
          <w:lang w:val="en-ID"/>
        </w:rPr>
        <w:t xml:space="preserve"> </w:t>
      </w:r>
      <w:proofErr w:type="spellStart"/>
      <w:r w:rsidRPr="00CB1FEC">
        <w:rPr>
          <w:lang w:val="en-ID"/>
        </w:rPr>
        <w:t>akses</w:t>
      </w:r>
      <w:proofErr w:type="spellEnd"/>
      <w:r w:rsidRPr="00CB1FEC">
        <w:rPr>
          <w:lang w:val="en-ID"/>
        </w:rPr>
        <w:t xml:space="preserve"> data </w:t>
      </w:r>
      <w:proofErr w:type="spellStart"/>
      <w:r w:rsidRPr="00CB1FEC">
        <w:rPr>
          <w:lang w:val="en-ID"/>
        </w:rPr>
        <w:t>pribadi</w:t>
      </w:r>
      <w:proofErr w:type="spellEnd"/>
      <w:r w:rsidRPr="00CB1FEC">
        <w:rPr>
          <w:lang w:val="en-ID"/>
        </w:rPr>
        <w:t>.</w:t>
      </w:r>
    </w:p>
    <w:p w14:paraId="14132544"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Tampilan</w:t>
      </w:r>
      <w:proofErr w:type="spellEnd"/>
      <w:r w:rsidRPr="00CB1FEC">
        <w:rPr>
          <w:lang w:val="en-ID"/>
        </w:rPr>
        <w:t>:</w:t>
      </w:r>
    </w:p>
    <w:p w14:paraId="3D894AD7" w14:textId="77777777" w:rsidR="00CB1FEC" w:rsidRPr="00CB1FEC" w:rsidRDefault="00CB1FEC" w:rsidP="00CB1FEC">
      <w:pPr>
        <w:numPr>
          <w:ilvl w:val="0"/>
          <w:numId w:val="21"/>
        </w:numPr>
        <w:rPr>
          <w:lang w:val="en-ID"/>
        </w:rPr>
      </w:pPr>
      <w:proofErr w:type="spellStart"/>
      <w:r w:rsidRPr="00CB1FEC">
        <w:rPr>
          <w:lang w:val="en-ID"/>
        </w:rPr>
        <w:t>Mungkin</w:t>
      </w:r>
      <w:proofErr w:type="spellEnd"/>
      <w:r w:rsidRPr="00CB1FEC">
        <w:rPr>
          <w:lang w:val="en-ID"/>
        </w:rPr>
        <w:t xml:space="preserve"> </w:t>
      </w:r>
      <w:proofErr w:type="spellStart"/>
      <w:r w:rsidRPr="00CB1FEC">
        <w:rPr>
          <w:lang w:val="en-ID"/>
        </w:rPr>
        <w:t>terdiri</w:t>
      </w:r>
      <w:proofErr w:type="spellEnd"/>
      <w:r w:rsidRPr="00CB1FEC">
        <w:rPr>
          <w:lang w:val="en-ID"/>
        </w:rPr>
        <w:t xml:space="preserve"> </w:t>
      </w:r>
      <w:proofErr w:type="spellStart"/>
      <w:r w:rsidRPr="00CB1FEC">
        <w:rPr>
          <w:lang w:val="en-ID"/>
        </w:rPr>
        <w:t>dari</w:t>
      </w:r>
      <w:proofErr w:type="spellEnd"/>
      <w:r w:rsidRPr="00CB1FEC">
        <w:rPr>
          <w:lang w:val="en-ID"/>
        </w:rPr>
        <w:t>:</w:t>
      </w:r>
    </w:p>
    <w:p w14:paraId="5708E93B" w14:textId="77777777" w:rsidR="00CB1FEC" w:rsidRPr="00CB1FEC" w:rsidRDefault="00CB1FEC" w:rsidP="00CB1FEC">
      <w:pPr>
        <w:numPr>
          <w:ilvl w:val="1"/>
          <w:numId w:val="21"/>
        </w:numPr>
        <w:rPr>
          <w:lang w:val="en-ID"/>
        </w:rPr>
      </w:pPr>
      <w:r w:rsidRPr="00CB1FEC">
        <w:rPr>
          <w:lang w:val="en-ID"/>
        </w:rPr>
        <w:t xml:space="preserve">Logo </w:t>
      </w:r>
      <w:proofErr w:type="spellStart"/>
      <w:r w:rsidRPr="00CB1FEC">
        <w:rPr>
          <w:lang w:val="en-ID"/>
        </w:rPr>
        <w:t>atau</w:t>
      </w:r>
      <w:proofErr w:type="spellEnd"/>
      <w:r w:rsidRPr="00CB1FEC">
        <w:rPr>
          <w:lang w:val="en-ID"/>
        </w:rPr>
        <w:t xml:space="preserve"> </w:t>
      </w:r>
      <w:proofErr w:type="spellStart"/>
      <w:r w:rsidRPr="00CB1FEC">
        <w:rPr>
          <w:lang w:val="en-ID"/>
        </w:rPr>
        <w:t>judul</w:t>
      </w:r>
      <w:proofErr w:type="spellEnd"/>
      <w:r w:rsidRPr="00CB1FEC">
        <w:rPr>
          <w:lang w:val="en-ID"/>
        </w:rPr>
        <w:t xml:space="preserve"> situs di </w:t>
      </w:r>
      <w:proofErr w:type="spellStart"/>
      <w:r w:rsidRPr="00CB1FEC">
        <w:rPr>
          <w:lang w:val="en-ID"/>
        </w:rPr>
        <w:t>atas</w:t>
      </w:r>
      <w:proofErr w:type="spellEnd"/>
    </w:p>
    <w:p w14:paraId="0BE84F15" w14:textId="77777777" w:rsidR="00CB1FEC" w:rsidRPr="00CB1FEC" w:rsidRDefault="00CB1FEC" w:rsidP="00CB1FEC">
      <w:pPr>
        <w:numPr>
          <w:ilvl w:val="1"/>
          <w:numId w:val="21"/>
        </w:numPr>
        <w:rPr>
          <w:lang w:val="en-ID"/>
        </w:rPr>
      </w:pPr>
      <w:r w:rsidRPr="00CB1FEC">
        <w:rPr>
          <w:lang w:val="en-ID"/>
        </w:rPr>
        <w:t xml:space="preserve">Form </w:t>
      </w:r>
      <w:proofErr w:type="spellStart"/>
      <w:r w:rsidRPr="00CB1FEC">
        <w:rPr>
          <w:lang w:val="en-ID"/>
        </w:rPr>
        <w:t>dengan</w:t>
      </w:r>
      <w:proofErr w:type="spellEnd"/>
      <w:r w:rsidRPr="00CB1FEC">
        <w:rPr>
          <w:lang w:val="en-ID"/>
        </w:rPr>
        <w:t xml:space="preserve"> dua </w:t>
      </w:r>
      <w:proofErr w:type="spellStart"/>
      <w:r w:rsidRPr="00CB1FEC">
        <w:rPr>
          <w:lang w:val="en-ID"/>
        </w:rPr>
        <w:t>kotak</w:t>
      </w:r>
      <w:proofErr w:type="spellEnd"/>
      <w:r w:rsidRPr="00CB1FEC">
        <w:rPr>
          <w:lang w:val="en-ID"/>
        </w:rPr>
        <w:t xml:space="preserve"> input: email dan password</w:t>
      </w:r>
    </w:p>
    <w:p w14:paraId="6A2E9984" w14:textId="77777777" w:rsidR="00CB1FEC" w:rsidRPr="00CB1FEC" w:rsidRDefault="00CB1FEC" w:rsidP="00CB1FEC">
      <w:pPr>
        <w:numPr>
          <w:ilvl w:val="1"/>
          <w:numId w:val="21"/>
        </w:numPr>
        <w:rPr>
          <w:lang w:val="en-ID"/>
        </w:rPr>
      </w:pPr>
      <w:proofErr w:type="spellStart"/>
      <w:r w:rsidRPr="00CB1FEC">
        <w:rPr>
          <w:lang w:val="en-ID"/>
        </w:rPr>
        <w:t>Tombol</w:t>
      </w:r>
      <w:proofErr w:type="spellEnd"/>
      <w:r w:rsidRPr="00CB1FEC">
        <w:rPr>
          <w:lang w:val="en-ID"/>
        </w:rPr>
        <w:t xml:space="preserve"> login</w:t>
      </w:r>
    </w:p>
    <w:p w14:paraId="18C44255" w14:textId="77777777" w:rsidR="00CB1FEC" w:rsidRPr="00CB1FEC" w:rsidRDefault="00CB1FEC" w:rsidP="00CB1FEC">
      <w:pPr>
        <w:numPr>
          <w:ilvl w:val="1"/>
          <w:numId w:val="21"/>
        </w:numPr>
        <w:rPr>
          <w:lang w:val="en-ID"/>
        </w:rPr>
      </w:pPr>
      <w:proofErr w:type="spellStart"/>
      <w:r w:rsidRPr="00CB1FEC">
        <w:rPr>
          <w:lang w:val="en-ID"/>
        </w:rPr>
        <w:t>Mungkin</w:t>
      </w:r>
      <w:proofErr w:type="spellEnd"/>
      <w:r w:rsidRPr="00CB1FEC">
        <w:rPr>
          <w:lang w:val="en-ID"/>
        </w:rPr>
        <w:t xml:space="preserve"> juga </w:t>
      </w:r>
      <w:proofErr w:type="spellStart"/>
      <w:r w:rsidRPr="00CB1FEC">
        <w:rPr>
          <w:lang w:val="en-ID"/>
        </w:rPr>
        <w:t>ada</w:t>
      </w:r>
      <w:proofErr w:type="spellEnd"/>
      <w:r w:rsidRPr="00CB1FEC">
        <w:rPr>
          <w:lang w:val="en-ID"/>
        </w:rPr>
        <w:t xml:space="preserve"> </w:t>
      </w:r>
      <w:proofErr w:type="spellStart"/>
      <w:r w:rsidRPr="00CB1FEC">
        <w:rPr>
          <w:lang w:val="en-ID"/>
        </w:rPr>
        <w:t>teks</w:t>
      </w:r>
      <w:proofErr w:type="spellEnd"/>
      <w:r w:rsidRPr="00CB1FEC">
        <w:rPr>
          <w:lang w:val="en-ID"/>
        </w:rPr>
        <w:t xml:space="preserve"> "Belum punya </w:t>
      </w:r>
      <w:proofErr w:type="spellStart"/>
      <w:r w:rsidRPr="00CB1FEC">
        <w:rPr>
          <w:lang w:val="en-ID"/>
        </w:rPr>
        <w:t>akun</w:t>
      </w:r>
      <w:proofErr w:type="spellEnd"/>
      <w:r w:rsidRPr="00CB1FEC">
        <w:rPr>
          <w:lang w:val="en-ID"/>
        </w:rPr>
        <w:t xml:space="preserve">?" </w:t>
      </w:r>
      <w:proofErr w:type="spellStart"/>
      <w:r w:rsidRPr="00CB1FEC">
        <w:rPr>
          <w:lang w:val="en-ID"/>
        </w:rPr>
        <w:t>atau</w:t>
      </w:r>
      <w:proofErr w:type="spellEnd"/>
      <w:r w:rsidRPr="00CB1FEC">
        <w:rPr>
          <w:lang w:val="en-ID"/>
        </w:rPr>
        <w:t xml:space="preserve"> "Lupa password?"</w:t>
      </w:r>
    </w:p>
    <w:p w14:paraId="5328246C" w14:textId="5470420B" w:rsidR="00CB1FEC" w:rsidRPr="00CB1FEC" w:rsidRDefault="00CB1FEC" w:rsidP="00CB1FEC">
      <w:pPr>
        <w:rPr>
          <w:b/>
          <w:bCs/>
          <w:lang w:val="en-ID"/>
        </w:rPr>
      </w:pPr>
      <w:r w:rsidRPr="00CB1FEC">
        <w:rPr>
          <w:b/>
          <w:bCs/>
          <w:lang w:val="en-ID"/>
        </w:rPr>
        <w:t>2. style.css</w:t>
      </w:r>
    </w:p>
    <w:p w14:paraId="460A24CA"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Digunakan</w:t>
      </w:r>
      <w:proofErr w:type="spellEnd"/>
      <w:r w:rsidRPr="00CB1FEC">
        <w:rPr>
          <w:lang w:val="en-ID"/>
        </w:rPr>
        <w:t xml:space="preserve"> </w:t>
      </w:r>
      <w:proofErr w:type="spellStart"/>
      <w:r w:rsidRPr="00CB1FEC">
        <w:rPr>
          <w:lang w:val="en-ID"/>
        </w:rPr>
        <w:t>untuk</w:t>
      </w:r>
      <w:proofErr w:type="spellEnd"/>
      <w:r w:rsidRPr="00CB1FEC">
        <w:rPr>
          <w:lang w:val="en-ID"/>
        </w:rPr>
        <w:t xml:space="preserve">: </w:t>
      </w:r>
      <w:proofErr w:type="spellStart"/>
      <w:r w:rsidRPr="00CB1FEC">
        <w:rPr>
          <w:lang w:val="en-ID"/>
        </w:rPr>
        <w:t>Mengatur</w:t>
      </w:r>
      <w:proofErr w:type="spellEnd"/>
      <w:r w:rsidRPr="00CB1FEC">
        <w:rPr>
          <w:lang w:val="en-ID"/>
        </w:rPr>
        <w:t xml:space="preserve"> </w:t>
      </w:r>
      <w:proofErr w:type="spellStart"/>
      <w:r w:rsidRPr="00CB1FEC">
        <w:rPr>
          <w:lang w:val="en-ID"/>
        </w:rPr>
        <w:t>tampilan</w:t>
      </w:r>
      <w:proofErr w:type="spellEnd"/>
      <w:r w:rsidRPr="00CB1FEC">
        <w:rPr>
          <w:lang w:val="en-ID"/>
        </w:rPr>
        <w:t xml:space="preserve"> </w:t>
      </w:r>
      <w:proofErr w:type="spellStart"/>
      <w:r w:rsidRPr="00CB1FEC">
        <w:rPr>
          <w:lang w:val="en-ID"/>
        </w:rPr>
        <w:t>halaman</w:t>
      </w:r>
      <w:proofErr w:type="spellEnd"/>
    </w:p>
    <w:p w14:paraId="0E324642" w14:textId="77777777" w:rsidR="00CB1FEC" w:rsidRPr="00CB1FEC" w:rsidRDefault="00CB1FEC" w:rsidP="00CB1FEC">
      <w:pPr>
        <w:rPr>
          <w:lang w:val="en-ID"/>
        </w:rPr>
      </w:pPr>
      <w:r w:rsidRPr="00CB1FEC">
        <w:rPr>
          <w:rFonts w:ascii="Segoe UI Symbol" w:hAnsi="Segoe UI Symbol" w:cs="Segoe UI Symbol"/>
          <w:lang w:val="en-ID"/>
        </w:rPr>
        <w:lastRenderedPageBreak/>
        <w:t>➤</w:t>
      </w:r>
      <w:r w:rsidRPr="00CB1FEC">
        <w:rPr>
          <w:lang w:val="en-ID"/>
        </w:rPr>
        <w:t xml:space="preserve"> </w:t>
      </w:r>
      <w:proofErr w:type="spellStart"/>
      <w:r w:rsidRPr="00CB1FEC">
        <w:rPr>
          <w:lang w:val="en-ID"/>
        </w:rPr>
        <w:t>Kenapa</w:t>
      </w:r>
      <w:proofErr w:type="spellEnd"/>
      <w:r w:rsidRPr="00CB1FEC">
        <w:rPr>
          <w:lang w:val="en-ID"/>
        </w:rPr>
        <w:t xml:space="preserve"> </w:t>
      </w:r>
      <w:proofErr w:type="spellStart"/>
      <w:r w:rsidRPr="00CB1FEC">
        <w:rPr>
          <w:lang w:val="en-ID"/>
        </w:rPr>
        <w:t>digunakan</w:t>
      </w:r>
      <w:proofErr w:type="spellEnd"/>
      <w:r w:rsidRPr="00CB1FEC">
        <w:rPr>
          <w:lang w:val="en-ID"/>
        </w:rPr>
        <w:t>?</w:t>
      </w:r>
    </w:p>
    <w:p w14:paraId="39BE0288" w14:textId="77777777" w:rsidR="00CB1FEC" w:rsidRPr="00CB1FEC" w:rsidRDefault="00CB1FEC" w:rsidP="00CB1FEC">
      <w:pPr>
        <w:numPr>
          <w:ilvl w:val="0"/>
          <w:numId w:val="22"/>
        </w:numPr>
        <w:rPr>
          <w:lang w:val="en-ID"/>
        </w:rPr>
      </w:pPr>
      <w:proofErr w:type="spellStart"/>
      <w:r w:rsidRPr="00CB1FEC">
        <w:rPr>
          <w:lang w:val="en-ID"/>
        </w:rPr>
        <w:t>Tanpa</w:t>
      </w:r>
      <w:proofErr w:type="spellEnd"/>
      <w:r w:rsidRPr="00CB1FEC">
        <w:rPr>
          <w:lang w:val="en-ID"/>
        </w:rPr>
        <w:t xml:space="preserve"> CSS, </w:t>
      </w:r>
      <w:proofErr w:type="spellStart"/>
      <w:r w:rsidRPr="00CB1FEC">
        <w:rPr>
          <w:lang w:val="en-ID"/>
        </w:rPr>
        <w:t>semua</w:t>
      </w:r>
      <w:proofErr w:type="spellEnd"/>
      <w:r w:rsidRPr="00CB1FEC">
        <w:rPr>
          <w:lang w:val="en-ID"/>
        </w:rPr>
        <w:t xml:space="preserve"> </w:t>
      </w:r>
      <w:proofErr w:type="spellStart"/>
      <w:r w:rsidRPr="00CB1FEC">
        <w:rPr>
          <w:lang w:val="en-ID"/>
        </w:rPr>
        <w:t>halaman</w:t>
      </w:r>
      <w:proofErr w:type="spellEnd"/>
      <w:r w:rsidRPr="00CB1FEC">
        <w:rPr>
          <w:lang w:val="en-ID"/>
        </w:rPr>
        <w:t xml:space="preserve"> web </w:t>
      </w:r>
      <w:proofErr w:type="spellStart"/>
      <w:r w:rsidRPr="00CB1FEC">
        <w:rPr>
          <w:lang w:val="en-ID"/>
        </w:rPr>
        <w:t>terlihat</w:t>
      </w:r>
      <w:proofErr w:type="spellEnd"/>
      <w:r w:rsidRPr="00CB1FEC">
        <w:rPr>
          <w:lang w:val="en-ID"/>
        </w:rPr>
        <w:t xml:space="preserve"> polos </w:t>
      </w:r>
      <w:proofErr w:type="spellStart"/>
      <w:r w:rsidRPr="00CB1FEC">
        <w:rPr>
          <w:lang w:val="en-ID"/>
        </w:rPr>
        <w:t>banget</w:t>
      </w:r>
      <w:proofErr w:type="spellEnd"/>
      <w:r w:rsidRPr="00CB1FEC">
        <w:rPr>
          <w:lang w:val="en-ID"/>
        </w:rPr>
        <w:t xml:space="preserve"> (</w:t>
      </w:r>
      <w:proofErr w:type="spellStart"/>
      <w:r w:rsidRPr="00CB1FEC">
        <w:rPr>
          <w:lang w:val="en-ID"/>
        </w:rPr>
        <w:t>hitam</w:t>
      </w:r>
      <w:proofErr w:type="spellEnd"/>
      <w:r w:rsidRPr="00CB1FEC">
        <w:rPr>
          <w:lang w:val="en-ID"/>
        </w:rPr>
        <w:t xml:space="preserve"> </w:t>
      </w:r>
      <w:proofErr w:type="spellStart"/>
      <w:r w:rsidRPr="00CB1FEC">
        <w:rPr>
          <w:lang w:val="en-ID"/>
        </w:rPr>
        <w:t>putih</w:t>
      </w:r>
      <w:proofErr w:type="spellEnd"/>
      <w:r w:rsidRPr="00CB1FEC">
        <w:rPr>
          <w:lang w:val="en-ID"/>
        </w:rPr>
        <w:t xml:space="preserve">, font default, </w:t>
      </w:r>
      <w:proofErr w:type="spellStart"/>
      <w:r w:rsidRPr="00CB1FEC">
        <w:rPr>
          <w:lang w:val="en-ID"/>
        </w:rPr>
        <w:t>semua</w:t>
      </w:r>
      <w:proofErr w:type="spellEnd"/>
      <w:r w:rsidRPr="00CB1FEC">
        <w:rPr>
          <w:lang w:val="en-ID"/>
        </w:rPr>
        <w:t xml:space="preserve"> </w:t>
      </w:r>
      <w:proofErr w:type="spellStart"/>
      <w:r w:rsidRPr="00CB1FEC">
        <w:rPr>
          <w:lang w:val="en-ID"/>
        </w:rPr>
        <w:t>mepet</w:t>
      </w:r>
      <w:proofErr w:type="spellEnd"/>
      <w:r w:rsidRPr="00CB1FEC">
        <w:rPr>
          <w:lang w:val="en-ID"/>
        </w:rPr>
        <w:t>).</w:t>
      </w:r>
    </w:p>
    <w:p w14:paraId="4973E9DB" w14:textId="77777777" w:rsidR="00CB1FEC" w:rsidRPr="00CB1FEC" w:rsidRDefault="00CB1FEC" w:rsidP="00CB1FEC">
      <w:pPr>
        <w:numPr>
          <w:ilvl w:val="0"/>
          <w:numId w:val="22"/>
        </w:numPr>
        <w:rPr>
          <w:lang w:val="en-ID"/>
        </w:rPr>
      </w:pPr>
      <w:r w:rsidRPr="00CB1FEC">
        <w:rPr>
          <w:lang w:val="en-ID"/>
        </w:rPr>
        <w:t xml:space="preserve">CSS </w:t>
      </w:r>
      <w:proofErr w:type="spellStart"/>
      <w:r w:rsidRPr="00CB1FEC">
        <w:rPr>
          <w:lang w:val="en-ID"/>
        </w:rPr>
        <w:t>bikin</w:t>
      </w:r>
      <w:proofErr w:type="spellEnd"/>
      <w:r w:rsidRPr="00CB1FEC">
        <w:rPr>
          <w:lang w:val="en-ID"/>
        </w:rPr>
        <w:t xml:space="preserve"> website </w:t>
      </w:r>
      <w:proofErr w:type="spellStart"/>
      <w:r w:rsidRPr="00CB1FEC">
        <w:rPr>
          <w:lang w:val="en-ID"/>
        </w:rPr>
        <w:t>kamu</w:t>
      </w:r>
      <w:proofErr w:type="spellEnd"/>
      <w:r w:rsidRPr="00CB1FEC">
        <w:rPr>
          <w:lang w:val="en-ID"/>
        </w:rPr>
        <w:t xml:space="preserve"> </w:t>
      </w:r>
      <w:proofErr w:type="spellStart"/>
      <w:r w:rsidRPr="00CB1FEC">
        <w:rPr>
          <w:lang w:val="en-ID"/>
        </w:rPr>
        <w:t>jadi</w:t>
      </w:r>
      <w:proofErr w:type="spellEnd"/>
      <w:r w:rsidRPr="00CB1FEC">
        <w:rPr>
          <w:lang w:val="en-ID"/>
        </w:rPr>
        <w:t xml:space="preserve"> </w:t>
      </w:r>
      <w:proofErr w:type="spellStart"/>
      <w:r w:rsidRPr="00CB1FEC">
        <w:rPr>
          <w:lang w:val="en-ID"/>
        </w:rPr>
        <w:t>lebih</w:t>
      </w:r>
      <w:proofErr w:type="spellEnd"/>
      <w:r w:rsidRPr="00CB1FEC">
        <w:rPr>
          <w:lang w:val="en-ID"/>
        </w:rPr>
        <w:t xml:space="preserve"> </w:t>
      </w:r>
      <w:proofErr w:type="spellStart"/>
      <w:r w:rsidRPr="00CB1FEC">
        <w:rPr>
          <w:lang w:val="en-ID"/>
        </w:rPr>
        <w:t>enak</w:t>
      </w:r>
      <w:proofErr w:type="spellEnd"/>
      <w:r w:rsidRPr="00CB1FEC">
        <w:rPr>
          <w:lang w:val="en-ID"/>
        </w:rPr>
        <w:t xml:space="preserve"> </w:t>
      </w:r>
      <w:proofErr w:type="spellStart"/>
      <w:r w:rsidRPr="00CB1FEC">
        <w:rPr>
          <w:lang w:val="en-ID"/>
        </w:rPr>
        <w:t>dipandang</w:t>
      </w:r>
      <w:proofErr w:type="spellEnd"/>
      <w:r w:rsidRPr="00CB1FEC">
        <w:rPr>
          <w:lang w:val="en-ID"/>
        </w:rPr>
        <w:t xml:space="preserve">, </w:t>
      </w:r>
      <w:proofErr w:type="spellStart"/>
      <w:r w:rsidRPr="00CB1FEC">
        <w:rPr>
          <w:lang w:val="en-ID"/>
        </w:rPr>
        <w:t>contohnya</w:t>
      </w:r>
      <w:proofErr w:type="spellEnd"/>
      <w:r w:rsidRPr="00CB1FEC">
        <w:rPr>
          <w:lang w:val="en-ID"/>
        </w:rPr>
        <w:t>:</w:t>
      </w:r>
    </w:p>
    <w:p w14:paraId="7EDF5736" w14:textId="77777777" w:rsidR="00CB1FEC" w:rsidRPr="00CB1FEC" w:rsidRDefault="00CB1FEC" w:rsidP="00CB1FEC">
      <w:pPr>
        <w:numPr>
          <w:ilvl w:val="1"/>
          <w:numId w:val="22"/>
        </w:numPr>
        <w:rPr>
          <w:lang w:val="en-ID"/>
        </w:rPr>
      </w:pPr>
      <w:r w:rsidRPr="00CB1FEC">
        <w:rPr>
          <w:lang w:val="en-ID"/>
        </w:rPr>
        <w:t>Form-</w:t>
      </w:r>
      <w:proofErr w:type="spellStart"/>
      <w:r w:rsidRPr="00CB1FEC">
        <w:rPr>
          <w:lang w:val="en-ID"/>
        </w:rPr>
        <w:t>nya</w:t>
      </w:r>
      <w:proofErr w:type="spellEnd"/>
      <w:r w:rsidRPr="00CB1FEC">
        <w:rPr>
          <w:lang w:val="en-ID"/>
        </w:rPr>
        <w:t xml:space="preserve"> </w:t>
      </w:r>
      <w:proofErr w:type="spellStart"/>
      <w:r w:rsidRPr="00CB1FEC">
        <w:rPr>
          <w:lang w:val="en-ID"/>
        </w:rPr>
        <w:t>berada</w:t>
      </w:r>
      <w:proofErr w:type="spellEnd"/>
      <w:r w:rsidRPr="00CB1FEC">
        <w:rPr>
          <w:lang w:val="en-ID"/>
        </w:rPr>
        <w:t xml:space="preserve"> di </w:t>
      </w:r>
      <w:proofErr w:type="spellStart"/>
      <w:r w:rsidRPr="00CB1FEC">
        <w:rPr>
          <w:lang w:val="en-ID"/>
        </w:rPr>
        <w:t>tengah</w:t>
      </w:r>
      <w:proofErr w:type="spellEnd"/>
    </w:p>
    <w:p w14:paraId="5921BEF5" w14:textId="77777777" w:rsidR="00CB1FEC" w:rsidRPr="00CB1FEC" w:rsidRDefault="00CB1FEC" w:rsidP="00CB1FEC">
      <w:pPr>
        <w:numPr>
          <w:ilvl w:val="1"/>
          <w:numId w:val="22"/>
        </w:numPr>
        <w:rPr>
          <w:lang w:val="en-ID"/>
        </w:rPr>
      </w:pPr>
      <w:r w:rsidRPr="00CB1FEC">
        <w:rPr>
          <w:lang w:val="en-ID"/>
        </w:rPr>
        <w:t xml:space="preserve">Background </w:t>
      </w:r>
      <w:proofErr w:type="spellStart"/>
      <w:r w:rsidRPr="00CB1FEC">
        <w:rPr>
          <w:lang w:val="en-ID"/>
        </w:rPr>
        <w:t>bisa</w:t>
      </w:r>
      <w:proofErr w:type="spellEnd"/>
      <w:r w:rsidRPr="00CB1FEC">
        <w:rPr>
          <w:lang w:val="en-ID"/>
        </w:rPr>
        <w:t xml:space="preserve"> </w:t>
      </w:r>
      <w:proofErr w:type="spellStart"/>
      <w:r w:rsidRPr="00CB1FEC">
        <w:rPr>
          <w:lang w:val="en-ID"/>
        </w:rPr>
        <w:t>dikasih</w:t>
      </w:r>
      <w:proofErr w:type="spellEnd"/>
      <w:r w:rsidRPr="00CB1FEC">
        <w:rPr>
          <w:lang w:val="en-ID"/>
        </w:rPr>
        <w:t xml:space="preserve"> </w:t>
      </w:r>
      <w:proofErr w:type="spellStart"/>
      <w:r w:rsidRPr="00CB1FEC">
        <w:rPr>
          <w:lang w:val="en-ID"/>
        </w:rPr>
        <w:t>warna</w:t>
      </w:r>
      <w:proofErr w:type="spellEnd"/>
      <w:r w:rsidRPr="00CB1FEC">
        <w:rPr>
          <w:lang w:val="en-ID"/>
        </w:rPr>
        <w:t xml:space="preserve"> </w:t>
      </w:r>
      <w:proofErr w:type="spellStart"/>
      <w:r w:rsidRPr="00CB1FEC">
        <w:rPr>
          <w:lang w:val="en-ID"/>
        </w:rPr>
        <w:t>atau</w:t>
      </w:r>
      <w:proofErr w:type="spellEnd"/>
      <w:r w:rsidRPr="00CB1FEC">
        <w:rPr>
          <w:lang w:val="en-ID"/>
        </w:rPr>
        <w:t xml:space="preserve"> </w:t>
      </w:r>
      <w:proofErr w:type="spellStart"/>
      <w:r w:rsidRPr="00CB1FEC">
        <w:rPr>
          <w:lang w:val="en-ID"/>
        </w:rPr>
        <w:t>gambar</w:t>
      </w:r>
      <w:proofErr w:type="spellEnd"/>
    </w:p>
    <w:p w14:paraId="7EA79F15" w14:textId="77777777" w:rsidR="00CB1FEC" w:rsidRPr="00CB1FEC" w:rsidRDefault="00CB1FEC" w:rsidP="00CB1FEC">
      <w:pPr>
        <w:numPr>
          <w:ilvl w:val="1"/>
          <w:numId w:val="22"/>
        </w:numPr>
        <w:rPr>
          <w:lang w:val="en-ID"/>
        </w:rPr>
      </w:pPr>
      <w:proofErr w:type="spellStart"/>
      <w:r w:rsidRPr="00CB1FEC">
        <w:rPr>
          <w:lang w:val="en-ID"/>
        </w:rPr>
        <w:t>Tombol</w:t>
      </w:r>
      <w:proofErr w:type="spellEnd"/>
      <w:r w:rsidRPr="00CB1FEC">
        <w:rPr>
          <w:lang w:val="en-ID"/>
        </w:rPr>
        <w:t xml:space="preserve"> login </w:t>
      </w:r>
      <w:proofErr w:type="spellStart"/>
      <w:r w:rsidRPr="00CB1FEC">
        <w:rPr>
          <w:lang w:val="en-ID"/>
        </w:rPr>
        <w:t>jadi</w:t>
      </w:r>
      <w:proofErr w:type="spellEnd"/>
      <w:r w:rsidRPr="00CB1FEC">
        <w:rPr>
          <w:lang w:val="en-ID"/>
        </w:rPr>
        <w:t xml:space="preserve"> </w:t>
      </w:r>
      <w:proofErr w:type="spellStart"/>
      <w:r w:rsidRPr="00CB1FEC">
        <w:rPr>
          <w:lang w:val="en-ID"/>
        </w:rPr>
        <w:t>bulat</w:t>
      </w:r>
      <w:proofErr w:type="spellEnd"/>
      <w:r w:rsidRPr="00CB1FEC">
        <w:rPr>
          <w:lang w:val="en-ID"/>
        </w:rPr>
        <w:t xml:space="preserve"> </w:t>
      </w:r>
      <w:proofErr w:type="spellStart"/>
      <w:r w:rsidRPr="00CB1FEC">
        <w:rPr>
          <w:lang w:val="en-ID"/>
        </w:rPr>
        <w:t>atau</w:t>
      </w:r>
      <w:proofErr w:type="spellEnd"/>
      <w:r w:rsidRPr="00CB1FEC">
        <w:rPr>
          <w:lang w:val="en-ID"/>
        </w:rPr>
        <w:t xml:space="preserve"> </w:t>
      </w:r>
      <w:proofErr w:type="spellStart"/>
      <w:r w:rsidRPr="00CB1FEC">
        <w:rPr>
          <w:lang w:val="en-ID"/>
        </w:rPr>
        <w:t>berwarna</w:t>
      </w:r>
      <w:proofErr w:type="spellEnd"/>
    </w:p>
    <w:p w14:paraId="7F8EDFE9" w14:textId="77777777" w:rsidR="00CB1FEC" w:rsidRPr="00CB1FEC" w:rsidRDefault="00CB1FEC" w:rsidP="00CB1FEC">
      <w:pPr>
        <w:numPr>
          <w:ilvl w:val="1"/>
          <w:numId w:val="22"/>
        </w:numPr>
        <w:rPr>
          <w:lang w:val="en-ID"/>
        </w:rPr>
      </w:pPr>
      <w:r w:rsidRPr="00CB1FEC">
        <w:rPr>
          <w:lang w:val="en-ID"/>
        </w:rPr>
        <w:t xml:space="preserve">Font </w:t>
      </w:r>
      <w:proofErr w:type="spellStart"/>
      <w:r w:rsidRPr="00CB1FEC">
        <w:rPr>
          <w:lang w:val="en-ID"/>
        </w:rPr>
        <w:t>jadi</w:t>
      </w:r>
      <w:proofErr w:type="spellEnd"/>
      <w:r w:rsidRPr="00CB1FEC">
        <w:rPr>
          <w:lang w:val="en-ID"/>
        </w:rPr>
        <w:t xml:space="preserve"> </w:t>
      </w:r>
      <w:proofErr w:type="spellStart"/>
      <w:r w:rsidRPr="00CB1FEC">
        <w:rPr>
          <w:lang w:val="en-ID"/>
        </w:rPr>
        <w:t>lebih</w:t>
      </w:r>
      <w:proofErr w:type="spellEnd"/>
      <w:r w:rsidRPr="00CB1FEC">
        <w:rPr>
          <w:lang w:val="en-ID"/>
        </w:rPr>
        <w:t xml:space="preserve"> </w:t>
      </w:r>
      <w:proofErr w:type="spellStart"/>
      <w:r w:rsidRPr="00CB1FEC">
        <w:rPr>
          <w:lang w:val="en-ID"/>
        </w:rPr>
        <w:t>menarik</w:t>
      </w:r>
      <w:proofErr w:type="spellEnd"/>
    </w:p>
    <w:p w14:paraId="2730F471"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Tampilan</w:t>
      </w:r>
      <w:proofErr w:type="spellEnd"/>
      <w:r w:rsidRPr="00CB1FEC">
        <w:rPr>
          <w:lang w:val="en-ID"/>
        </w:rPr>
        <w:t>:</w:t>
      </w:r>
    </w:p>
    <w:p w14:paraId="1C1E6433" w14:textId="77777777" w:rsidR="00CB1FEC" w:rsidRPr="00CB1FEC" w:rsidRDefault="00CB1FEC" w:rsidP="00CB1FEC">
      <w:pPr>
        <w:numPr>
          <w:ilvl w:val="0"/>
          <w:numId w:val="23"/>
        </w:numPr>
        <w:rPr>
          <w:lang w:val="en-ID"/>
        </w:rPr>
      </w:pPr>
      <w:r w:rsidRPr="00CB1FEC">
        <w:rPr>
          <w:lang w:val="en-ID"/>
        </w:rPr>
        <w:t xml:space="preserve">CSS </w:t>
      </w:r>
      <w:proofErr w:type="spellStart"/>
      <w:r w:rsidRPr="00CB1FEC">
        <w:rPr>
          <w:lang w:val="en-ID"/>
        </w:rPr>
        <w:t>ini</w:t>
      </w:r>
      <w:proofErr w:type="spellEnd"/>
      <w:r w:rsidRPr="00CB1FEC">
        <w:rPr>
          <w:lang w:val="en-ID"/>
        </w:rPr>
        <w:t xml:space="preserve"> yang </w:t>
      </w:r>
      <w:proofErr w:type="spellStart"/>
      <w:r w:rsidRPr="00CB1FEC">
        <w:rPr>
          <w:lang w:val="en-ID"/>
        </w:rPr>
        <w:t>mengubah</w:t>
      </w:r>
      <w:proofErr w:type="spellEnd"/>
      <w:r w:rsidRPr="00CB1FEC">
        <w:rPr>
          <w:lang w:val="en-ID"/>
        </w:rPr>
        <w:t xml:space="preserve"> </w:t>
      </w:r>
      <w:proofErr w:type="spellStart"/>
      <w:r w:rsidRPr="00CB1FEC">
        <w:rPr>
          <w:lang w:val="en-ID"/>
        </w:rPr>
        <w:t>tampilan</w:t>
      </w:r>
      <w:proofErr w:type="spellEnd"/>
      <w:r w:rsidRPr="00CB1FEC">
        <w:rPr>
          <w:lang w:val="en-ID"/>
        </w:rPr>
        <w:t xml:space="preserve"> </w:t>
      </w:r>
      <w:proofErr w:type="spellStart"/>
      <w:r w:rsidRPr="00CB1FEC">
        <w:rPr>
          <w:lang w:val="en-ID"/>
        </w:rPr>
        <w:t>halaman</w:t>
      </w:r>
      <w:proofErr w:type="spellEnd"/>
      <w:r w:rsidRPr="00CB1FEC">
        <w:rPr>
          <w:lang w:val="en-ID"/>
        </w:rPr>
        <w:t xml:space="preserve"> </w:t>
      </w:r>
      <w:proofErr w:type="spellStart"/>
      <w:r w:rsidRPr="00CB1FEC">
        <w:rPr>
          <w:lang w:val="en-ID"/>
        </w:rPr>
        <w:t>seperti</w:t>
      </w:r>
      <w:proofErr w:type="spellEnd"/>
      <w:r w:rsidRPr="00CB1FEC">
        <w:rPr>
          <w:lang w:val="en-ID"/>
        </w:rPr>
        <w:t>:</w:t>
      </w:r>
    </w:p>
    <w:p w14:paraId="54F6C780" w14:textId="77777777" w:rsidR="00CB1FEC" w:rsidRPr="00CB1FEC" w:rsidRDefault="00CB1FEC" w:rsidP="00CB1FEC">
      <w:pPr>
        <w:numPr>
          <w:ilvl w:val="1"/>
          <w:numId w:val="23"/>
        </w:numPr>
        <w:rPr>
          <w:lang w:val="en-ID"/>
        </w:rPr>
      </w:pPr>
      <w:r w:rsidRPr="00CB1FEC">
        <w:rPr>
          <w:lang w:val="en-ID"/>
        </w:rPr>
        <w:t xml:space="preserve">Margin, padding, </w:t>
      </w:r>
      <w:proofErr w:type="spellStart"/>
      <w:r w:rsidRPr="00CB1FEC">
        <w:rPr>
          <w:lang w:val="en-ID"/>
        </w:rPr>
        <w:t>ukuran</w:t>
      </w:r>
      <w:proofErr w:type="spellEnd"/>
    </w:p>
    <w:p w14:paraId="1A506493" w14:textId="77777777" w:rsidR="00CB1FEC" w:rsidRPr="00CB1FEC" w:rsidRDefault="00CB1FEC" w:rsidP="00CB1FEC">
      <w:pPr>
        <w:numPr>
          <w:ilvl w:val="1"/>
          <w:numId w:val="23"/>
        </w:numPr>
        <w:rPr>
          <w:lang w:val="en-ID"/>
        </w:rPr>
      </w:pPr>
      <w:r w:rsidRPr="00CB1FEC">
        <w:rPr>
          <w:lang w:val="en-ID"/>
        </w:rPr>
        <w:t xml:space="preserve">Warna </w:t>
      </w:r>
      <w:proofErr w:type="spellStart"/>
      <w:r w:rsidRPr="00CB1FEC">
        <w:rPr>
          <w:lang w:val="en-ID"/>
        </w:rPr>
        <w:t>teks</w:t>
      </w:r>
      <w:proofErr w:type="spellEnd"/>
      <w:r w:rsidRPr="00CB1FEC">
        <w:rPr>
          <w:lang w:val="en-ID"/>
        </w:rPr>
        <w:t xml:space="preserve">, </w:t>
      </w:r>
      <w:proofErr w:type="spellStart"/>
      <w:r w:rsidRPr="00CB1FEC">
        <w:rPr>
          <w:lang w:val="en-ID"/>
        </w:rPr>
        <w:t>warna</w:t>
      </w:r>
      <w:proofErr w:type="spellEnd"/>
      <w:r w:rsidRPr="00CB1FEC">
        <w:rPr>
          <w:lang w:val="en-ID"/>
        </w:rPr>
        <w:t xml:space="preserve"> </w:t>
      </w:r>
      <w:proofErr w:type="spellStart"/>
      <w:r w:rsidRPr="00CB1FEC">
        <w:rPr>
          <w:lang w:val="en-ID"/>
        </w:rPr>
        <w:t>tombol</w:t>
      </w:r>
      <w:proofErr w:type="spellEnd"/>
    </w:p>
    <w:p w14:paraId="192F2489" w14:textId="77777777" w:rsidR="00CB1FEC" w:rsidRPr="00CB1FEC" w:rsidRDefault="00CB1FEC" w:rsidP="00CB1FEC">
      <w:pPr>
        <w:numPr>
          <w:ilvl w:val="1"/>
          <w:numId w:val="23"/>
        </w:numPr>
        <w:rPr>
          <w:lang w:val="en-ID"/>
        </w:rPr>
      </w:pPr>
      <w:proofErr w:type="spellStart"/>
      <w:r w:rsidRPr="00CB1FEC">
        <w:rPr>
          <w:lang w:val="en-ID"/>
        </w:rPr>
        <w:t>Posisi</w:t>
      </w:r>
      <w:proofErr w:type="spellEnd"/>
      <w:r w:rsidRPr="00CB1FEC">
        <w:rPr>
          <w:lang w:val="en-ID"/>
        </w:rPr>
        <w:t xml:space="preserve"> </w:t>
      </w:r>
      <w:proofErr w:type="spellStart"/>
      <w:r w:rsidRPr="00CB1FEC">
        <w:rPr>
          <w:lang w:val="en-ID"/>
        </w:rPr>
        <w:t>gambar</w:t>
      </w:r>
      <w:proofErr w:type="spellEnd"/>
    </w:p>
    <w:p w14:paraId="40995A09" w14:textId="77777777" w:rsidR="00CB1FEC" w:rsidRPr="00CB1FEC" w:rsidRDefault="00CB1FEC" w:rsidP="00CB1FEC">
      <w:pPr>
        <w:numPr>
          <w:ilvl w:val="1"/>
          <w:numId w:val="23"/>
        </w:numPr>
        <w:rPr>
          <w:lang w:val="en-ID"/>
        </w:rPr>
      </w:pPr>
      <w:proofErr w:type="spellStart"/>
      <w:r w:rsidRPr="00CB1FEC">
        <w:rPr>
          <w:lang w:val="en-ID"/>
        </w:rPr>
        <w:t>Bahkan</w:t>
      </w:r>
      <w:proofErr w:type="spellEnd"/>
      <w:r w:rsidRPr="00CB1FEC">
        <w:rPr>
          <w:lang w:val="en-ID"/>
        </w:rPr>
        <w:t xml:space="preserve"> </w:t>
      </w:r>
      <w:proofErr w:type="spellStart"/>
      <w:r w:rsidRPr="00CB1FEC">
        <w:rPr>
          <w:lang w:val="en-ID"/>
        </w:rPr>
        <w:t>animasi</w:t>
      </w:r>
      <w:proofErr w:type="spellEnd"/>
      <w:r w:rsidRPr="00CB1FEC">
        <w:rPr>
          <w:lang w:val="en-ID"/>
        </w:rPr>
        <w:t xml:space="preserve"> </w:t>
      </w:r>
      <w:proofErr w:type="spellStart"/>
      <w:r w:rsidRPr="00CB1FEC">
        <w:rPr>
          <w:lang w:val="en-ID"/>
        </w:rPr>
        <w:t>kalau</w:t>
      </w:r>
      <w:proofErr w:type="spellEnd"/>
      <w:r w:rsidRPr="00CB1FEC">
        <w:rPr>
          <w:lang w:val="en-ID"/>
        </w:rPr>
        <w:t xml:space="preserve"> </w:t>
      </w:r>
      <w:proofErr w:type="spellStart"/>
      <w:r w:rsidRPr="00CB1FEC">
        <w:rPr>
          <w:lang w:val="en-ID"/>
        </w:rPr>
        <w:t>diperlukan</w:t>
      </w:r>
      <w:proofErr w:type="spellEnd"/>
    </w:p>
    <w:p w14:paraId="2051D899" w14:textId="02EEDC8A" w:rsidR="00CB1FEC" w:rsidRPr="00CB1FEC" w:rsidRDefault="00CB1FEC" w:rsidP="00CB1FEC">
      <w:pPr>
        <w:rPr>
          <w:b/>
          <w:bCs/>
          <w:lang w:val="en-ID"/>
        </w:rPr>
      </w:pPr>
      <w:r w:rsidRPr="00CB1FEC">
        <w:rPr>
          <w:b/>
          <w:bCs/>
          <w:lang w:val="en-ID"/>
        </w:rPr>
        <w:t>3. validate.js</w:t>
      </w:r>
    </w:p>
    <w:p w14:paraId="7EEF1D07"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Digunakan</w:t>
      </w:r>
      <w:proofErr w:type="spellEnd"/>
      <w:r w:rsidRPr="00CB1FEC">
        <w:rPr>
          <w:lang w:val="en-ID"/>
        </w:rPr>
        <w:t xml:space="preserve"> </w:t>
      </w:r>
      <w:proofErr w:type="spellStart"/>
      <w:r w:rsidRPr="00CB1FEC">
        <w:rPr>
          <w:lang w:val="en-ID"/>
        </w:rPr>
        <w:t>untuk</w:t>
      </w:r>
      <w:proofErr w:type="spellEnd"/>
      <w:r w:rsidRPr="00CB1FEC">
        <w:rPr>
          <w:lang w:val="en-ID"/>
        </w:rPr>
        <w:t xml:space="preserve">: </w:t>
      </w:r>
      <w:proofErr w:type="spellStart"/>
      <w:r w:rsidRPr="00CB1FEC">
        <w:rPr>
          <w:lang w:val="en-ID"/>
        </w:rPr>
        <w:t>Validasi</w:t>
      </w:r>
      <w:proofErr w:type="spellEnd"/>
      <w:r w:rsidRPr="00CB1FEC">
        <w:rPr>
          <w:lang w:val="en-ID"/>
        </w:rPr>
        <w:t xml:space="preserve"> form di </w:t>
      </w:r>
      <w:proofErr w:type="spellStart"/>
      <w:r w:rsidRPr="00CB1FEC">
        <w:rPr>
          <w:lang w:val="en-ID"/>
        </w:rPr>
        <w:t>sisi</w:t>
      </w:r>
      <w:proofErr w:type="spellEnd"/>
      <w:r w:rsidRPr="00CB1FEC">
        <w:rPr>
          <w:lang w:val="en-ID"/>
        </w:rPr>
        <w:t xml:space="preserve"> </w:t>
      </w:r>
      <w:proofErr w:type="spellStart"/>
      <w:r w:rsidRPr="00CB1FEC">
        <w:rPr>
          <w:lang w:val="en-ID"/>
        </w:rPr>
        <w:t>pengguna</w:t>
      </w:r>
      <w:proofErr w:type="spellEnd"/>
    </w:p>
    <w:p w14:paraId="36397F45"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Kenapa</w:t>
      </w:r>
      <w:proofErr w:type="spellEnd"/>
      <w:r w:rsidRPr="00CB1FEC">
        <w:rPr>
          <w:lang w:val="en-ID"/>
        </w:rPr>
        <w:t xml:space="preserve"> </w:t>
      </w:r>
      <w:proofErr w:type="spellStart"/>
      <w:r w:rsidRPr="00CB1FEC">
        <w:rPr>
          <w:lang w:val="en-ID"/>
        </w:rPr>
        <w:t>digunakan</w:t>
      </w:r>
      <w:proofErr w:type="spellEnd"/>
      <w:r w:rsidRPr="00CB1FEC">
        <w:rPr>
          <w:lang w:val="en-ID"/>
        </w:rPr>
        <w:t>?</w:t>
      </w:r>
    </w:p>
    <w:p w14:paraId="56D438EE" w14:textId="77777777" w:rsidR="00CB1FEC" w:rsidRPr="00CB1FEC" w:rsidRDefault="00CB1FEC" w:rsidP="00CB1FEC">
      <w:pPr>
        <w:numPr>
          <w:ilvl w:val="0"/>
          <w:numId w:val="24"/>
        </w:numPr>
        <w:rPr>
          <w:lang w:val="en-ID"/>
        </w:rPr>
      </w:pPr>
      <w:proofErr w:type="spellStart"/>
      <w:r w:rsidRPr="00CB1FEC">
        <w:rPr>
          <w:lang w:val="en-ID"/>
        </w:rPr>
        <w:t>Untuk</w:t>
      </w:r>
      <w:proofErr w:type="spellEnd"/>
      <w:r w:rsidRPr="00CB1FEC">
        <w:rPr>
          <w:lang w:val="en-ID"/>
        </w:rPr>
        <w:t xml:space="preserve"> </w:t>
      </w:r>
      <w:proofErr w:type="spellStart"/>
      <w:r w:rsidRPr="00CB1FEC">
        <w:rPr>
          <w:lang w:val="en-ID"/>
        </w:rPr>
        <w:t>memastikan</w:t>
      </w:r>
      <w:proofErr w:type="spellEnd"/>
      <w:r w:rsidRPr="00CB1FEC">
        <w:rPr>
          <w:lang w:val="en-ID"/>
        </w:rPr>
        <w:t xml:space="preserve"> form </w:t>
      </w:r>
      <w:proofErr w:type="spellStart"/>
      <w:r w:rsidRPr="00CB1FEC">
        <w:rPr>
          <w:lang w:val="en-ID"/>
        </w:rPr>
        <w:t>tidak</w:t>
      </w:r>
      <w:proofErr w:type="spellEnd"/>
      <w:r w:rsidRPr="00CB1FEC">
        <w:rPr>
          <w:lang w:val="en-ID"/>
        </w:rPr>
        <w:t xml:space="preserve"> </w:t>
      </w:r>
      <w:proofErr w:type="spellStart"/>
      <w:r w:rsidRPr="00CB1FEC">
        <w:rPr>
          <w:lang w:val="en-ID"/>
        </w:rPr>
        <w:t>kosong</w:t>
      </w:r>
      <w:proofErr w:type="spellEnd"/>
      <w:r w:rsidRPr="00CB1FEC">
        <w:rPr>
          <w:lang w:val="en-ID"/>
        </w:rPr>
        <w:t xml:space="preserve"> </w:t>
      </w:r>
      <w:proofErr w:type="spellStart"/>
      <w:r w:rsidRPr="00CB1FEC">
        <w:rPr>
          <w:lang w:val="en-ID"/>
        </w:rPr>
        <w:t>sebelum</w:t>
      </w:r>
      <w:proofErr w:type="spellEnd"/>
      <w:r w:rsidRPr="00CB1FEC">
        <w:rPr>
          <w:lang w:val="en-ID"/>
        </w:rPr>
        <w:t xml:space="preserve"> </w:t>
      </w:r>
      <w:proofErr w:type="spellStart"/>
      <w:r w:rsidRPr="00CB1FEC">
        <w:rPr>
          <w:lang w:val="en-ID"/>
        </w:rPr>
        <w:t>dikirim</w:t>
      </w:r>
      <w:proofErr w:type="spellEnd"/>
      <w:r w:rsidRPr="00CB1FEC">
        <w:rPr>
          <w:lang w:val="en-ID"/>
        </w:rPr>
        <w:t xml:space="preserve"> </w:t>
      </w:r>
      <w:proofErr w:type="spellStart"/>
      <w:r w:rsidRPr="00CB1FEC">
        <w:rPr>
          <w:lang w:val="en-ID"/>
        </w:rPr>
        <w:t>ke</w:t>
      </w:r>
      <w:proofErr w:type="spellEnd"/>
      <w:r w:rsidRPr="00CB1FEC">
        <w:rPr>
          <w:lang w:val="en-ID"/>
        </w:rPr>
        <w:t xml:space="preserve"> server</w:t>
      </w:r>
    </w:p>
    <w:p w14:paraId="2698EB83" w14:textId="77777777" w:rsidR="00CB1FEC" w:rsidRPr="00CB1FEC" w:rsidRDefault="00CB1FEC" w:rsidP="00CB1FEC">
      <w:pPr>
        <w:numPr>
          <w:ilvl w:val="0"/>
          <w:numId w:val="24"/>
        </w:numPr>
        <w:rPr>
          <w:lang w:val="en-ID"/>
        </w:rPr>
      </w:pPr>
      <w:proofErr w:type="spellStart"/>
      <w:r w:rsidRPr="00CB1FEC">
        <w:rPr>
          <w:lang w:val="en-ID"/>
        </w:rPr>
        <w:t>Mencegah</w:t>
      </w:r>
      <w:proofErr w:type="spellEnd"/>
      <w:r w:rsidRPr="00CB1FEC">
        <w:rPr>
          <w:lang w:val="en-ID"/>
        </w:rPr>
        <w:t xml:space="preserve"> </w:t>
      </w:r>
      <w:proofErr w:type="spellStart"/>
      <w:r w:rsidRPr="00CB1FEC">
        <w:rPr>
          <w:lang w:val="en-ID"/>
        </w:rPr>
        <w:t>kesalahan</w:t>
      </w:r>
      <w:proofErr w:type="spellEnd"/>
      <w:r w:rsidRPr="00CB1FEC">
        <w:rPr>
          <w:lang w:val="en-ID"/>
        </w:rPr>
        <w:t xml:space="preserve"> user </w:t>
      </w:r>
      <w:proofErr w:type="spellStart"/>
      <w:r w:rsidRPr="00CB1FEC">
        <w:rPr>
          <w:lang w:val="en-ID"/>
        </w:rPr>
        <w:t>seperti</w:t>
      </w:r>
      <w:proofErr w:type="spellEnd"/>
      <w:r w:rsidRPr="00CB1FEC">
        <w:rPr>
          <w:lang w:val="en-ID"/>
        </w:rPr>
        <w:t>:</w:t>
      </w:r>
    </w:p>
    <w:p w14:paraId="538FCD64" w14:textId="77777777" w:rsidR="00CB1FEC" w:rsidRPr="00CB1FEC" w:rsidRDefault="00CB1FEC" w:rsidP="00CB1FEC">
      <w:pPr>
        <w:numPr>
          <w:ilvl w:val="1"/>
          <w:numId w:val="24"/>
        </w:numPr>
        <w:rPr>
          <w:lang w:val="en-ID"/>
        </w:rPr>
      </w:pPr>
      <w:r w:rsidRPr="00CB1FEC">
        <w:rPr>
          <w:lang w:val="en-ID"/>
        </w:rPr>
        <w:t xml:space="preserve">Email </w:t>
      </w:r>
      <w:proofErr w:type="spellStart"/>
      <w:r w:rsidRPr="00CB1FEC">
        <w:rPr>
          <w:lang w:val="en-ID"/>
        </w:rPr>
        <w:t>tidak</w:t>
      </w:r>
      <w:proofErr w:type="spellEnd"/>
      <w:r w:rsidRPr="00CB1FEC">
        <w:rPr>
          <w:lang w:val="en-ID"/>
        </w:rPr>
        <w:t xml:space="preserve"> valid</w:t>
      </w:r>
    </w:p>
    <w:p w14:paraId="4EC75623" w14:textId="77777777" w:rsidR="00CB1FEC" w:rsidRPr="00CB1FEC" w:rsidRDefault="00CB1FEC" w:rsidP="00CB1FEC">
      <w:pPr>
        <w:numPr>
          <w:ilvl w:val="1"/>
          <w:numId w:val="24"/>
        </w:numPr>
        <w:rPr>
          <w:lang w:val="en-ID"/>
        </w:rPr>
      </w:pPr>
      <w:r w:rsidRPr="00CB1FEC">
        <w:rPr>
          <w:lang w:val="en-ID"/>
        </w:rPr>
        <w:t xml:space="preserve">Password </w:t>
      </w:r>
      <w:proofErr w:type="spellStart"/>
      <w:r w:rsidRPr="00CB1FEC">
        <w:rPr>
          <w:lang w:val="en-ID"/>
        </w:rPr>
        <w:t>terlalu</w:t>
      </w:r>
      <w:proofErr w:type="spellEnd"/>
      <w:r w:rsidRPr="00CB1FEC">
        <w:rPr>
          <w:lang w:val="en-ID"/>
        </w:rPr>
        <w:t xml:space="preserve"> </w:t>
      </w:r>
      <w:proofErr w:type="spellStart"/>
      <w:r w:rsidRPr="00CB1FEC">
        <w:rPr>
          <w:lang w:val="en-ID"/>
        </w:rPr>
        <w:t>pendek</w:t>
      </w:r>
      <w:proofErr w:type="spellEnd"/>
    </w:p>
    <w:p w14:paraId="50404A44" w14:textId="77777777" w:rsidR="00CB1FEC" w:rsidRPr="00CB1FEC" w:rsidRDefault="00CB1FEC" w:rsidP="00CB1FEC">
      <w:pPr>
        <w:numPr>
          <w:ilvl w:val="0"/>
          <w:numId w:val="24"/>
        </w:numPr>
        <w:rPr>
          <w:lang w:val="en-ID"/>
        </w:rPr>
      </w:pPr>
      <w:r w:rsidRPr="00CB1FEC">
        <w:rPr>
          <w:lang w:val="en-ID"/>
        </w:rPr>
        <w:t xml:space="preserve">Ini </w:t>
      </w:r>
      <w:proofErr w:type="spellStart"/>
      <w:r w:rsidRPr="00CB1FEC">
        <w:rPr>
          <w:lang w:val="en-ID"/>
        </w:rPr>
        <w:t>bikin</w:t>
      </w:r>
      <w:proofErr w:type="spellEnd"/>
      <w:r w:rsidRPr="00CB1FEC">
        <w:rPr>
          <w:lang w:val="en-ID"/>
        </w:rPr>
        <w:t xml:space="preserve"> </w:t>
      </w:r>
      <w:proofErr w:type="spellStart"/>
      <w:r w:rsidRPr="00CB1FEC">
        <w:rPr>
          <w:lang w:val="en-ID"/>
        </w:rPr>
        <w:t>pengguna</w:t>
      </w:r>
      <w:proofErr w:type="spellEnd"/>
      <w:r w:rsidRPr="00CB1FEC">
        <w:rPr>
          <w:lang w:val="en-ID"/>
        </w:rPr>
        <w:t xml:space="preserve"> </w:t>
      </w:r>
      <w:proofErr w:type="spellStart"/>
      <w:r w:rsidRPr="00CB1FEC">
        <w:rPr>
          <w:lang w:val="en-ID"/>
        </w:rPr>
        <w:t>langsung</w:t>
      </w:r>
      <w:proofErr w:type="spellEnd"/>
      <w:r w:rsidRPr="00CB1FEC">
        <w:rPr>
          <w:lang w:val="en-ID"/>
        </w:rPr>
        <w:t xml:space="preserve"> </w:t>
      </w:r>
      <w:proofErr w:type="spellStart"/>
      <w:r w:rsidRPr="00CB1FEC">
        <w:rPr>
          <w:lang w:val="en-ID"/>
        </w:rPr>
        <w:t>dapat</w:t>
      </w:r>
      <w:proofErr w:type="spellEnd"/>
      <w:r w:rsidRPr="00CB1FEC">
        <w:rPr>
          <w:lang w:val="en-ID"/>
        </w:rPr>
        <w:t xml:space="preserve"> feedback, </w:t>
      </w:r>
      <w:proofErr w:type="spellStart"/>
      <w:r w:rsidRPr="00CB1FEC">
        <w:rPr>
          <w:lang w:val="en-ID"/>
        </w:rPr>
        <w:t>tanpa</w:t>
      </w:r>
      <w:proofErr w:type="spellEnd"/>
      <w:r w:rsidRPr="00CB1FEC">
        <w:rPr>
          <w:lang w:val="en-ID"/>
        </w:rPr>
        <w:t xml:space="preserve"> </w:t>
      </w:r>
      <w:proofErr w:type="spellStart"/>
      <w:r w:rsidRPr="00CB1FEC">
        <w:rPr>
          <w:lang w:val="en-ID"/>
        </w:rPr>
        <w:t>harus</w:t>
      </w:r>
      <w:proofErr w:type="spellEnd"/>
      <w:r w:rsidRPr="00CB1FEC">
        <w:rPr>
          <w:lang w:val="en-ID"/>
        </w:rPr>
        <w:t xml:space="preserve"> </w:t>
      </w:r>
      <w:proofErr w:type="spellStart"/>
      <w:r w:rsidRPr="00CB1FEC">
        <w:rPr>
          <w:lang w:val="en-ID"/>
        </w:rPr>
        <w:t>tunggu</w:t>
      </w:r>
      <w:proofErr w:type="spellEnd"/>
      <w:r w:rsidRPr="00CB1FEC">
        <w:rPr>
          <w:lang w:val="en-ID"/>
        </w:rPr>
        <w:t xml:space="preserve"> </w:t>
      </w:r>
      <w:proofErr w:type="spellStart"/>
      <w:r w:rsidRPr="00CB1FEC">
        <w:rPr>
          <w:lang w:val="en-ID"/>
        </w:rPr>
        <w:t>respon</w:t>
      </w:r>
      <w:proofErr w:type="spellEnd"/>
      <w:r w:rsidRPr="00CB1FEC">
        <w:rPr>
          <w:lang w:val="en-ID"/>
        </w:rPr>
        <w:t xml:space="preserve"> server.</w:t>
      </w:r>
    </w:p>
    <w:p w14:paraId="4D6DEC77"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Tampilan</w:t>
      </w:r>
      <w:proofErr w:type="spellEnd"/>
      <w:r w:rsidRPr="00CB1FEC">
        <w:rPr>
          <w:lang w:val="en-ID"/>
        </w:rPr>
        <w:t>:</w:t>
      </w:r>
    </w:p>
    <w:p w14:paraId="0D15824D" w14:textId="77777777" w:rsidR="00CB1FEC" w:rsidRPr="00CB1FEC" w:rsidRDefault="00CB1FEC" w:rsidP="00CB1FEC">
      <w:pPr>
        <w:numPr>
          <w:ilvl w:val="0"/>
          <w:numId w:val="25"/>
        </w:numPr>
        <w:rPr>
          <w:lang w:val="en-ID"/>
        </w:rPr>
      </w:pPr>
      <w:r w:rsidRPr="00CB1FEC">
        <w:rPr>
          <w:lang w:val="en-ID"/>
        </w:rPr>
        <w:t xml:space="preserve">Kamu </w:t>
      </w:r>
      <w:proofErr w:type="spellStart"/>
      <w:r w:rsidRPr="00CB1FEC">
        <w:rPr>
          <w:lang w:val="en-ID"/>
        </w:rPr>
        <w:t>mungkin</w:t>
      </w:r>
      <w:proofErr w:type="spellEnd"/>
      <w:r w:rsidRPr="00CB1FEC">
        <w:rPr>
          <w:lang w:val="en-ID"/>
        </w:rPr>
        <w:t xml:space="preserve"> gak "</w:t>
      </w:r>
      <w:proofErr w:type="spellStart"/>
      <w:r w:rsidRPr="00CB1FEC">
        <w:rPr>
          <w:lang w:val="en-ID"/>
        </w:rPr>
        <w:t>melihat</w:t>
      </w:r>
      <w:proofErr w:type="spellEnd"/>
      <w:r w:rsidRPr="00CB1FEC">
        <w:rPr>
          <w:lang w:val="en-ID"/>
        </w:rPr>
        <w:t xml:space="preserve">" validate.js </w:t>
      </w:r>
      <w:proofErr w:type="spellStart"/>
      <w:r w:rsidRPr="00CB1FEC">
        <w:rPr>
          <w:lang w:val="en-ID"/>
        </w:rPr>
        <w:t>langsung</w:t>
      </w:r>
      <w:proofErr w:type="spellEnd"/>
      <w:r w:rsidRPr="00CB1FEC">
        <w:rPr>
          <w:lang w:val="en-ID"/>
        </w:rPr>
        <w:t xml:space="preserve">, </w:t>
      </w:r>
      <w:proofErr w:type="spellStart"/>
      <w:r w:rsidRPr="00CB1FEC">
        <w:rPr>
          <w:lang w:val="en-ID"/>
        </w:rPr>
        <w:t>tapi</w:t>
      </w:r>
      <w:proofErr w:type="spellEnd"/>
      <w:r w:rsidRPr="00CB1FEC">
        <w:rPr>
          <w:lang w:val="en-ID"/>
        </w:rPr>
        <w:t xml:space="preserve"> </w:t>
      </w:r>
      <w:proofErr w:type="spellStart"/>
      <w:r w:rsidRPr="00CB1FEC">
        <w:rPr>
          <w:lang w:val="en-ID"/>
        </w:rPr>
        <w:t>kamu</w:t>
      </w:r>
      <w:proofErr w:type="spellEnd"/>
      <w:r w:rsidRPr="00CB1FEC">
        <w:rPr>
          <w:lang w:val="en-ID"/>
        </w:rPr>
        <w:t xml:space="preserve"> </w:t>
      </w:r>
      <w:proofErr w:type="spellStart"/>
      <w:r w:rsidRPr="00CB1FEC">
        <w:rPr>
          <w:lang w:val="en-ID"/>
        </w:rPr>
        <w:t>akan</w:t>
      </w:r>
      <w:proofErr w:type="spellEnd"/>
      <w:r w:rsidRPr="00CB1FEC">
        <w:rPr>
          <w:lang w:val="en-ID"/>
        </w:rPr>
        <w:t xml:space="preserve"> </w:t>
      </w:r>
      <w:proofErr w:type="spellStart"/>
      <w:r w:rsidRPr="00CB1FEC">
        <w:rPr>
          <w:lang w:val="en-ID"/>
        </w:rPr>
        <w:t>merasakan</w:t>
      </w:r>
      <w:proofErr w:type="spellEnd"/>
      <w:r w:rsidRPr="00CB1FEC">
        <w:rPr>
          <w:lang w:val="en-ID"/>
        </w:rPr>
        <w:t xml:space="preserve"> </w:t>
      </w:r>
      <w:proofErr w:type="spellStart"/>
      <w:r w:rsidRPr="00CB1FEC">
        <w:rPr>
          <w:lang w:val="en-ID"/>
        </w:rPr>
        <w:t>efeknya</w:t>
      </w:r>
      <w:proofErr w:type="spellEnd"/>
      <w:r w:rsidRPr="00CB1FEC">
        <w:rPr>
          <w:lang w:val="en-ID"/>
        </w:rPr>
        <w:t>:</w:t>
      </w:r>
    </w:p>
    <w:p w14:paraId="0D347B20" w14:textId="77777777" w:rsidR="00CB1FEC" w:rsidRPr="00CB1FEC" w:rsidRDefault="00CB1FEC" w:rsidP="00CB1FEC">
      <w:pPr>
        <w:numPr>
          <w:ilvl w:val="1"/>
          <w:numId w:val="25"/>
        </w:numPr>
        <w:rPr>
          <w:lang w:val="en-ID"/>
        </w:rPr>
      </w:pPr>
      <w:r w:rsidRPr="00CB1FEC">
        <w:rPr>
          <w:lang w:val="en-ID"/>
        </w:rPr>
        <w:t xml:space="preserve">Kalau </w:t>
      </w:r>
      <w:proofErr w:type="spellStart"/>
      <w:r w:rsidRPr="00CB1FEC">
        <w:rPr>
          <w:lang w:val="en-ID"/>
        </w:rPr>
        <w:t>kamu</w:t>
      </w:r>
      <w:proofErr w:type="spellEnd"/>
      <w:r w:rsidRPr="00CB1FEC">
        <w:rPr>
          <w:lang w:val="en-ID"/>
        </w:rPr>
        <w:t xml:space="preserve"> </w:t>
      </w:r>
      <w:proofErr w:type="spellStart"/>
      <w:r w:rsidRPr="00CB1FEC">
        <w:rPr>
          <w:lang w:val="en-ID"/>
        </w:rPr>
        <w:t>klik</w:t>
      </w:r>
      <w:proofErr w:type="spellEnd"/>
      <w:r w:rsidRPr="00CB1FEC">
        <w:rPr>
          <w:lang w:val="en-ID"/>
        </w:rPr>
        <w:t xml:space="preserve"> </w:t>
      </w:r>
      <w:proofErr w:type="spellStart"/>
      <w:r w:rsidRPr="00CB1FEC">
        <w:rPr>
          <w:lang w:val="en-ID"/>
        </w:rPr>
        <w:t>tombol</w:t>
      </w:r>
      <w:proofErr w:type="spellEnd"/>
      <w:r w:rsidRPr="00CB1FEC">
        <w:rPr>
          <w:lang w:val="en-ID"/>
        </w:rPr>
        <w:t xml:space="preserve"> login </w:t>
      </w:r>
      <w:proofErr w:type="spellStart"/>
      <w:r w:rsidRPr="00CB1FEC">
        <w:rPr>
          <w:lang w:val="en-ID"/>
        </w:rPr>
        <w:t>tapi</w:t>
      </w:r>
      <w:proofErr w:type="spellEnd"/>
      <w:r w:rsidRPr="00CB1FEC">
        <w:rPr>
          <w:lang w:val="en-ID"/>
        </w:rPr>
        <w:t xml:space="preserve"> email </w:t>
      </w:r>
      <w:proofErr w:type="spellStart"/>
      <w:r w:rsidRPr="00CB1FEC">
        <w:rPr>
          <w:lang w:val="en-ID"/>
        </w:rPr>
        <w:t>kosong</w:t>
      </w:r>
      <w:proofErr w:type="spellEnd"/>
      <w:r w:rsidRPr="00CB1FEC">
        <w:rPr>
          <w:lang w:val="en-ID"/>
        </w:rPr>
        <w:t xml:space="preserve"> → </w:t>
      </w:r>
      <w:proofErr w:type="spellStart"/>
      <w:r w:rsidRPr="00CB1FEC">
        <w:rPr>
          <w:lang w:val="en-ID"/>
        </w:rPr>
        <w:t>muncul</w:t>
      </w:r>
      <w:proofErr w:type="spellEnd"/>
      <w:r w:rsidRPr="00CB1FEC">
        <w:rPr>
          <w:lang w:val="en-ID"/>
        </w:rPr>
        <w:t xml:space="preserve"> </w:t>
      </w:r>
      <w:proofErr w:type="spellStart"/>
      <w:r w:rsidRPr="00CB1FEC">
        <w:rPr>
          <w:lang w:val="en-ID"/>
        </w:rPr>
        <w:t>peringatan</w:t>
      </w:r>
      <w:proofErr w:type="spellEnd"/>
    </w:p>
    <w:p w14:paraId="3164221D" w14:textId="77777777" w:rsidR="00CB1FEC" w:rsidRPr="00CB1FEC" w:rsidRDefault="00CB1FEC" w:rsidP="00CB1FEC">
      <w:pPr>
        <w:numPr>
          <w:ilvl w:val="1"/>
          <w:numId w:val="25"/>
        </w:numPr>
        <w:rPr>
          <w:lang w:val="en-ID"/>
        </w:rPr>
      </w:pPr>
      <w:r w:rsidRPr="00CB1FEC">
        <w:rPr>
          <w:lang w:val="en-ID"/>
        </w:rPr>
        <w:lastRenderedPageBreak/>
        <w:t xml:space="preserve">Kalau format email salah → </w:t>
      </w:r>
      <w:proofErr w:type="spellStart"/>
      <w:r w:rsidRPr="00CB1FEC">
        <w:rPr>
          <w:lang w:val="en-ID"/>
        </w:rPr>
        <w:t>muncul</w:t>
      </w:r>
      <w:proofErr w:type="spellEnd"/>
      <w:r w:rsidRPr="00CB1FEC">
        <w:rPr>
          <w:lang w:val="en-ID"/>
        </w:rPr>
        <w:t xml:space="preserve"> </w:t>
      </w:r>
      <w:proofErr w:type="spellStart"/>
      <w:r w:rsidRPr="00CB1FEC">
        <w:rPr>
          <w:lang w:val="en-ID"/>
        </w:rPr>
        <w:t>pesan</w:t>
      </w:r>
      <w:proofErr w:type="spellEnd"/>
      <w:r w:rsidRPr="00CB1FEC">
        <w:rPr>
          <w:lang w:val="en-ID"/>
        </w:rPr>
        <w:t xml:space="preserve"> error</w:t>
      </w:r>
    </w:p>
    <w:p w14:paraId="697D81CF" w14:textId="77777777" w:rsidR="00CB1FEC" w:rsidRPr="00CB1FEC" w:rsidRDefault="00CB1FEC" w:rsidP="00CB1FEC">
      <w:pPr>
        <w:numPr>
          <w:ilvl w:val="1"/>
          <w:numId w:val="25"/>
        </w:numPr>
        <w:rPr>
          <w:lang w:val="en-ID"/>
        </w:rPr>
      </w:pPr>
      <w:r w:rsidRPr="00CB1FEC">
        <w:rPr>
          <w:lang w:val="en-ID"/>
        </w:rPr>
        <w:t xml:space="preserve">Ini </w:t>
      </w:r>
      <w:proofErr w:type="spellStart"/>
      <w:r w:rsidRPr="00CB1FEC">
        <w:rPr>
          <w:lang w:val="en-ID"/>
        </w:rPr>
        <w:t>semua</w:t>
      </w:r>
      <w:proofErr w:type="spellEnd"/>
      <w:r w:rsidRPr="00CB1FEC">
        <w:rPr>
          <w:lang w:val="en-ID"/>
        </w:rPr>
        <w:t xml:space="preserve"> </w:t>
      </w:r>
      <w:proofErr w:type="spellStart"/>
      <w:r w:rsidRPr="00CB1FEC">
        <w:rPr>
          <w:lang w:val="en-ID"/>
        </w:rPr>
        <w:t>terjadi</w:t>
      </w:r>
      <w:proofErr w:type="spellEnd"/>
      <w:r w:rsidRPr="00CB1FEC">
        <w:rPr>
          <w:lang w:val="en-ID"/>
        </w:rPr>
        <w:t xml:space="preserve"> </w:t>
      </w:r>
      <w:proofErr w:type="spellStart"/>
      <w:r w:rsidRPr="00CB1FEC">
        <w:rPr>
          <w:lang w:val="en-ID"/>
        </w:rPr>
        <w:t>sebelum</w:t>
      </w:r>
      <w:proofErr w:type="spellEnd"/>
      <w:r w:rsidRPr="00CB1FEC">
        <w:rPr>
          <w:lang w:val="en-ID"/>
        </w:rPr>
        <w:t xml:space="preserve"> </w:t>
      </w:r>
      <w:proofErr w:type="spellStart"/>
      <w:r w:rsidRPr="00CB1FEC">
        <w:rPr>
          <w:lang w:val="en-ID"/>
        </w:rPr>
        <w:t>halaman</w:t>
      </w:r>
      <w:proofErr w:type="spellEnd"/>
      <w:r w:rsidRPr="00CB1FEC">
        <w:rPr>
          <w:lang w:val="en-ID"/>
        </w:rPr>
        <w:t xml:space="preserve"> </w:t>
      </w:r>
      <w:proofErr w:type="spellStart"/>
      <w:r w:rsidRPr="00CB1FEC">
        <w:rPr>
          <w:lang w:val="en-ID"/>
        </w:rPr>
        <w:t>diproses</w:t>
      </w:r>
      <w:proofErr w:type="spellEnd"/>
      <w:r w:rsidRPr="00CB1FEC">
        <w:rPr>
          <w:lang w:val="en-ID"/>
        </w:rPr>
        <w:t xml:space="preserve"> </w:t>
      </w:r>
      <w:proofErr w:type="spellStart"/>
      <w:r w:rsidRPr="00CB1FEC">
        <w:rPr>
          <w:lang w:val="en-ID"/>
        </w:rPr>
        <w:t>lebih</w:t>
      </w:r>
      <w:proofErr w:type="spellEnd"/>
      <w:r w:rsidRPr="00CB1FEC">
        <w:rPr>
          <w:lang w:val="en-ID"/>
        </w:rPr>
        <w:t xml:space="preserve"> </w:t>
      </w:r>
      <w:proofErr w:type="spellStart"/>
      <w:r w:rsidRPr="00CB1FEC">
        <w:rPr>
          <w:lang w:val="en-ID"/>
        </w:rPr>
        <w:t>lanjut</w:t>
      </w:r>
      <w:proofErr w:type="spellEnd"/>
    </w:p>
    <w:p w14:paraId="38E251AB" w14:textId="0F9DD85B" w:rsidR="00CB1FEC" w:rsidRPr="00CB1FEC" w:rsidRDefault="00CB1FEC" w:rsidP="00CB1FEC">
      <w:pPr>
        <w:rPr>
          <w:b/>
          <w:bCs/>
          <w:lang w:val="en-ID"/>
        </w:rPr>
      </w:pPr>
      <w:r w:rsidRPr="00CB1FEC">
        <w:rPr>
          <w:b/>
          <w:bCs/>
          <w:lang w:val="en-ID"/>
        </w:rPr>
        <w:t xml:space="preserve">4. </w:t>
      </w:r>
      <w:proofErr w:type="spellStart"/>
      <w:r w:rsidRPr="00CB1FEC">
        <w:rPr>
          <w:b/>
          <w:bCs/>
          <w:lang w:val="en-ID"/>
        </w:rPr>
        <w:t>profile.php</w:t>
      </w:r>
      <w:proofErr w:type="spellEnd"/>
    </w:p>
    <w:p w14:paraId="5D63CCE2"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Digunakan</w:t>
      </w:r>
      <w:proofErr w:type="spellEnd"/>
      <w:r w:rsidRPr="00CB1FEC">
        <w:rPr>
          <w:lang w:val="en-ID"/>
        </w:rPr>
        <w:t xml:space="preserve"> </w:t>
      </w:r>
      <w:proofErr w:type="spellStart"/>
      <w:r w:rsidRPr="00CB1FEC">
        <w:rPr>
          <w:lang w:val="en-ID"/>
        </w:rPr>
        <w:t>untuk</w:t>
      </w:r>
      <w:proofErr w:type="spellEnd"/>
      <w:r w:rsidRPr="00CB1FEC">
        <w:rPr>
          <w:lang w:val="en-ID"/>
        </w:rPr>
        <w:t xml:space="preserve">: Halaman </w:t>
      </w:r>
      <w:proofErr w:type="spellStart"/>
      <w:r w:rsidRPr="00CB1FEC">
        <w:rPr>
          <w:lang w:val="en-ID"/>
        </w:rPr>
        <w:t>profil</w:t>
      </w:r>
      <w:proofErr w:type="spellEnd"/>
      <w:r w:rsidRPr="00CB1FEC">
        <w:rPr>
          <w:lang w:val="en-ID"/>
        </w:rPr>
        <w:t xml:space="preserve"> </w:t>
      </w:r>
      <w:proofErr w:type="spellStart"/>
      <w:r w:rsidRPr="00CB1FEC">
        <w:rPr>
          <w:lang w:val="en-ID"/>
        </w:rPr>
        <w:t>pengguna</w:t>
      </w:r>
      <w:proofErr w:type="spellEnd"/>
    </w:p>
    <w:p w14:paraId="58B7EA0B"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Kenapa</w:t>
      </w:r>
      <w:proofErr w:type="spellEnd"/>
      <w:r w:rsidRPr="00CB1FEC">
        <w:rPr>
          <w:lang w:val="en-ID"/>
        </w:rPr>
        <w:t xml:space="preserve"> </w:t>
      </w:r>
      <w:proofErr w:type="spellStart"/>
      <w:r w:rsidRPr="00CB1FEC">
        <w:rPr>
          <w:lang w:val="en-ID"/>
        </w:rPr>
        <w:t>digunakan</w:t>
      </w:r>
      <w:proofErr w:type="spellEnd"/>
      <w:r w:rsidRPr="00CB1FEC">
        <w:rPr>
          <w:lang w:val="en-ID"/>
        </w:rPr>
        <w:t>?</w:t>
      </w:r>
    </w:p>
    <w:p w14:paraId="229A9013" w14:textId="77777777" w:rsidR="00CB1FEC" w:rsidRPr="00CB1FEC" w:rsidRDefault="00CB1FEC" w:rsidP="00CB1FEC">
      <w:pPr>
        <w:numPr>
          <w:ilvl w:val="0"/>
          <w:numId w:val="26"/>
        </w:numPr>
        <w:rPr>
          <w:lang w:val="en-ID"/>
        </w:rPr>
      </w:pPr>
      <w:proofErr w:type="spellStart"/>
      <w:r w:rsidRPr="00CB1FEC">
        <w:rPr>
          <w:lang w:val="en-ID"/>
        </w:rPr>
        <w:t>Setelah</w:t>
      </w:r>
      <w:proofErr w:type="spellEnd"/>
      <w:r w:rsidRPr="00CB1FEC">
        <w:rPr>
          <w:lang w:val="en-ID"/>
        </w:rPr>
        <w:t xml:space="preserve"> login, </w:t>
      </w:r>
      <w:proofErr w:type="spellStart"/>
      <w:r w:rsidRPr="00CB1FEC">
        <w:rPr>
          <w:lang w:val="en-ID"/>
        </w:rPr>
        <w:t>pengguna</w:t>
      </w:r>
      <w:proofErr w:type="spellEnd"/>
      <w:r w:rsidRPr="00CB1FEC">
        <w:rPr>
          <w:lang w:val="en-ID"/>
        </w:rPr>
        <w:t xml:space="preserve"> </w:t>
      </w:r>
      <w:proofErr w:type="spellStart"/>
      <w:r w:rsidRPr="00CB1FEC">
        <w:rPr>
          <w:lang w:val="en-ID"/>
        </w:rPr>
        <w:t>ingin</w:t>
      </w:r>
      <w:proofErr w:type="spellEnd"/>
      <w:r w:rsidRPr="00CB1FEC">
        <w:rPr>
          <w:lang w:val="en-ID"/>
        </w:rPr>
        <w:t xml:space="preserve"> </w:t>
      </w:r>
      <w:proofErr w:type="spellStart"/>
      <w:r w:rsidRPr="00CB1FEC">
        <w:rPr>
          <w:lang w:val="en-ID"/>
        </w:rPr>
        <w:t>melihat</w:t>
      </w:r>
      <w:proofErr w:type="spellEnd"/>
      <w:r w:rsidRPr="00CB1FEC">
        <w:rPr>
          <w:lang w:val="en-ID"/>
        </w:rPr>
        <w:t xml:space="preserve"> data </w:t>
      </w:r>
      <w:proofErr w:type="spellStart"/>
      <w:r w:rsidRPr="00CB1FEC">
        <w:rPr>
          <w:lang w:val="en-ID"/>
        </w:rPr>
        <w:t>dirinya</w:t>
      </w:r>
      <w:proofErr w:type="spellEnd"/>
      <w:r w:rsidRPr="00CB1FEC">
        <w:rPr>
          <w:lang w:val="en-ID"/>
        </w:rPr>
        <w:t>.</w:t>
      </w:r>
    </w:p>
    <w:p w14:paraId="1E95E7D8" w14:textId="77777777" w:rsidR="00CB1FEC" w:rsidRPr="00CB1FEC" w:rsidRDefault="00CB1FEC" w:rsidP="00CB1FEC">
      <w:pPr>
        <w:numPr>
          <w:ilvl w:val="0"/>
          <w:numId w:val="26"/>
        </w:numPr>
        <w:rPr>
          <w:lang w:val="en-ID"/>
        </w:rPr>
      </w:pPr>
      <w:r w:rsidRPr="00CB1FEC">
        <w:rPr>
          <w:lang w:val="en-ID"/>
        </w:rPr>
        <w:t xml:space="preserve">File </w:t>
      </w:r>
      <w:proofErr w:type="spellStart"/>
      <w:r w:rsidRPr="00CB1FEC">
        <w:rPr>
          <w:lang w:val="en-ID"/>
        </w:rPr>
        <w:t>ini</w:t>
      </w:r>
      <w:proofErr w:type="spellEnd"/>
      <w:r w:rsidRPr="00CB1FEC">
        <w:rPr>
          <w:lang w:val="en-ID"/>
        </w:rPr>
        <w:t xml:space="preserve"> </w:t>
      </w:r>
      <w:proofErr w:type="spellStart"/>
      <w:r w:rsidRPr="00CB1FEC">
        <w:rPr>
          <w:lang w:val="en-ID"/>
        </w:rPr>
        <w:t>dibuat</w:t>
      </w:r>
      <w:proofErr w:type="spellEnd"/>
      <w:r w:rsidRPr="00CB1FEC">
        <w:rPr>
          <w:lang w:val="en-ID"/>
        </w:rPr>
        <w:t xml:space="preserve"> </w:t>
      </w:r>
      <w:proofErr w:type="spellStart"/>
      <w:r w:rsidRPr="00CB1FEC">
        <w:rPr>
          <w:lang w:val="en-ID"/>
        </w:rPr>
        <w:t>pakai</w:t>
      </w:r>
      <w:proofErr w:type="spellEnd"/>
      <w:r w:rsidRPr="00CB1FEC">
        <w:rPr>
          <w:lang w:val="en-ID"/>
        </w:rPr>
        <w:t xml:space="preserve"> PHP </w:t>
      </w:r>
      <w:proofErr w:type="spellStart"/>
      <w:r w:rsidRPr="00CB1FEC">
        <w:rPr>
          <w:lang w:val="en-ID"/>
        </w:rPr>
        <w:t>karena</w:t>
      </w:r>
      <w:proofErr w:type="spellEnd"/>
      <w:r w:rsidRPr="00CB1FEC">
        <w:rPr>
          <w:lang w:val="en-ID"/>
        </w:rPr>
        <w:t xml:space="preserve"> data </w:t>
      </w:r>
      <w:proofErr w:type="spellStart"/>
      <w:r w:rsidRPr="00CB1FEC">
        <w:rPr>
          <w:lang w:val="en-ID"/>
        </w:rPr>
        <w:t>pengguna</w:t>
      </w:r>
      <w:proofErr w:type="spellEnd"/>
      <w:r w:rsidRPr="00CB1FEC">
        <w:rPr>
          <w:lang w:val="en-ID"/>
        </w:rPr>
        <w:t xml:space="preserve"> </w:t>
      </w:r>
      <w:proofErr w:type="spellStart"/>
      <w:r w:rsidRPr="00CB1FEC">
        <w:rPr>
          <w:lang w:val="en-ID"/>
        </w:rPr>
        <w:t>mungkin</w:t>
      </w:r>
      <w:proofErr w:type="spellEnd"/>
      <w:r w:rsidRPr="00CB1FEC">
        <w:rPr>
          <w:lang w:val="en-ID"/>
        </w:rPr>
        <w:t xml:space="preserve"> </w:t>
      </w:r>
      <w:proofErr w:type="spellStart"/>
      <w:r w:rsidRPr="00CB1FEC">
        <w:rPr>
          <w:lang w:val="en-ID"/>
        </w:rPr>
        <w:t>disimpan</w:t>
      </w:r>
      <w:proofErr w:type="spellEnd"/>
      <w:r w:rsidRPr="00CB1FEC">
        <w:rPr>
          <w:lang w:val="en-ID"/>
        </w:rPr>
        <w:t xml:space="preserve"> di file </w:t>
      </w:r>
      <w:proofErr w:type="spellStart"/>
      <w:r w:rsidRPr="00CB1FEC">
        <w:rPr>
          <w:lang w:val="en-ID"/>
        </w:rPr>
        <w:t>atau</w:t>
      </w:r>
      <w:proofErr w:type="spellEnd"/>
      <w:r w:rsidRPr="00CB1FEC">
        <w:rPr>
          <w:lang w:val="en-ID"/>
        </w:rPr>
        <w:t xml:space="preserve"> database.</w:t>
      </w:r>
    </w:p>
    <w:p w14:paraId="77EC131F" w14:textId="77777777" w:rsidR="00CB1FEC" w:rsidRPr="00CB1FEC" w:rsidRDefault="00CB1FEC" w:rsidP="00CB1FEC">
      <w:pPr>
        <w:numPr>
          <w:ilvl w:val="0"/>
          <w:numId w:val="26"/>
        </w:numPr>
        <w:rPr>
          <w:lang w:val="en-ID"/>
        </w:rPr>
      </w:pPr>
      <w:r w:rsidRPr="00CB1FEC">
        <w:rPr>
          <w:lang w:val="en-ID"/>
        </w:rPr>
        <w:t xml:space="preserve">PHP </w:t>
      </w:r>
      <w:proofErr w:type="spellStart"/>
      <w:r w:rsidRPr="00CB1FEC">
        <w:rPr>
          <w:lang w:val="en-ID"/>
        </w:rPr>
        <w:t>bisa</w:t>
      </w:r>
      <w:proofErr w:type="spellEnd"/>
      <w:r w:rsidRPr="00CB1FEC">
        <w:rPr>
          <w:lang w:val="en-ID"/>
        </w:rPr>
        <w:t xml:space="preserve"> </w:t>
      </w:r>
      <w:proofErr w:type="spellStart"/>
      <w:r w:rsidRPr="00CB1FEC">
        <w:rPr>
          <w:lang w:val="en-ID"/>
        </w:rPr>
        <w:t>mengambil</w:t>
      </w:r>
      <w:proofErr w:type="spellEnd"/>
      <w:r w:rsidRPr="00CB1FEC">
        <w:rPr>
          <w:lang w:val="en-ID"/>
        </w:rPr>
        <w:t xml:space="preserve"> data dan </w:t>
      </w:r>
      <w:proofErr w:type="spellStart"/>
      <w:r w:rsidRPr="00CB1FEC">
        <w:rPr>
          <w:lang w:val="en-ID"/>
        </w:rPr>
        <w:t>menampilkannya</w:t>
      </w:r>
      <w:proofErr w:type="spellEnd"/>
      <w:r w:rsidRPr="00CB1FEC">
        <w:rPr>
          <w:lang w:val="en-ID"/>
        </w:rPr>
        <w:t xml:space="preserve"> </w:t>
      </w:r>
      <w:proofErr w:type="spellStart"/>
      <w:r w:rsidRPr="00CB1FEC">
        <w:rPr>
          <w:lang w:val="en-ID"/>
        </w:rPr>
        <w:t>sesuai</w:t>
      </w:r>
      <w:proofErr w:type="spellEnd"/>
      <w:r w:rsidRPr="00CB1FEC">
        <w:rPr>
          <w:lang w:val="en-ID"/>
        </w:rPr>
        <w:t xml:space="preserve"> </w:t>
      </w:r>
      <w:proofErr w:type="spellStart"/>
      <w:r w:rsidRPr="00CB1FEC">
        <w:rPr>
          <w:lang w:val="en-ID"/>
        </w:rPr>
        <w:t>akun</w:t>
      </w:r>
      <w:proofErr w:type="spellEnd"/>
      <w:r w:rsidRPr="00CB1FEC">
        <w:rPr>
          <w:lang w:val="en-ID"/>
        </w:rPr>
        <w:t xml:space="preserve"> yang login.</w:t>
      </w:r>
    </w:p>
    <w:p w14:paraId="36A67B4E"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Tampilan</w:t>
      </w:r>
      <w:proofErr w:type="spellEnd"/>
      <w:r w:rsidRPr="00CB1FEC">
        <w:rPr>
          <w:lang w:val="en-ID"/>
        </w:rPr>
        <w:t>:</w:t>
      </w:r>
    </w:p>
    <w:p w14:paraId="2BD540AB" w14:textId="77777777" w:rsidR="00CB1FEC" w:rsidRPr="00CB1FEC" w:rsidRDefault="00CB1FEC" w:rsidP="00CB1FEC">
      <w:pPr>
        <w:numPr>
          <w:ilvl w:val="0"/>
          <w:numId w:val="27"/>
        </w:numPr>
        <w:rPr>
          <w:lang w:val="en-ID"/>
        </w:rPr>
      </w:pPr>
      <w:r w:rsidRPr="00CB1FEC">
        <w:rPr>
          <w:lang w:val="en-ID"/>
        </w:rPr>
        <w:t xml:space="preserve">Di </w:t>
      </w:r>
      <w:proofErr w:type="spellStart"/>
      <w:r w:rsidRPr="00CB1FEC">
        <w:rPr>
          <w:lang w:val="en-ID"/>
        </w:rPr>
        <w:t>halaman</w:t>
      </w:r>
      <w:proofErr w:type="spellEnd"/>
      <w:r w:rsidRPr="00CB1FEC">
        <w:rPr>
          <w:lang w:val="en-ID"/>
        </w:rPr>
        <w:t xml:space="preserve"> </w:t>
      </w:r>
      <w:proofErr w:type="spellStart"/>
      <w:r w:rsidRPr="00CB1FEC">
        <w:rPr>
          <w:lang w:val="en-ID"/>
        </w:rPr>
        <w:t>ini</w:t>
      </w:r>
      <w:proofErr w:type="spellEnd"/>
      <w:r w:rsidRPr="00CB1FEC">
        <w:rPr>
          <w:lang w:val="en-ID"/>
        </w:rPr>
        <w:t xml:space="preserve"> </w:t>
      </w:r>
      <w:proofErr w:type="spellStart"/>
      <w:r w:rsidRPr="00CB1FEC">
        <w:rPr>
          <w:lang w:val="en-ID"/>
        </w:rPr>
        <w:t>biasanya</w:t>
      </w:r>
      <w:proofErr w:type="spellEnd"/>
      <w:r w:rsidRPr="00CB1FEC">
        <w:rPr>
          <w:lang w:val="en-ID"/>
        </w:rPr>
        <w:t xml:space="preserve"> </w:t>
      </w:r>
      <w:proofErr w:type="spellStart"/>
      <w:r w:rsidRPr="00CB1FEC">
        <w:rPr>
          <w:lang w:val="en-ID"/>
        </w:rPr>
        <w:t>muncul</w:t>
      </w:r>
      <w:proofErr w:type="spellEnd"/>
      <w:r w:rsidRPr="00CB1FEC">
        <w:rPr>
          <w:lang w:val="en-ID"/>
        </w:rPr>
        <w:t>:</w:t>
      </w:r>
    </w:p>
    <w:p w14:paraId="2F1EB817" w14:textId="77777777" w:rsidR="00CB1FEC" w:rsidRPr="00CB1FEC" w:rsidRDefault="00CB1FEC" w:rsidP="00CB1FEC">
      <w:pPr>
        <w:numPr>
          <w:ilvl w:val="1"/>
          <w:numId w:val="27"/>
        </w:numPr>
        <w:rPr>
          <w:lang w:val="en-ID"/>
        </w:rPr>
      </w:pPr>
      <w:r w:rsidRPr="00CB1FEC">
        <w:rPr>
          <w:lang w:val="en-ID"/>
        </w:rPr>
        <w:t xml:space="preserve">Foto </w:t>
      </w:r>
      <w:proofErr w:type="spellStart"/>
      <w:r w:rsidRPr="00CB1FEC">
        <w:rPr>
          <w:lang w:val="en-ID"/>
        </w:rPr>
        <w:t>pengguna</w:t>
      </w:r>
      <w:proofErr w:type="spellEnd"/>
      <w:r w:rsidRPr="00CB1FEC">
        <w:rPr>
          <w:lang w:val="en-ID"/>
        </w:rPr>
        <w:t xml:space="preserve"> (</w:t>
      </w:r>
      <w:proofErr w:type="spellStart"/>
      <w:r w:rsidRPr="00CB1FEC">
        <w:rPr>
          <w:lang w:val="en-ID"/>
        </w:rPr>
        <w:t>pakai</w:t>
      </w:r>
      <w:proofErr w:type="spellEnd"/>
      <w:r w:rsidRPr="00CB1FEC">
        <w:rPr>
          <w:lang w:val="en-ID"/>
        </w:rPr>
        <w:t xml:space="preserve"> &lt;</w:t>
      </w:r>
      <w:proofErr w:type="spellStart"/>
      <w:r w:rsidRPr="00CB1FEC">
        <w:rPr>
          <w:lang w:val="en-ID"/>
        </w:rPr>
        <w:t>img</w:t>
      </w:r>
      <w:proofErr w:type="spellEnd"/>
      <w:r w:rsidRPr="00CB1FEC">
        <w:rPr>
          <w:lang w:val="en-ID"/>
        </w:rPr>
        <w:t>&gt;)</w:t>
      </w:r>
    </w:p>
    <w:p w14:paraId="48890746" w14:textId="77777777" w:rsidR="00CB1FEC" w:rsidRPr="00CB1FEC" w:rsidRDefault="00CB1FEC" w:rsidP="00CB1FEC">
      <w:pPr>
        <w:numPr>
          <w:ilvl w:val="1"/>
          <w:numId w:val="27"/>
        </w:numPr>
        <w:rPr>
          <w:lang w:val="en-ID"/>
        </w:rPr>
      </w:pPr>
      <w:r w:rsidRPr="00CB1FEC">
        <w:rPr>
          <w:lang w:val="en-ID"/>
        </w:rPr>
        <w:t xml:space="preserve">Nama </w:t>
      </w:r>
      <w:proofErr w:type="spellStart"/>
      <w:r w:rsidRPr="00CB1FEC">
        <w:rPr>
          <w:lang w:val="en-ID"/>
        </w:rPr>
        <w:t>lengkap</w:t>
      </w:r>
      <w:proofErr w:type="spellEnd"/>
    </w:p>
    <w:p w14:paraId="4BE8D5C1" w14:textId="77777777" w:rsidR="00CB1FEC" w:rsidRPr="00CB1FEC" w:rsidRDefault="00CB1FEC" w:rsidP="00CB1FEC">
      <w:pPr>
        <w:numPr>
          <w:ilvl w:val="1"/>
          <w:numId w:val="27"/>
        </w:numPr>
        <w:rPr>
          <w:lang w:val="en-ID"/>
        </w:rPr>
      </w:pPr>
      <w:r w:rsidRPr="00CB1FEC">
        <w:rPr>
          <w:lang w:val="en-ID"/>
        </w:rPr>
        <w:t xml:space="preserve">TTL, </w:t>
      </w:r>
      <w:proofErr w:type="spellStart"/>
      <w:r w:rsidRPr="00CB1FEC">
        <w:rPr>
          <w:lang w:val="en-ID"/>
        </w:rPr>
        <w:t>alamat</w:t>
      </w:r>
      <w:proofErr w:type="spellEnd"/>
      <w:r w:rsidRPr="00CB1FEC">
        <w:rPr>
          <w:lang w:val="en-ID"/>
        </w:rPr>
        <w:t xml:space="preserve">, </w:t>
      </w:r>
      <w:proofErr w:type="spellStart"/>
      <w:r w:rsidRPr="00CB1FEC">
        <w:rPr>
          <w:lang w:val="en-ID"/>
        </w:rPr>
        <w:t>jenis</w:t>
      </w:r>
      <w:proofErr w:type="spellEnd"/>
      <w:r w:rsidRPr="00CB1FEC">
        <w:rPr>
          <w:lang w:val="en-ID"/>
        </w:rPr>
        <w:t xml:space="preserve"> </w:t>
      </w:r>
      <w:proofErr w:type="spellStart"/>
      <w:r w:rsidRPr="00CB1FEC">
        <w:rPr>
          <w:lang w:val="en-ID"/>
        </w:rPr>
        <w:t>kelamin</w:t>
      </w:r>
      <w:proofErr w:type="spellEnd"/>
      <w:r w:rsidRPr="00CB1FEC">
        <w:rPr>
          <w:lang w:val="en-ID"/>
        </w:rPr>
        <w:t>, agama, status</w:t>
      </w:r>
    </w:p>
    <w:p w14:paraId="3E5D3856" w14:textId="77777777" w:rsidR="00CB1FEC" w:rsidRPr="00CB1FEC" w:rsidRDefault="00CB1FEC" w:rsidP="00CB1FEC">
      <w:pPr>
        <w:numPr>
          <w:ilvl w:val="1"/>
          <w:numId w:val="27"/>
        </w:numPr>
        <w:rPr>
          <w:lang w:val="en-ID"/>
        </w:rPr>
      </w:pPr>
      <w:r w:rsidRPr="00CB1FEC">
        <w:rPr>
          <w:lang w:val="en-ID"/>
        </w:rPr>
        <w:t xml:space="preserve">Bisa juga </w:t>
      </w:r>
      <w:proofErr w:type="spellStart"/>
      <w:r w:rsidRPr="00CB1FEC">
        <w:rPr>
          <w:lang w:val="en-ID"/>
        </w:rPr>
        <w:t>ada</w:t>
      </w:r>
      <w:proofErr w:type="spellEnd"/>
      <w:r w:rsidRPr="00CB1FEC">
        <w:rPr>
          <w:lang w:val="en-ID"/>
        </w:rPr>
        <w:t xml:space="preserve"> </w:t>
      </w:r>
      <w:proofErr w:type="spellStart"/>
      <w:r w:rsidRPr="00CB1FEC">
        <w:rPr>
          <w:lang w:val="en-ID"/>
        </w:rPr>
        <w:t>tombol</w:t>
      </w:r>
      <w:proofErr w:type="spellEnd"/>
      <w:r w:rsidRPr="00CB1FEC">
        <w:rPr>
          <w:lang w:val="en-ID"/>
        </w:rPr>
        <w:t xml:space="preserve"> </w:t>
      </w:r>
      <w:proofErr w:type="spellStart"/>
      <w:r w:rsidRPr="00CB1FEC">
        <w:rPr>
          <w:lang w:val="en-ID"/>
        </w:rPr>
        <w:t>untuk</w:t>
      </w:r>
      <w:proofErr w:type="spellEnd"/>
      <w:r w:rsidRPr="00CB1FEC">
        <w:rPr>
          <w:lang w:val="en-ID"/>
        </w:rPr>
        <w:t xml:space="preserve"> edit </w:t>
      </w:r>
      <w:proofErr w:type="spellStart"/>
      <w:r w:rsidRPr="00CB1FEC">
        <w:rPr>
          <w:lang w:val="en-ID"/>
        </w:rPr>
        <w:t>atau</w:t>
      </w:r>
      <w:proofErr w:type="spellEnd"/>
      <w:r w:rsidRPr="00CB1FEC">
        <w:rPr>
          <w:lang w:val="en-ID"/>
        </w:rPr>
        <w:t xml:space="preserve"> logout</w:t>
      </w:r>
    </w:p>
    <w:p w14:paraId="56963D16" w14:textId="42CE55FD" w:rsidR="00CB1FEC" w:rsidRPr="00CB1FEC" w:rsidRDefault="00CB1FEC" w:rsidP="00CB1FEC">
      <w:pPr>
        <w:rPr>
          <w:b/>
          <w:bCs/>
          <w:lang w:val="en-ID"/>
        </w:rPr>
      </w:pPr>
      <w:r w:rsidRPr="00CB1FEC">
        <w:rPr>
          <w:b/>
          <w:bCs/>
          <w:lang w:val="en-ID"/>
        </w:rPr>
        <w:t xml:space="preserve">5. </w:t>
      </w:r>
      <w:proofErr w:type="spellStart"/>
      <w:r w:rsidRPr="00CB1FEC">
        <w:rPr>
          <w:b/>
          <w:bCs/>
          <w:lang w:val="en-ID"/>
        </w:rPr>
        <w:t>proses_login.php</w:t>
      </w:r>
      <w:proofErr w:type="spellEnd"/>
    </w:p>
    <w:p w14:paraId="5CB24D68"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Digunakan</w:t>
      </w:r>
      <w:proofErr w:type="spellEnd"/>
      <w:r w:rsidRPr="00CB1FEC">
        <w:rPr>
          <w:lang w:val="en-ID"/>
        </w:rPr>
        <w:t xml:space="preserve"> </w:t>
      </w:r>
      <w:proofErr w:type="spellStart"/>
      <w:r w:rsidRPr="00CB1FEC">
        <w:rPr>
          <w:lang w:val="en-ID"/>
        </w:rPr>
        <w:t>untuk</w:t>
      </w:r>
      <w:proofErr w:type="spellEnd"/>
      <w:r w:rsidRPr="00CB1FEC">
        <w:rPr>
          <w:lang w:val="en-ID"/>
        </w:rPr>
        <w:t xml:space="preserve">: </w:t>
      </w:r>
      <w:proofErr w:type="spellStart"/>
      <w:r w:rsidRPr="00CB1FEC">
        <w:rPr>
          <w:lang w:val="en-ID"/>
        </w:rPr>
        <w:t>Memproses</w:t>
      </w:r>
      <w:proofErr w:type="spellEnd"/>
      <w:r w:rsidRPr="00CB1FEC">
        <w:rPr>
          <w:lang w:val="en-ID"/>
        </w:rPr>
        <w:t xml:space="preserve"> login</w:t>
      </w:r>
    </w:p>
    <w:p w14:paraId="3F507582"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Kenapa</w:t>
      </w:r>
      <w:proofErr w:type="spellEnd"/>
      <w:r w:rsidRPr="00CB1FEC">
        <w:rPr>
          <w:lang w:val="en-ID"/>
        </w:rPr>
        <w:t xml:space="preserve"> </w:t>
      </w:r>
      <w:proofErr w:type="spellStart"/>
      <w:r w:rsidRPr="00CB1FEC">
        <w:rPr>
          <w:lang w:val="en-ID"/>
        </w:rPr>
        <w:t>digunakan</w:t>
      </w:r>
      <w:proofErr w:type="spellEnd"/>
      <w:r w:rsidRPr="00CB1FEC">
        <w:rPr>
          <w:lang w:val="en-ID"/>
        </w:rPr>
        <w:t>?</w:t>
      </w:r>
    </w:p>
    <w:p w14:paraId="0CB8D731" w14:textId="77777777" w:rsidR="00CB1FEC" w:rsidRPr="00CB1FEC" w:rsidRDefault="00CB1FEC" w:rsidP="00CB1FEC">
      <w:pPr>
        <w:numPr>
          <w:ilvl w:val="0"/>
          <w:numId w:val="28"/>
        </w:numPr>
        <w:rPr>
          <w:lang w:val="en-ID"/>
        </w:rPr>
      </w:pPr>
      <w:r w:rsidRPr="00CB1FEC">
        <w:rPr>
          <w:lang w:val="en-ID"/>
        </w:rPr>
        <w:t xml:space="preserve">Saat </w:t>
      </w:r>
      <w:proofErr w:type="spellStart"/>
      <w:r w:rsidRPr="00CB1FEC">
        <w:rPr>
          <w:lang w:val="en-ID"/>
        </w:rPr>
        <w:t>pengguna</w:t>
      </w:r>
      <w:proofErr w:type="spellEnd"/>
      <w:r w:rsidRPr="00CB1FEC">
        <w:rPr>
          <w:lang w:val="en-ID"/>
        </w:rPr>
        <w:t xml:space="preserve"> </w:t>
      </w:r>
      <w:proofErr w:type="spellStart"/>
      <w:r w:rsidRPr="00CB1FEC">
        <w:rPr>
          <w:lang w:val="en-ID"/>
        </w:rPr>
        <w:t>klik</w:t>
      </w:r>
      <w:proofErr w:type="spellEnd"/>
      <w:r w:rsidRPr="00CB1FEC">
        <w:rPr>
          <w:lang w:val="en-ID"/>
        </w:rPr>
        <w:t xml:space="preserve"> </w:t>
      </w:r>
      <w:proofErr w:type="spellStart"/>
      <w:r w:rsidRPr="00CB1FEC">
        <w:rPr>
          <w:lang w:val="en-ID"/>
        </w:rPr>
        <w:t>tombol</w:t>
      </w:r>
      <w:proofErr w:type="spellEnd"/>
      <w:r w:rsidRPr="00CB1FEC">
        <w:rPr>
          <w:lang w:val="en-ID"/>
        </w:rPr>
        <w:t xml:space="preserve"> "Login", data email dan password </w:t>
      </w:r>
      <w:proofErr w:type="spellStart"/>
      <w:r w:rsidRPr="00CB1FEC">
        <w:rPr>
          <w:lang w:val="en-ID"/>
        </w:rPr>
        <w:t>dikirim</w:t>
      </w:r>
      <w:proofErr w:type="spellEnd"/>
      <w:r w:rsidRPr="00CB1FEC">
        <w:rPr>
          <w:lang w:val="en-ID"/>
        </w:rPr>
        <w:t xml:space="preserve"> </w:t>
      </w:r>
      <w:proofErr w:type="spellStart"/>
      <w:r w:rsidRPr="00CB1FEC">
        <w:rPr>
          <w:lang w:val="en-ID"/>
        </w:rPr>
        <w:t>ke</w:t>
      </w:r>
      <w:proofErr w:type="spellEnd"/>
      <w:r w:rsidRPr="00CB1FEC">
        <w:rPr>
          <w:lang w:val="en-ID"/>
        </w:rPr>
        <w:t xml:space="preserve"> file </w:t>
      </w:r>
      <w:proofErr w:type="spellStart"/>
      <w:r w:rsidRPr="00CB1FEC">
        <w:rPr>
          <w:lang w:val="en-ID"/>
        </w:rPr>
        <w:t>ini</w:t>
      </w:r>
      <w:proofErr w:type="spellEnd"/>
      <w:r w:rsidRPr="00CB1FEC">
        <w:rPr>
          <w:lang w:val="en-ID"/>
        </w:rPr>
        <w:t>.</w:t>
      </w:r>
    </w:p>
    <w:p w14:paraId="2A2439E9" w14:textId="77777777" w:rsidR="00CB1FEC" w:rsidRPr="00CB1FEC" w:rsidRDefault="00CB1FEC" w:rsidP="00CB1FEC">
      <w:pPr>
        <w:numPr>
          <w:ilvl w:val="0"/>
          <w:numId w:val="28"/>
        </w:numPr>
        <w:rPr>
          <w:lang w:val="en-ID"/>
        </w:rPr>
      </w:pPr>
      <w:r w:rsidRPr="00CB1FEC">
        <w:rPr>
          <w:lang w:val="en-ID"/>
        </w:rPr>
        <w:t xml:space="preserve">PHP di </w:t>
      </w:r>
      <w:proofErr w:type="spellStart"/>
      <w:r w:rsidRPr="00CB1FEC">
        <w:rPr>
          <w:lang w:val="en-ID"/>
        </w:rPr>
        <w:t>sini</w:t>
      </w:r>
      <w:proofErr w:type="spellEnd"/>
      <w:r w:rsidRPr="00CB1FEC">
        <w:rPr>
          <w:lang w:val="en-ID"/>
        </w:rPr>
        <w:t xml:space="preserve"> </w:t>
      </w:r>
      <w:proofErr w:type="spellStart"/>
      <w:r w:rsidRPr="00CB1FEC">
        <w:rPr>
          <w:lang w:val="en-ID"/>
        </w:rPr>
        <w:t>mengecek</w:t>
      </w:r>
      <w:proofErr w:type="spellEnd"/>
      <w:r w:rsidRPr="00CB1FEC">
        <w:rPr>
          <w:lang w:val="en-ID"/>
        </w:rPr>
        <w:t xml:space="preserve"> </w:t>
      </w:r>
      <w:proofErr w:type="spellStart"/>
      <w:r w:rsidRPr="00CB1FEC">
        <w:rPr>
          <w:lang w:val="en-ID"/>
        </w:rPr>
        <w:t>apakah</w:t>
      </w:r>
      <w:proofErr w:type="spellEnd"/>
      <w:r w:rsidRPr="00CB1FEC">
        <w:rPr>
          <w:lang w:val="en-ID"/>
        </w:rPr>
        <w:t xml:space="preserve"> data login </w:t>
      </w:r>
      <w:proofErr w:type="spellStart"/>
      <w:r w:rsidRPr="00CB1FEC">
        <w:rPr>
          <w:lang w:val="en-ID"/>
        </w:rPr>
        <w:t>sesuai</w:t>
      </w:r>
      <w:proofErr w:type="spellEnd"/>
      <w:r w:rsidRPr="00CB1FEC">
        <w:rPr>
          <w:lang w:val="en-ID"/>
        </w:rPr>
        <w:t>.</w:t>
      </w:r>
    </w:p>
    <w:p w14:paraId="4ACE6195" w14:textId="77777777" w:rsidR="00CB1FEC" w:rsidRPr="00CB1FEC" w:rsidRDefault="00CB1FEC" w:rsidP="00CB1FEC">
      <w:pPr>
        <w:numPr>
          <w:ilvl w:val="0"/>
          <w:numId w:val="28"/>
        </w:numPr>
        <w:rPr>
          <w:lang w:val="en-ID"/>
        </w:rPr>
      </w:pPr>
      <w:r w:rsidRPr="00CB1FEC">
        <w:rPr>
          <w:lang w:val="en-ID"/>
        </w:rPr>
        <w:t xml:space="preserve">Kalau </w:t>
      </w:r>
      <w:proofErr w:type="spellStart"/>
      <w:r w:rsidRPr="00CB1FEC">
        <w:rPr>
          <w:lang w:val="en-ID"/>
        </w:rPr>
        <w:t>benar</w:t>
      </w:r>
      <w:proofErr w:type="spellEnd"/>
      <w:r w:rsidRPr="00CB1FEC">
        <w:rPr>
          <w:lang w:val="en-ID"/>
        </w:rPr>
        <w:t xml:space="preserve">, </w:t>
      </w:r>
      <w:proofErr w:type="spellStart"/>
      <w:r w:rsidRPr="00CB1FEC">
        <w:rPr>
          <w:lang w:val="en-ID"/>
        </w:rPr>
        <w:t>pengguna</w:t>
      </w:r>
      <w:proofErr w:type="spellEnd"/>
      <w:r w:rsidRPr="00CB1FEC">
        <w:rPr>
          <w:lang w:val="en-ID"/>
        </w:rPr>
        <w:t xml:space="preserve"> </w:t>
      </w:r>
      <w:proofErr w:type="spellStart"/>
      <w:r w:rsidRPr="00CB1FEC">
        <w:rPr>
          <w:lang w:val="en-ID"/>
        </w:rPr>
        <w:t>diarahkan</w:t>
      </w:r>
      <w:proofErr w:type="spellEnd"/>
      <w:r w:rsidRPr="00CB1FEC">
        <w:rPr>
          <w:lang w:val="en-ID"/>
        </w:rPr>
        <w:t xml:space="preserve"> </w:t>
      </w:r>
      <w:proofErr w:type="spellStart"/>
      <w:r w:rsidRPr="00CB1FEC">
        <w:rPr>
          <w:lang w:val="en-ID"/>
        </w:rPr>
        <w:t>ke</w:t>
      </w:r>
      <w:proofErr w:type="spellEnd"/>
      <w:r w:rsidRPr="00CB1FEC">
        <w:rPr>
          <w:lang w:val="en-ID"/>
        </w:rPr>
        <w:t xml:space="preserve"> </w:t>
      </w:r>
      <w:proofErr w:type="spellStart"/>
      <w:r w:rsidRPr="00CB1FEC">
        <w:rPr>
          <w:lang w:val="en-ID"/>
        </w:rPr>
        <w:t>profile.php</w:t>
      </w:r>
      <w:proofErr w:type="spellEnd"/>
    </w:p>
    <w:p w14:paraId="6A8264F9" w14:textId="77777777" w:rsidR="00CB1FEC" w:rsidRPr="00CB1FEC" w:rsidRDefault="00CB1FEC" w:rsidP="00CB1FEC">
      <w:pPr>
        <w:numPr>
          <w:ilvl w:val="0"/>
          <w:numId w:val="28"/>
        </w:numPr>
        <w:rPr>
          <w:lang w:val="en-ID"/>
        </w:rPr>
      </w:pPr>
      <w:r w:rsidRPr="00CB1FEC">
        <w:rPr>
          <w:lang w:val="en-ID"/>
        </w:rPr>
        <w:t xml:space="preserve">Kalau salah, </w:t>
      </w:r>
      <w:proofErr w:type="spellStart"/>
      <w:r w:rsidRPr="00CB1FEC">
        <w:rPr>
          <w:lang w:val="en-ID"/>
        </w:rPr>
        <w:t>bisa</w:t>
      </w:r>
      <w:proofErr w:type="spellEnd"/>
      <w:r w:rsidRPr="00CB1FEC">
        <w:rPr>
          <w:lang w:val="en-ID"/>
        </w:rPr>
        <w:t xml:space="preserve"> </w:t>
      </w:r>
      <w:proofErr w:type="spellStart"/>
      <w:r w:rsidRPr="00CB1FEC">
        <w:rPr>
          <w:lang w:val="en-ID"/>
        </w:rPr>
        <w:t>dikembalikan</w:t>
      </w:r>
      <w:proofErr w:type="spellEnd"/>
      <w:r w:rsidRPr="00CB1FEC">
        <w:rPr>
          <w:lang w:val="en-ID"/>
        </w:rPr>
        <w:t xml:space="preserve"> </w:t>
      </w:r>
      <w:proofErr w:type="spellStart"/>
      <w:r w:rsidRPr="00CB1FEC">
        <w:rPr>
          <w:lang w:val="en-ID"/>
        </w:rPr>
        <w:t>ke</w:t>
      </w:r>
      <w:proofErr w:type="spellEnd"/>
      <w:r w:rsidRPr="00CB1FEC">
        <w:rPr>
          <w:lang w:val="en-ID"/>
        </w:rPr>
        <w:t xml:space="preserve"> login </w:t>
      </w:r>
      <w:proofErr w:type="spellStart"/>
      <w:r w:rsidRPr="00CB1FEC">
        <w:rPr>
          <w:lang w:val="en-ID"/>
        </w:rPr>
        <w:t>dengan</w:t>
      </w:r>
      <w:proofErr w:type="spellEnd"/>
      <w:r w:rsidRPr="00CB1FEC">
        <w:rPr>
          <w:lang w:val="en-ID"/>
        </w:rPr>
        <w:t xml:space="preserve"> </w:t>
      </w:r>
      <w:proofErr w:type="spellStart"/>
      <w:r w:rsidRPr="00CB1FEC">
        <w:rPr>
          <w:lang w:val="en-ID"/>
        </w:rPr>
        <w:t>pesan</w:t>
      </w:r>
      <w:proofErr w:type="spellEnd"/>
      <w:r w:rsidRPr="00CB1FEC">
        <w:rPr>
          <w:lang w:val="en-ID"/>
        </w:rPr>
        <w:t xml:space="preserve"> </w:t>
      </w:r>
      <w:proofErr w:type="spellStart"/>
      <w:r w:rsidRPr="00CB1FEC">
        <w:rPr>
          <w:lang w:val="en-ID"/>
        </w:rPr>
        <w:t>gagal</w:t>
      </w:r>
      <w:proofErr w:type="spellEnd"/>
      <w:r w:rsidRPr="00CB1FEC">
        <w:rPr>
          <w:lang w:val="en-ID"/>
        </w:rPr>
        <w:t>.</w:t>
      </w:r>
    </w:p>
    <w:p w14:paraId="2768881D"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Tampilan</w:t>
      </w:r>
      <w:proofErr w:type="spellEnd"/>
      <w:r w:rsidRPr="00CB1FEC">
        <w:rPr>
          <w:lang w:val="en-ID"/>
        </w:rPr>
        <w:t>:</w:t>
      </w:r>
    </w:p>
    <w:p w14:paraId="703A8A56" w14:textId="77777777" w:rsidR="00CB1FEC" w:rsidRPr="00CB1FEC" w:rsidRDefault="00CB1FEC" w:rsidP="00CB1FEC">
      <w:pPr>
        <w:numPr>
          <w:ilvl w:val="0"/>
          <w:numId w:val="29"/>
        </w:numPr>
        <w:rPr>
          <w:lang w:val="en-ID"/>
        </w:rPr>
      </w:pPr>
      <w:r w:rsidRPr="00CB1FEC">
        <w:rPr>
          <w:lang w:val="en-ID"/>
        </w:rPr>
        <w:t xml:space="preserve">File </w:t>
      </w:r>
      <w:proofErr w:type="spellStart"/>
      <w:r w:rsidRPr="00CB1FEC">
        <w:rPr>
          <w:lang w:val="en-ID"/>
        </w:rPr>
        <w:t>ini</w:t>
      </w:r>
      <w:proofErr w:type="spellEnd"/>
      <w:r w:rsidRPr="00CB1FEC">
        <w:rPr>
          <w:lang w:val="en-ID"/>
        </w:rPr>
        <w:t xml:space="preserve"> </w:t>
      </w:r>
      <w:proofErr w:type="spellStart"/>
      <w:r w:rsidRPr="00CB1FEC">
        <w:rPr>
          <w:lang w:val="en-ID"/>
        </w:rPr>
        <w:t>sendiri</w:t>
      </w:r>
      <w:proofErr w:type="spellEnd"/>
      <w:r w:rsidRPr="00CB1FEC">
        <w:rPr>
          <w:lang w:val="en-ID"/>
        </w:rPr>
        <w:t xml:space="preserve"> gak </w:t>
      </w:r>
      <w:proofErr w:type="spellStart"/>
      <w:r w:rsidRPr="00CB1FEC">
        <w:rPr>
          <w:lang w:val="en-ID"/>
        </w:rPr>
        <w:t>tampil</w:t>
      </w:r>
      <w:proofErr w:type="spellEnd"/>
      <w:r w:rsidRPr="00CB1FEC">
        <w:rPr>
          <w:lang w:val="en-ID"/>
        </w:rPr>
        <w:t xml:space="preserve"> </w:t>
      </w:r>
      <w:proofErr w:type="spellStart"/>
      <w:r w:rsidRPr="00CB1FEC">
        <w:rPr>
          <w:lang w:val="en-ID"/>
        </w:rPr>
        <w:t>langsung</w:t>
      </w:r>
      <w:proofErr w:type="spellEnd"/>
      <w:r w:rsidRPr="00CB1FEC">
        <w:rPr>
          <w:lang w:val="en-ID"/>
        </w:rPr>
        <w:t>.</w:t>
      </w:r>
    </w:p>
    <w:p w14:paraId="10DA023A" w14:textId="77777777" w:rsidR="00CB1FEC" w:rsidRPr="00CB1FEC" w:rsidRDefault="00CB1FEC" w:rsidP="00CB1FEC">
      <w:pPr>
        <w:numPr>
          <w:ilvl w:val="0"/>
          <w:numId w:val="29"/>
        </w:numPr>
        <w:rPr>
          <w:lang w:val="en-ID"/>
        </w:rPr>
      </w:pPr>
      <w:r w:rsidRPr="00CB1FEC">
        <w:rPr>
          <w:lang w:val="en-ID"/>
        </w:rPr>
        <w:t xml:space="preserve">Tapi </w:t>
      </w:r>
      <w:proofErr w:type="spellStart"/>
      <w:r w:rsidRPr="00CB1FEC">
        <w:rPr>
          <w:lang w:val="en-ID"/>
        </w:rPr>
        <w:t>hasil</w:t>
      </w:r>
      <w:proofErr w:type="spellEnd"/>
      <w:r w:rsidRPr="00CB1FEC">
        <w:rPr>
          <w:lang w:val="en-ID"/>
        </w:rPr>
        <w:t xml:space="preserve"> </w:t>
      </w:r>
      <w:proofErr w:type="spellStart"/>
      <w:r w:rsidRPr="00CB1FEC">
        <w:rPr>
          <w:lang w:val="en-ID"/>
        </w:rPr>
        <w:t>kerjanya</w:t>
      </w:r>
      <w:proofErr w:type="spellEnd"/>
      <w:r w:rsidRPr="00CB1FEC">
        <w:rPr>
          <w:lang w:val="en-ID"/>
        </w:rPr>
        <w:t xml:space="preserve"> </w:t>
      </w:r>
      <w:proofErr w:type="spellStart"/>
      <w:r w:rsidRPr="00CB1FEC">
        <w:rPr>
          <w:lang w:val="en-ID"/>
        </w:rPr>
        <w:t>bikin</w:t>
      </w:r>
      <w:proofErr w:type="spellEnd"/>
      <w:r w:rsidRPr="00CB1FEC">
        <w:rPr>
          <w:lang w:val="en-ID"/>
        </w:rPr>
        <w:t xml:space="preserve"> </w:t>
      </w:r>
      <w:proofErr w:type="spellStart"/>
      <w:r w:rsidRPr="00CB1FEC">
        <w:rPr>
          <w:lang w:val="en-ID"/>
        </w:rPr>
        <w:t>pengguna</w:t>
      </w:r>
      <w:proofErr w:type="spellEnd"/>
      <w:r w:rsidRPr="00CB1FEC">
        <w:rPr>
          <w:lang w:val="en-ID"/>
        </w:rPr>
        <w:t xml:space="preserve"> </w:t>
      </w:r>
      <w:proofErr w:type="spellStart"/>
      <w:r w:rsidRPr="00CB1FEC">
        <w:rPr>
          <w:lang w:val="en-ID"/>
        </w:rPr>
        <w:t>bisa</w:t>
      </w:r>
      <w:proofErr w:type="spellEnd"/>
      <w:r w:rsidRPr="00CB1FEC">
        <w:rPr>
          <w:lang w:val="en-ID"/>
        </w:rPr>
        <w:t xml:space="preserve"> </w:t>
      </w:r>
      <w:proofErr w:type="spellStart"/>
      <w:r w:rsidRPr="00CB1FEC">
        <w:rPr>
          <w:lang w:val="en-ID"/>
        </w:rPr>
        <w:t>pindah</w:t>
      </w:r>
      <w:proofErr w:type="spellEnd"/>
      <w:r w:rsidRPr="00CB1FEC">
        <w:rPr>
          <w:lang w:val="en-ID"/>
        </w:rPr>
        <w:t xml:space="preserve"> </w:t>
      </w:r>
      <w:proofErr w:type="spellStart"/>
      <w:r w:rsidRPr="00CB1FEC">
        <w:rPr>
          <w:lang w:val="en-ID"/>
        </w:rPr>
        <w:t>halaman</w:t>
      </w:r>
      <w:proofErr w:type="spellEnd"/>
      <w:r w:rsidRPr="00CB1FEC">
        <w:rPr>
          <w:lang w:val="en-ID"/>
        </w:rPr>
        <w:t xml:space="preserve"> (login </w:t>
      </w:r>
      <w:proofErr w:type="spellStart"/>
      <w:r w:rsidRPr="00CB1FEC">
        <w:rPr>
          <w:lang w:val="en-ID"/>
        </w:rPr>
        <w:t>berhasil</w:t>
      </w:r>
      <w:proofErr w:type="spellEnd"/>
      <w:r w:rsidRPr="00CB1FEC">
        <w:rPr>
          <w:lang w:val="en-ID"/>
        </w:rPr>
        <w:t>/</w:t>
      </w:r>
      <w:proofErr w:type="spellStart"/>
      <w:r w:rsidRPr="00CB1FEC">
        <w:rPr>
          <w:lang w:val="en-ID"/>
        </w:rPr>
        <w:t>gagal</w:t>
      </w:r>
      <w:proofErr w:type="spellEnd"/>
      <w:r w:rsidRPr="00CB1FEC">
        <w:rPr>
          <w:lang w:val="en-ID"/>
        </w:rPr>
        <w:t>)</w:t>
      </w:r>
    </w:p>
    <w:p w14:paraId="4B423415" w14:textId="1C6661B3" w:rsidR="00CB1FEC" w:rsidRPr="00CB1FEC" w:rsidRDefault="00CB1FEC" w:rsidP="00CB1FEC">
      <w:pPr>
        <w:rPr>
          <w:b/>
          <w:bCs/>
          <w:lang w:val="en-ID"/>
        </w:rPr>
      </w:pPr>
      <w:r w:rsidRPr="00CB1FEC">
        <w:rPr>
          <w:b/>
          <w:bCs/>
          <w:lang w:val="en-ID"/>
        </w:rPr>
        <w:t xml:space="preserve">6. </w:t>
      </w:r>
      <w:proofErr w:type="spellStart"/>
      <w:r w:rsidRPr="00CB1FEC">
        <w:rPr>
          <w:b/>
          <w:bCs/>
          <w:lang w:val="en-ID"/>
        </w:rPr>
        <w:t>proses_pesan.php</w:t>
      </w:r>
      <w:proofErr w:type="spellEnd"/>
      <w:r w:rsidRPr="00CB1FEC">
        <w:rPr>
          <w:b/>
          <w:bCs/>
          <w:lang w:val="en-ID"/>
        </w:rPr>
        <w:t xml:space="preserve"> dan pesan.txt</w:t>
      </w:r>
    </w:p>
    <w:p w14:paraId="45D4EE1C" w14:textId="77777777" w:rsidR="00CB1FEC" w:rsidRPr="00CB1FEC" w:rsidRDefault="00CB1FEC" w:rsidP="00CB1FEC">
      <w:pPr>
        <w:rPr>
          <w:lang w:val="en-ID"/>
        </w:rPr>
      </w:pPr>
      <w:r w:rsidRPr="00CB1FEC">
        <w:rPr>
          <w:rFonts w:ascii="Segoe UI Symbol" w:hAnsi="Segoe UI Symbol" w:cs="Segoe UI Symbol"/>
          <w:lang w:val="en-ID"/>
        </w:rPr>
        <w:lastRenderedPageBreak/>
        <w:t>➤</w:t>
      </w:r>
      <w:r w:rsidRPr="00CB1FEC">
        <w:rPr>
          <w:lang w:val="en-ID"/>
        </w:rPr>
        <w:t xml:space="preserve"> </w:t>
      </w:r>
      <w:proofErr w:type="spellStart"/>
      <w:r w:rsidRPr="00CB1FEC">
        <w:rPr>
          <w:lang w:val="en-ID"/>
        </w:rPr>
        <w:t>Digunakan</w:t>
      </w:r>
      <w:proofErr w:type="spellEnd"/>
      <w:r w:rsidRPr="00CB1FEC">
        <w:rPr>
          <w:lang w:val="en-ID"/>
        </w:rPr>
        <w:t xml:space="preserve"> </w:t>
      </w:r>
      <w:proofErr w:type="spellStart"/>
      <w:r w:rsidRPr="00CB1FEC">
        <w:rPr>
          <w:lang w:val="en-ID"/>
        </w:rPr>
        <w:t>untuk</w:t>
      </w:r>
      <w:proofErr w:type="spellEnd"/>
      <w:r w:rsidRPr="00CB1FEC">
        <w:rPr>
          <w:lang w:val="en-ID"/>
        </w:rPr>
        <w:t xml:space="preserve">: </w:t>
      </w:r>
      <w:proofErr w:type="spellStart"/>
      <w:r w:rsidRPr="00CB1FEC">
        <w:rPr>
          <w:lang w:val="en-ID"/>
        </w:rPr>
        <w:t>Menyimpan</w:t>
      </w:r>
      <w:proofErr w:type="spellEnd"/>
      <w:r w:rsidRPr="00CB1FEC">
        <w:rPr>
          <w:lang w:val="en-ID"/>
        </w:rPr>
        <w:t xml:space="preserve"> </w:t>
      </w:r>
      <w:proofErr w:type="spellStart"/>
      <w:r w:rsidRPr="00CB1FEC">
        <w:rPr>
          <w:lang w:val="en-ID"/>
        </w:rPr>
        <w:t>pesan</w:t>
      </w:r>
      <w:proofErr w:type="spellEnd"/>
      <w:r w:rsidRPr="00CB1FEC">
        <w:rPr>
          <w:lang w:val="en-ID"/>
        </w:rPr>
        <w:t xml:space="preserve"> </w:t>
      </w:r>
      <w:proofErr w:type="spellStart"/>
      <w:r w:rsidRPr="00CB1FEC">
        <w:rPr>
          <w:lang w:val="en-ID"/>
        </w:rPr>
        <w:t>dari</w:t>
      </w:r>
      <w:proofErr w:type="spellEnd"/>
      <w:r w:rsidRPr="00CB1FEC">
        <w:rPr>
          <w:lang w:val="en-ID"/>
        </w:rPr>
        <w:t xml:space="preserve"> form </w:t>
      </w:r>
      <w:proofErr w:type="spellStart"/>
      <w:r w:rsidRPr="00CB1FEC">
        <w:rPr>
          <w:lang w:val="en-ID"/>
        </w:rPr>
        <w:t>ke</w:t>
      </w:r>
      <w:proofErr w:type="spellEnd"/>
      <w:r w:rsidRPr="00CB1FEC">
        <w:rPr>
          <w:lang w:val="en-ID"/>
        </w:rPr>
        <w:t xml:space="preserve"> file</w:t>
      </w:r>
    </w:p>
    <w:p w14:paraId="14BF71E7"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Kenapa</w:t>
      </w:r>
      <w:proofErr w:type="spellEnd"/>
      <w:r w:rsidRPr="00CB1FEC">
        <w:rPr>
          <w:lang w:val="en-ID"/>
        </w:rPr>
        <w:t xml:space="preserve"> </w:t>
      </w:r>
      <w:proofErr w:type="spellStart"/>
      <w:r w:rsidRPr="00CB1FEC">
        <w:rPr>
          <w:lang w:val="en-ID"/>
        </w:rPr>
        <w:t>digunakan</w:t>
      </w:r>
      <w:proofErr w:type="spellEnd"/>
      <w:r w:rsidRPr="00CB1FEC">
        <w:rPr>
          <w:lang w:val="en-ID"/>
        </w:rPr>
        <w:t>?</w:t>
      </w:r>
    </w:p>
    <w:p w14:paraId="0F817A92" w14:textId="77777777" w:rsidR="00CB1FEC" w:rsidRPr="00CB1FEC" w:rsidRDefault="00CB1FEC" w:rsidP="00CB1FEC">
      <w:pPr>
        <w:numPr>
          <w:ilvl w:val="0"/>
          <w:numId w:val="30"/>
        </w:numPr>
        <w:rPr>
          <w:lang w:val="en-ID"/>
        </w:rPr>
      </w:pPr>
      <w:proofErr w:type="spellStart"/>
      <w:r w:rsidRPr="00CB1FEC">
        <w:rPr>
          <w:lang w:val="en-ID"/>
        </w:rPr>
        <w:t>Mungkin</w:t>
      </w:r>
      <w:proofErr w:type="spellEnd"/>
      <w:r w:rsidRPr="00CB1FEC">
        <w:rPr>
          <w:lang w:val="en-ID"/>
        </w:rPr>
        <w:t xml:space="preserve"> di </w:t>
      </w:r>
      <w:proofErr w:type="spellStart"/>
      <w:r w:rsidRPr="00CB1FEC">
        <w:rPr>
          <w:lang w:val="en-ID"/>
        </w:rPr>
        <w:t>halaman</w:t>
      </w:r>
      <w:proofErr w:type="spellEnd"/>
      <w:r w:rsidRPr="00CB1FEC">
        <w:rPr>
          <w:lang w:val="en-ID"/>
        </w:rPr>
        <w:t xml:space="preserve"> </w:t>
      </w:r>
      <w:proofErr w:type="spellStart"/>
      <w:r w:rsidRPr="00CB1FEC">
        <w:rPr>
          <w:lang w:val="en-ID"/>
        </w:rPr>
        <w:t>profil</w:t>
      </w:r>
      <w:proofErr w:type="spellEnd"/>
      <w:r w:rsidRPr="00CB1FEC">
        <w:rPr>
          <w:lang w:val="en-ID"/>
        </w:rPr>
        <w:t xml:space="preserve"> </w:t>
      </w:r>
      <w:proofErr w:type="spellStart"/>
      <w:r w:rsidRPr="00CB1FEC">
        <w:rPr>
          <w:lang w:val="en-ID"/>
        </w:rPr>
        <w:t>atau</w:t>
      </w:r>
      <w:proofErr w:type="spellEnd"/>
      <w:r w:rsidRPr="00CB1FEC">
        <w:rPr>
          <w:lang w:val="en-ID"/>
        </w:rPr>
        <w:t xml:space="preserve"> </w:t>
      </w:r>
      <w:proofErr w:type="spellStart"/>
      <w:r w:rsidRPr="00CB1FEC">
        <w:rPr>
          <w:lang w:val="en-ID"/>
        </w:rPr>
        <w:t>halaman</w:t>
      </w:r>
      <w:proofErr w:type="spellEnd"/>
      <w:r w:rsidRPr="00CB1FEC">
        <w:rPr>
          <w:lang w:val="en-ID"/>
        </w:rPr>
        <w:t xml:space="preserve"> lain, </w:t>
      </w:r>
      <w:proofErr w:type="spellStart"/>
      <w:r w:rsidRPr="00CB1FEC">
        <w:rPr>
          <w:lang w:val="en-ID"/>
        </w:rPr>
        <w:t>pengguna</w:t>
      </w:r>
      <w:proofErr w:type="spellEnd"/>
      <w:r w:rsidRPr="00CB1FEC">
        <w:rPr>
          <w:lang w:val="en-ID"/>
        </w:rPr>
        <w:t xml:space="preserve"> </w:t>
      </w:r>
      <w:proofErr w:type="spellStart"/>
      <w:r w:rsidRPr="00CB1FEC">
        <w:rPr>
          <w:lang w:val="en-ID"/>
        </w:rPr>
        <w:t>bisa</w:t>
      </w:r>
      <w:proofErr w:type="spellEnd"/>
      <w:r w:rsidRPr="00CB1FEC">
        <w:rPr>
          <w:lang w:val="en-ID"/>
        </w:rPr>
        <w:t xml:space="preserve"> </w:t>
      </w:r>
      <w:proofErr w:type="spellStart"/>
      <w:r w:rsidRPr="00CB1FEC">
        <w:rPr>
          <w:lang w:val="en-ID"/>
        </w:rPr>
        <w:t>mengirim</w:t>
      </w:r>
      <w:proofErr w:type="spellEnd"/>
      <w:r w:rsidRPr="00CB1FEC">
        <w:rPr>
          <w:lang w:val="en-ID"/>
        </w:rPr>
        <w:t xml:space="preserve"> </w:t>
      </w:r>
      <w:proofErr w:type="spellStart"/>
      <w:r w:rsidRPr="00CB1FEC">
        <w:rPr>
          <w:lang w:val="en-ID"/>
        </w:rPr>
        <w:t>pesan</w:t>
      </w:r>
      <w:proofErr w:type="spellEnd"/>
      <w:r w:rsidRPr="00CB1FEC">
        <w:rPr>
          <w:lang w:val="en-ID"/>
        </w:rPr>
        <w:t>/saran.</w:t>
      </w:r>
    </w:p>
    <w:p w14:paraId="7547E9BC" w14:textId="77777777" w:rsidR="00CB1FEC" w:rsidRPr="00CB1FEC" w:rsidRDefault="00CB1FEC" w:rsidP="00CB1FEC">
      <w:pPr>
        <w:numPr>
          <w:ilvl w:val="0"/>
          <w:numId w:val="30"/>
        </w:numPr>
        <w:rPr>
          <w:lang w:val="en-ID"/>
        </w:rPr>
      </w:pPr>
      <w:r w:rsidRPr="00CB1FEC">
        <w:rPr>
          <w:lang w:val="en-ID"/>
        </w:rPr>
        <w:t xml:space="preserve">Data </w:t>
      </w:r>
      <w:proofErr w:type="spellStart"/>
      <w:r w:rsidRPr="00CB1FEC">
        <w:rPr>
          <w:lang w:val="en-ID"/>
        </w:rPr>
        <w:t>dari</w:t>
      </w:r>
      <w:proofErr w:type="spellEnd"/>
      <w:r w:rsidRPr="00CB1FEC">
        <w:rPr>
          <w:lang w:val="en-ID"/>
        </w:rPr>
        <w:t xml:space="preserve"> form </w:t>
      </w:r>
      <w:proofErr w:type="spellStart"/>
      <w:r w:rsidRPr="00CB1FEC">
        <w:rPr>
          <w:lang w:val="en-ID"/>
        </w:rPr>
        <w:t>itu</w:t>
      </w:r>
      <w:proofErr w:type="spellEnd"/>
      <w:r w:rsidRPr="00CB1FEC">
        <w:rPr>
          <w:lang w:val="en-ID"/>
        </w:rPr>
        <w:t xml:space="preserve"> </w:t>
      </w:r>
      <w:proofErr w:type="spellStart"/>
      <w:r w:rsidRPr="00CB1FEC">
        <w:rPr>
          <w:lang w:val="en-ID"/>
        </w:rPr>
        <w:t>ditangani</w:t>
      </w:r>
      <w:proofErr w:type="spellEnd"/>
      <w:r w:rsidRPr="00CB1FEC">
        <w:rPr>
          <w:lang w:val="en-ID"/>
        </w:rPr>
        <w:t xml:space="preserve"> oleh </w:t>
      </w:r>
      <w:proofErr w:type="spellStart"/>
      <w:r w:rsidRPr="00CB1FEC">
        <w:rPr>
          <w:lang w:val="en-ID"/>
        </w:rPr>
        <w:t>proses_pesan.php</w:t>
      </w:r>
      <w:proofErr w:type="spellEnd"/>
    </w:p>
    <w:p w14:paraId="62DEC210" w14:textId="77777777" w:rsidR="00CB1FEC" w:rsidRPr="00CB1FEC" w:rsidRDefault="00CB1FEC" w:rsidP="00CB1FEC">
      <w:pPr>
        <w:numPr>
          <w:ilvl w:val="0"/>
          <w:numId w:val="30"/>
        </w:numPr>
        <w:rPr>
          <w:lang w:val="en-ID"/>
        </w:rPr>
      </w:pPr>
      <w:r w:rsidRPr="00CB1FEC">
        <w:rPr>
          <w:lang w:val="en-ID"/>
        </w:rPr>
        <w:t xml:space="preserve">Lalu </w:t>
      </w:r>
      <w:proofErr w:type="spellStart"/>
      <w:r w:rsidRPr="00CB1FEC">
        <w:rPr>
          <w:lang w:val="en-ID"/>
        </w:rPr>
        <w:t>isi</w:t>
      </w:r>
      <w:proofErr w:type="spellEnd"/>
      <w:r w:rsidRPr="00CB1FEC">
        <w:rPr>
          <w:lang w:val="en-ID"/>
        </w:rPr>
        <w:t xml:space="preserve"> </w:t>
      </w:r>
      <w:proofErr w:type="spellStart"/>
      <w:r w:rsidRPr="00CB1FEC">
        <w:rPr>
          <w:lang w:val="en-ID"/>
        </w:rPr>
        <w:t>pesannya</w:t>
      </w:r>
      <w:proofErr w:type="spellEnd"/>
      <w:r w:rsidRPr="00CB1FEC">
        <w:rPr>
          <w:lang w:val="en-ID"/>
        </w:rPr>
        <w:t xml:space="preserve"> </w:t>
      </w:r>
      <w:proofErr w:type="spellStart"/>
      <w:r w:rsidRPr="00CB1FEC">
        <w:rPr>
          <w:lang w:val="en-ID"/>
        </w:rPr>
        <w:t>disimpan</w:t>
      </w:r>
      <w:proofErr w:type="spellEnd"/>
      <w:r w:rsidRPr="00CB1FEC">
        <w:rPr>
          <w:lang w:val="en-ID"/>
        </w:rPr>
        <w:t xml:space="preserve"> </w:t>
      </w:r>
      <w:proofErr w:type="spellStart"/>
      <w:r w:rsidRPr="00CB1FEC">
        <w:rPr>
          <w:lang w:val="en-ID"/>
        </w:rPr>
        <w:t>ke</w:t>
      </w:r>
      <w:proofErr w:type="spellEnd"/>
      <w:r w:rsidRPr="00CB1FEC">
        <w:rPr>
          <w:lang w:val="en-ID"/>
        </w:rPr>
        <w:t xml:space="preserve"> pesan.txt (</w:t>
      </w:r>
      <w:proofErr w:type="spellStart"/>
      <w:r w:rsidRPr="00CB1FEC">
        <w:rPr>
          <w:lang w:val="en-ID"/>
        </w:rPr>
        <w:t>sebagai</w:t>
      </w:r>
      <w:proofErr w:type="spellEnd"/>
      <w:r w:rsidRPr="00CB1FEC">
        <w:rPr>
          <w:lang w:val="en-ID"/>
        </w:rPr>
        <w:t xml:space="preserve"> </w:t>
      </w:r>
      <w:proofErr w:type="spellStart"/>
      <w:r w:rsidRPr="00CB1FEC">
        <w:rPr>
          <w:lang w:val="en-ID"/>
        </w:rPr>
        <w:t>catatan</w:t>
      </w:r>
      <w:proofErr w:type="spellEnd"/>
      <w:r w:rsidRPr="00CB1FEC">
        <w:rPr>
          <w:lang w:val="en-ID"/>
        </w:rPr>
        <w:t>).</w:t>
      </w:r>
    </w:p>
    <w:p w14:paraId="16C7C7E4"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Tampilan</w:t>
      </w:r>
      <w:proofErr w:type="spellEnd"/>
      <w:r w:rsidRPr="00CB1FEC">
        <w:rPr>
          <w:lang w:val="en-ID"/>
        </w:rPr>
        <w:t>:</w:t>
      </w:r>
    </w:p>
    <w:p w14:paraId="094C34C6" w14:textId="77777777" w:rsidR="00CB1FEC" w:rsidRPr="00CB1FEC" w:rsidRDefault="00CB1FEC" w:rsidP="00CB1FEC">
      <w:pPr>
        <w:numPr>
          <w:ilvl w:val="0"/>
          <w:numId w:val="31"/>
        </w:numPr>
        <w:rPr>
          <w:lang w:val="en-ID"/>
        </w:rPr>
      </w:pPr>
      <w:r w:rsidRPr="00CB1FEC">
        <w:rPr>
          <w:lang w:val="en-ID"/>
        </w:rPr>
        <w:t xml:space="preserve">Kamu </w:t>
      </w:r>
      <w:proofErr w:type="spellStart"/>
      <w:r w:rsidRPr="00CB1FEC">
        <w:rPr>
          <w:lang w:val="en-ID"/>
        </w:rPr>
        <w:t>bisa</w:t>
      </w:r>
      <w:proofErr w:type="spellEnd"/>
      <w:r w:rsidRPr="00CB1FEC">
        <w:rPr>
          <w:lang w:val="en-ID"/>
        </w:rPr>
        <w:t xml:space="preserve"> punya form </w:t>
      </w:r>
      <w:proofErr w:type="spellStart"/>
      <w:r w:rsidRPr="00CB1FEC">
        <w:rPr>
          <w:lang w:val="en-ID"/>
        </w:rPr>
        <w:t>sederhana</w:t>
      </w:r>
      <w:proofErr w:type="spellEnd"/>
      <w:r w:rsidRPr="00CB1FEC">
        <w:rPr>
          <w:lang w:val="en-ID"/>
        </w:rPr>
        <w:t xml:space="preserve"> </w:t>
      </w:r>
      <w:proofErr w:type="spellStart"/>
      <w:r w:rsidRPr="00CB1FEC">
        <w:rPr>
          <w:lang w:val="en-ID"/>
        </w:rPr>
        <w:t>seperti</w:t>
      </w:r>
      <w:proofErr w:type="spellEnd"/>
      <w:r w:rsidRPr="00CB1FEC">
        <w:rPr>
          <w:lang w:val="en-ID"/>
        </w:rPr>
        <w:t>:</w:t>
      </w:r>
    </w:p>
    <w:p w14:paraId="4B913338" w14:textId="77777777" w:rsidR="00CB1FEC" w:rsidRPr="00CB1FEC" w:rsidRDefault="00CB1FEC" w:rsidP="00CB1FEC">
      <w:pPr>
        <w:numPr>
          <w:ilvl w:val="1"/>
          <w:numId w:val="31"/>
        </w:numPr>
        <w:rPr>
          <w:lang w:val="en-ID"/>
        </w:rPr>
      </w:pPr>
      <w:r w:rsidRPr="00CB1FEC">
        <w:rPr>
          <w:lang w:val="en-ID"/>
        </w:rPr>
        <w:t xml:space="preserve">Kolom </w:t>
      </w:r>
      <w:proofErr w:type="spellStart"/>
      <w:r w:rsidRPr="00CB1FEC">
        <w:rPr>
          <w:lang w:val="en-ID"/>
        </w:rPr>
        <w:t>isi</w:t>
      </w:r>
      <w:proofErr w:type="spellEnd"/>
      <w:r w:rsidRPr="00CB1FEC">
        <w:rPr>
          <w:lang w:val="en-ID"/>
        </w:rPr>
        <w:t xml:space="preserve"> </w:t>
      </w:r>
      <w:proofErr w:type="spellStart"/>
      <w:r w:rsidRPr="00CB1FEC">
        <w:rPr>
          <w:lang w:val="en-ID"/>
        </w:rPr>
        <w:t>pesan</w:t>
      </w:r>
      <w:proofErr w:type="spellEnd"/>
    </w:p>
    <w:p w14:paraId="1C66DA64" w14:textId="77777777" w:rsidR="00CB1FEC" w:rsidRPr="00CB1FEC" w:rsidRDefault="00CB1FEC" w:rsidP="00CB1FEC">
      <w:pPr>
        <w:numPr>
          <w:ilvl w:val="1"/>
          <w:numId w:val="31"/>
        </w:numPr>
        <w:rPr>
          <w:lang w:val="en-ID"/>
        </w:rPr>
      </w:pPr>
      <w:proofErr w:type="spellStart"/>
      <w:r w:rsidRPr="00CB1FEC">
        <w:rPr>
          <w:lang w:val="en-ID"/>
        </w:rPr>
        <w:t>Tombol</w:t>
      </w:r>
      <w:proofErr w:type="spellEnd"/>
      <w:r w:rsidRPr="00CB1FEC">
        <w:rPr>
          <w:lang w:val="en-ID"/>
        </w:rPr>
        <w:t xml:space="preserve"> “Kirim”</w:t>
      </w:r>
    </w:p>
    <w:p w14:paraId="30D4E926" w14:textId="77777777" w:rsidR="00CB1FEC" w:rsidRPr="00CB1FEC" w:rsidRDefault="00CB1FEC" w:rsidP="00CB1FEC">
      <w:pPr>
        <w:numPr>
          <w:ilvl w:val="0"/>
          <w:numId w:val="31"/>
        </w:numPr>
        <w:rPr>
          <w:lang w:val="en-ID"/>
        </w:rPr>
      </w:pPr>
      <w:proofErr w:type="spellStart"/>
      <w:r w:rsidRPr="00CB1FEC">
        <w:rPr>
          <w:lang w:val="en-ID"/>
        </w:rPr>
        <w:t>Setelah</w:t>
      </w:r>
      <w:proofErr w:type="spellEnd"/>
      <w:r w:rsidRPr="00CB1FEC">
        <w:rPr>
          <w:lang w:val="en-ID"/>
        </w:rPr>
        <w:t xml:space="preserve"> </w:t>
      </w:r>
      <w:proofErr w:type="spellStart"/>
      <w:r w:rsidRPr="00CB1FEC">
        <w:rPr>
          <w:lang w:val="en-ID"/>
        </w:rPr>
        <w:t>kirim</w:t>
      </w:r>
      <w:proofErr w:type="spellEnd"/>
      <w:r w:rsidRPr="00CB1FEC">
        <w:rPr>
          <w:lang w:val="en-ID"/>
        </w:rPr>
        <w:t xml:space="preserve">, </w:t>
      </w:r>
      <w:proofErr w:type="spellStart"/>
      <w:r w:rsidRPr="00CB1FEC">
        <w:rPr>
          <w:lang w:val="en-ID"/>
        </w:rPr>
        <w:t>mungkin</w:t>
      </w:r>
      <w:proofErr w:type="spellEnd"/>
      <w:r w:rsidRPr="00CB1FEC">
        <w:rPr>
          <w:lang w:val="en-ID"/>
        </w:rPr>
        <w:t xml:space="preserve"> </w:t>
      </w:r>
      <w:proofErr w:type="spellStart"/>
      <w:r w:rsidRPr="00CB1FEC">
        <w:rPr>
          <w:lang w:val="en-ID"/>
        </w:rPr>
        <w:t>muncul</w:t>
      </w:r>
      <w:proofErr w:type="spellEnd"/>
      <w:r w:rsidRPr="00CB1FEC">
        <w:rPr>
          <w:lang w:val="en-ID"/>
        </w:rPr>
        <w:t xml:space="preserve"> tulisan: “Pesan Anda </w:t>
      </w:r>
      <w:proofErr w:type="spellStart"/>
      <w:r w:rsidRPr="00CB1FEC">
        <w:rPr>
          <w:lang w:val="en-ID"/>
        </w:rPr>
        <w:t>telah</w:t>
      </w:r>
      <w:proofErr w:type="spellEnd"/>
      <w:r w:rsidRPr="00CB1FEC">
        <w:rPr>
          <w:lang w:val="en-ID"/>
        </w:rPr>
        <w:t xml:space="preserve"> </w:t>
      </w:r>
      <w:proofErr w:type="spellStart"/>
      <w:r w:rsidRPr="00CB1FEC">
        <w:rPr>
          <w:lang w:val="en-ID"/>
        </w:rPr>
        <w:t>dikirim</w:t>
      </w:r>
      <w:proofErr w:type="spellEnd"/>
      <w:r w:rsidRPr="00CB1FEC">
        <w:rPr>
          <w:lang w:val="en-ID"/>
        </w:rPr>
        <w:t>.”</w:t>
      </w:r>
    </w:p>
    <w:p w14:paraId="0D5576E8" w14:textId="778B4A1F" w:rsidR="00CB1FEC" w:rsidRPr="00CB1FEC" w:rsidRDefault="00CB1FEC" w:rsidP="00CB1FEC">
      <w:pPr>
        <w:rPr>
          <w:lang w:val="en-ID"/>
        </w:rPr>
      </w:pPr>
      <w:r w:rsidRPr="00CB1FEC">
        <w:rPr>
          <w:lang w:val="en-ID"/>
        </w:rPr>
        <w:t xml:space="preserve">7. </w:t>
      </w:r>
      <w:proofErr w:type="spellStart"/>
      <w:r w:rsidRPr="00CB1FEC">
        <w:rPr>
          <w:lang w:val="en-ID"/>
        </w:rPr>
        <w:t>riwayat_pendidikan.php</w:t>
      </w:r>
      <w:proofErr w:type="spellEnd"/>
    </w:p>
    <w:p w14:paraId="22BF4892"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Digunakan</w:t>
      </w:r>
      <w:proofErr w:type="spellEnd"/>
      <w:r w:rsidRPr="00CB1FEC">
        <w:rPr>
          <w:lang w:val="en-ID"/>
        </w:rPr>
        <w:t xml:space="preserve"> </w:t>
      </w:r>
      <w:proofErr w:type="spellStart"/>
      <w:r w:rsidRPr="00CB1FEC">
        <w:rPr>
          <w:lang w:val="en-ID"/>
        </w:rPr>
        <w:t>untuk</w:t>
      </w:r>
      <w:proofErr w:type="spellEnd"/>
      <w:r w:rsidRPr="00CB1FEC">
        <w:rPr>
          <w:lang w:val="en-ID"/>
        </w:rPr>
        <w:t xml:space="preserve">: </w:t>
      </w:r>
      <w:proofErr w:type="spellStart"/>
      <w:r w:rsidRPr="00CB1FEC">
        <w:rPr>
          <w:lang w:val="en-ID"/>
        </w:rPr>
        <w:t>Menampilkan</w:t>
      </w:r>
      <w:proofErr w:type="spellEnd"/>
      <w:r w:rsidRPr="00CB1FEC">
        <w:rPr>
          <w:lang w:val="en-ID"/>
        </w:rPr>
        <w:t>/</w:t>
      </w:r>
      <w:proofErr w:type="spellStart"/>
      <w:r w:rsidRPr="00CB1FEC">
        <w:rPr>
          <w:lang w:val="en-ID"/>
        </w:rPr>
        <w:t>mengelola</w:t>
      </w:r>
      <w:proofErr w:type="spellEnd"/>
      <w:r w:rsidRPr="00CB1FEC">
        <w:rPr>
          <w:lang w:val="en-ID"/>
        </w:rPr>
        <w:t xml:space="preserve"> </w:t>
      </w:r>
      <w:proofErr w:type="spellStart"/>
      <w:r w:rsidRPr="00CB1FEC">
        <w:rPr>
          <w:lang w:val="en-ID"/>
        </w:rPr>
        <w:t>pendidikan</w:t>
      </w:r>
      <w:proofErr w:type="spellEnd"/>
      <w:r w:rsidRPr="00CB1FEC">
        <w:rPr>
          <w:lang w:val="en-ID"/>
        </w:rPr>
        <w:t xml:space="preserve"> </w:t>
      </w:r>
      <w:proofErr w:type="spellStart"/>
      <w:r w:rsidRPr="00CB1FEC">
        <w:rPr>
          <w:lang w:val="en-ID"/>
        </w:rPr>
        <w:t>pengguna</w:t>
      </w:r>
      <w:proofErr w:type="spellEnd"/>
    </w:p>
    <w:p w14:paraId="1F4FDBE9" w14:textId="77777777" w:rsidR="00CB1FEC" w:rsidRPr="00CB1FEC" w:rsidRDefault="00CB1FEC" w:rsidP="00CB1FEC">
      <w:pPr>
        <w:rPr>
          <w:lang w:val="en-ID"/>
        </w:rPr>
      </w:pPr>
      <w:r w:rsidRPr="00CB1FEC">
        <w:rPr>
          <w:rFonts w:ascii="Segoe UI Symbol" w:hAnsi="Segoe UI Symbol" w:cs="Segoe UI Symbol"/>
          <w:lang w:val="en-ID"/>
        </w:rPr>
        <w:t>➤</w:t>
      </w:r>
      <w:r w:rsidRPr="00CB1FEC">
        <w:rPr>
          <w:lang w:val="en-ID"/>
        </w:rPr>
        <w:t xml:space="preserve"> </w:t>
      </w:r>
      <w:proofErr w:type="spellStart"/>
      <w:r w:rsidRPr="00CB1FEC">
        <w:rPr>
          <w:lang w:val="en-ID"/>
        </w:rPr>
        <w:t>Kenapa</w:t>
      </w:r>
      <w:proofErr w:type="spellEnd"/>
      <w:r w:rsidRPr="00CB1FEC">
        <w:rPr>
          <w:lang w:val="en-ID"/>
        </w:rPr>
        <w:t xml:space="preserve"> </w:t>
      </w:r>
      <w:proofErr w:type="spellStart"/>
      <w:r w:rsidRPr="00CB1FEC">
        <w:rPr>
          <w:lang w:val="en-ID"/>
        </w:rPr>
        <w:t>digunakan</w:t>
      </w:r>
      <w:proofErr w:type="spellEnd"/>
      <w:r w:rsidRPr="00CB1FEC">
        <w:rPr>
          <w:lang w:val="en-ID"/>
        </w:rPr>
        <w:t>?</w:t>
      </w:r>
    </w:p>
    <w:p w14:paraId="55B44F70" w14:textId="77777777" w:rsidR="00CB1FEC" w:rsidRPr="00CB1FEC" w:rsidRDefault="00CB1FEC" w:rsidP="00CB1FEC">
      <w:pPr>
        <w:numPr>
          <w:ilvl w:val="0"/>
          <w:numId w:val="32"/>
        </w:numPr>
        <w:rPr>
          <w:lang w:val="en-ID"/>
        </w:rPr>
      </w:pPr>
      <w:r w:rsidRPr="00CB1FEC">
        <w:rPr>
          <w:lang w:val="en-ID"/>
        </w:rPr>
        <w:t xml:space="preserve">Ini </w:t>
      </w:r>
      <w:proofErr w:type="spellStart"/>
      <w:r w:rsidRPr="00CB1FEC">
        <w:rPr>
          <w:lang w:val="en-ID"/>
        </w:rPr>
        <w:t>tambahan</w:t>
      </w:r>
      <w:proofErr w:type="spellEnd"/>
      <w:r w:rsidRPr="00CB1FEC">
        <w:rPr>
          <w:lang w:val="en-ID"/>
        </w:rPr>
        <w:t xml:space="preserve"> </w:t>
      </w:r>
      <w:proofErr w:type="spellStart"/>
      <w:r w:rsidRPr="00CB1FEC">
        <w:rPr>
          <w:lang w:val="en-ID"/>
        </w:rPr>
        <w:t>dari</w:t>
      </w:r>
      <w:proofErr w:type="spellEnd"/>
      <w:r w:rsidRPr="00CB1FEC">
        <w:rPr>
          <w:lang w:val="en-ID"/>
        </w:rPr>
        <w:t xml:space="preserve"> data </w:t>
      </w:r>
      <w:proofErr w:type="spellStart"/>
      <w:r w:rsidRPr="00CB1FEC">
        <w:rPr>
          <w:lang w:val="en-ID"/>
        </w:rPr>
        <w:t>diri</w:t>
      </w:r>
      <w:proofErr w:type="spellEnd"/>
      <w:r w:rsidRPr="00CB1FEC">
        <w:rPr>
          <w:lang w:val="en-ID"/>
        </w:rPr>
        <w:t>.</w:t>
      </w:r>
    </w:p>
    <w:p w14:paraId="015854B5" w14:textId="77777777" w:rsidR="00CB1FEC" w:rsidRPr="00CB1FEC" w:rsidRDefault="00CB1FEC" w:rsidP="00CB1FEC">
      <w:pPr>
        <w:numPr>
          <w:ilvl w:val="0"/>
          <w:numId w:val="32"/>
        </w:numPr>
        <w:rPr>
          <w:lang w:val="en-ID"/>
        </w:rPr>
      </w:pPr>
      <w:r w:rsidRPr="00CB1FEC">
        <w:rPr>
          <w:lang w:val="en-ID"/>
        </w:rPr>
        <w:t xml:space="preserve">Supaya </w:t>
      </w:r>
      <w:proofErr w:type="spellStart"/>
      <w:r w:rsidRPr="00CB1FEC">
        <w:rPr>
          <w:lang w:val="en-ID"/>
        </w:rPr>
        <w:t>profil</w:t>
      </w:r>
      <w:proofErr w:type="spellEnd"/>
      <w:r w:rsidRPr="00CB1FEC">
        <w:rPr>
          <w:lang w:val="en-ID"/>
        </w:rPr>
        <w:t xml:space="preserve"> </w:t>
      </w:r>
      <w:proofErr w:type="spellStart"/>
      <w:r w:rsidRPr="00CB1FEC">
        <w:rPr>
          <w:lang w:val="en-ID"/>
        </w:rPr>
        <w:t>pengguna</w:t>
      </w:r>
      <w:proofErr w:type="spellEnd"/>
      <w:r w:rsidRPr="00CB1FEC">
        <w:rPr>
          <w:lang w:val="en-ID"/>
        </w:rPr>
        <w:t xml:space="preserve"> </w:t>
      </w:r>
      <w:proofErr w:type="spellStart"/>
      <w:r w:rsidRPr="00CB1FEC">
        <w:rPr>
          <w:lang w:val="en-ID"/>
        </w:rPr>
        <w:t>jadi</w:t>
      </w:r>
      <w:proofErr w:type="spellEnd"/>
      <w:r w:rsidRPr="00CB1FEC">
        <w:rPr>
          <w:lang w:val="en-ID"/>
        </w:rPr>
        <w:t xml:space="preserve"> </w:t>
      </w:r>
      <w:proofErr w:type="spellStart"/>
      <w:r w:rsidRPr="00CB1FEC">
        <w:rPr>
          <w:lang w:val="en-ID"/>
        </w:rPr>
        <w:t>lebih</w:t>
      </w:r>
      <w:proofErr w:type="spellEnd"/>
      <w:r w:rsidRPr="00CB1FEC">
        <w:rPr>
          <w:lang w:val="en-ID"/>
        </w:rPr>
        <w:t xml:space="preserve"> </w:t>
      </w:r>
      <w:proofErr w:type="spellStart"/>
      <w:r w:rsidRPr="00CB1FEC">
        <w:rPr>
          <w:lang w:val="en-ID"/>
        </w:rPr>
        <w:t>lengkap</w:t>
      </w:r>
      <w:proofErr w:type="spellEnd"/>
      <w:r w:rsidRPr="00CB1FEC">
        <w:rPr>
          <w:lang w:val="en-ID"/>
        </w:rPr>
        <w:t>.</w:t>
      </w:r>
    </w:p>
    <w:p w14:paraId="34B64F23" w14:textId="77777777" w:rsidR="00CB1FEC" w:rsidRDefault="00CB1FEC" w:rsidP="00CB1FEC">
      <w:pPr>
        <w:numPr>
          <w:ilvl w:val="0"/>
          <w:numId w:val="32"/>
        </w:numPr>
        <w:rPr>
          <w:lang w:val="en-ID"/>
        </w:rPr>
      </w:pPr>
      <w:r w:rsidRPr="00CB1FEC">
        <w:rPr>
          <w:lang w:val="en-ID"/>
        </w:rPr>
        <w:t xml:space="preserve">Bisa </w:t>
      </w:r>
      <w:proofErr w:type="spellStart"/>
      <w:r w:rsidRPr="00CB1FEC">
        <w:rPr>
          <w:lang w:val="en-ID"/>
        </w:rPr>
        <w:t>diisi</w:t>
      </w:r>
      <w:proofErr w:type="spellEnd"/>
      <w:r w:rsidRPr="00CB1FEC">
        <w:rPr>
          <w:lang w:val="en-ID"/>
        </w:rPr>
        <w:t xml:space="preserve">: nama </w:t>
      </w:r>
      <w:proofErr w:type="spellStart"/>
      <w:r w:rsidRPr="00CB1FEC">
        <w:rPr>
          <w:lang w:val="en-ID"/>
        </w:rPr>
        <w:t>sekolah</w:t>
      </w:r>
      <w:proofErr w:type="spellEnd"/>
      <w:r w:rsidRPr="00CB1FEC">
        <w:rPr>
          <w:lang w:val="en-ID"/>
        </w:rPr>
        <w:t xml:space="preserve">, </w:t>
      </w:r>
      <w:proofErr w:type="spellStart"/>
      <w:r w:rsidRPr="00CB1FEC">
        <w:rPr>
          <w:lang w:val="en-ID"/>
        </w:rPr>
        <w:t>tahun</w:t>
      </w:r>
      <w:proofErr w:type="spellEnd"/>
      <w:r w:rsidRPr="00CB1FEC">
        <w:rPr>
          <w:lang w:val="en-ID"/>
        </w:rPr>
        <w:t xml:space="preserve"> </w:t>
      </w:r>
      <w:proofErr w:type="spellStart"/>
      <w:r w:rsidRPr="00CB1FEC">
        <w:rPr>
          <w:lang w:val="en-ID"/>
        </w:rPr>
        <w:t>masuk</w:t>
      </w:r>
      <w:proofErr w:type="spellEnd"/>
      <w:r w:rsidRPr="00CB1FEC">
        <w:rPr>
          <w:lang w:val="en-ID"/>
        </w:rPr>
        <w:t xml:space="preserve">-lulus, </w:t>
      </w:r>
      <w:proofErr w:type="spellStart"/>
      <w:r w:rsidRPr="00CB1FEC">
        <w:rPr>
          <w:lang w:val="en-ID"/>
        </w:rPr>
        <w:t>jurusan</w:t>
      </w:r>
      <w:proofErr w:type="spellEnd"/>
    </w:p>
    <w:p w14:paraId="01092A04" w14:textId="77777777" w:rsidR="00CB1FEC" w:rsidRDefault="00CB1FEC" w:rsidP="00CB1FEC">
      <w:pPr>
        <w:rPr>
          <w:lang w:val="en-ID"/>
        </w:rPr>
      </w:pPr>
    </w:p>
    <w:p w14:paraId="520577B2" w14:textId="77777777" w:rsidR="00CB1FEC" w:rsidRDefault="00CB1FEC" w:rsidP="00CB1FEC">
      <w:pPr>
        <w:rPr>
          <w:lang w:val="en-ID"/>
        </w:rPr>
      </w:pPr>
    </w:p>
    <w:p w14:paraId="0DFB49BF" w14:textId="77777777" w:rsidR="00CB1FEC" w:rsidRDefault="00CB1FEC" w:rsidP="00CB1FEC">
      <w:pPr>
        <w:rPr>
          <w:lang w:val="en-ID"/>
        </w:rPr>
      </w:pPr>
    </w:p>
    <w:p w14:paraId="1262C164" w14:textId="77777777" w:rsidR="00CB1FEC" w:rsidRDefault="00CB1FEC" w:rsidP="00CB1FEC">
      <w:pPr>
        <w:rPr>
          <w:lang w:val="en-ID"/>
        </w:rPr>
      </w:pPr>
    </w:p>
    <w:p w14:paraId="677449EB" w14:textId="77777777" w:rsidR="00CB1FEC" w:rsidRDefault="00CB1FEC" w:rsidP="00CB1FEC">
      <w:pPr>
        <w:rPr>
          <w:lang w:val="en-ID"/>
        </w:rPr>
      </w:pPr>
    </w:p>
    <w:p w14:paraId="2E1D2F6C" w14:textId="77777777" w:rsidR="00CB1FEC" w:rsidRDefault="00CB1FEC" w:rsidP="00CB1FEC">
      <w:pPr>
        <w:rPr>
          <w:lang w:val="en-ID"/>
        </w:rPr>
      </w:pPr>
    </w:p>
    <w:p w14:paraId="132D71FF" w14:textId="77777777" w:rsidR="00CB1FEC" w:rsidRDefault="00CB1FEC" w:rsidP="00CB1FEC">
      <w:pPr>
        <w:rPr>
          <w:lang w:val="en-ID"/>
        </w:rPr>
      </w:pPr>
    </w:p>
    <w:p w14:paraId="740834FB" w14:textId="77777777" w:rsidR="00CB1FEC" w:rsidRDefault="00CB1FEC" w:rsidP="00CB1FEC">
      <w:pPr>
        <w:rPr>
          <w:lang w:val="en-ID"/>
        </w:rPr>
      </w:pPr>
    </w:p>
    <w:p w14:paraId="752B7E80" w14:textId="77777777" w:rsidR="00CB1FEC" w:rsidRDefault="00CB1FEC" w:rsidP="00CB1FEC">
      <w:pPr>
        <w:rPr>
          <w:lang w:val="en-ID"/>
        </w:rPr>
      </w:pPr>
    </w:p>
    <w:p w14:paraId="59EF6E1A" w14:textId="77777777" w:rsidR="00CB1FEC" w:rsidRDefault="00CB1FEC" w:rsidP="00CB1FEC">
      <w:pPr>
        <w:rPr>
          <w:lang w:val="en-ID"/>
        </w:rPr>
      </w:pPr>
    </w:p>
    <w:p w14:paraId="3439F3B6" w14:textId="77777777" w:rsidR="00CB1FEC" w:rsidRDefault="00CB1FEC" w:rsidP="00CB1FEC">
      <w:pPr>
        <w:rPr>
          <w:b/>
          <w:bCs/>
          <w:sz w:val="28"/>
          <w:szCs w:val="28"/>
        </w:rPr>
      </w:pPr>
      <w:r w:rsidRPr="00CB1FEC">
        <w:rPr>
          <w:b/>
          <w:bCs/>
          <w:sz w:val="28"/>
          <w:szCs w:val="28"/>
        </w:rPr>
        <w:lastRenderedPageBreak/>
        <w:t>J. TAMPILAN RESPONSIVE LAYOUT</w:t>
      </w:r>
    </w:p>
    <w:p w14:paraId="5ECB8EB1" w14:textId="2928756B" w:rsidR="00EC7E5E" w:rsidRDefault="00C31090" w:rsidP="00CB1FEC">
      <w:pPr>
        <w:rPr>
          <w:b/>
          <w:bCs/>
          <w:i/>
          <w:iCs/>
          <w:noProof/>
          <w:sz w:val="28"/>
          <w:szCs w:val="28"/>
        </w:rPr>
      </w:pPr>
      <w:r>
        <w:rPr>
          <w:b/>
          <w:bCs/>
          <w:noProof/>
          <w:sz w:val="28"/>
          <w:szCs w:val="28"/>
        </w:rPr>
        <w:drawing>
          <wp:anchor distT="0" distB="0" distL="114300" distR="114300" simplePos="0" relativeHeight="251683840" behindDoc="0" locked="0" layoutInCell="1" allowOverlap="1" wp14:anchorId="3C18C6BA" wp14:editId="6F5585FA">
            <wp:simplePos x="0" y="0"/>
            <wp:positionH relativeFrom="column">
              <wp:posOffset>2924175</wp:posOffset>
            </wp:positionH>
            <wp:positionV relativeFrom="paragraph">
              <wp:posOffset>366532</wp:posOffset>
            </wp:positionV>
            <wp:extent cx="3583404" cy="4968240"/>
            <wp:effectExtent l="0" t="0" r="0" b="3810"/>
            <wp:wrapThrough wrapText="bothSides">
              <wp:wrapPolygon edited="0">
                <wp:start x="0" y="0"/>
                <wp:lineTo x="0" y="21534"/>
                <wp:lineTo x="21474" y="21534"/>
                <wp:lineTo x="21474" y="0"/>
                <wp:lineTo x="0" y="0"/>
              </wp:wrapPolygon>
            </wp:wrapThrough>
            <wp:docPr id="889626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26916" name="Picture 889626916"/>
                    <pic:cNvPicPr/>
                  </pic:nvPicPr>
                  <pic:blipFill>
                    <a:blip r:embed="rId14"/>
                    <a:stretch>
                      <a:fillRect/>
                    </a:stretch>
                  </pic:blipFill>
                  <pic:spPr>
                    <a:xfrm>
                      <a:off x="0" y="0"/>
                      <a:ext cx="3583404" cy="4968240"/>
                    </a:xfrm>
                    <a:prstGeom prst="rect">
                      <a:avLst/>
                    </a:prstGeom>
                  </pic:spPr>
                </pic:pic>
              </a:graphicData>
            </a:graphic>
          </wp:anchor>
        </w:drawing>
      </w:r>
    </w:p>
    <w:p w14:paraId="3E1BF361" w14:textId="0ABDA9D1" w:rsidR="00CB1FEC" w:rsidRDefault="00CB1FEC" w:rsidP="00CB1FEC">
      <w:pPr>
        <w:rPr>
          <w:b/>
          <w:bCs/>
          <w:i/>
          <w:iCs/>
          <w:sz w:val="28"/>
          <w:szCs w:val="28"/>
        </w:rPr>
      </w:pPr>
      <w:r>
        <w:rPr>
          <w:b/>
          <w:bCs/>
          <w:i/>
          <w:iCs/>
          <w:noProof/>
          <w:sz w:val="28"/>
          <w:szCs w:val="28"/>
        </w:rPr>
        <w:drawing>
          <wp:inline distT="0" distB="0" distL="0" distR="0" wp14:anchorId="13775718" wp14:editId="2AD62DC3">
            <wp:extent cx="2735981" cy="2758440"/>
            <wp:effectExtent l="0" t="0" r="7620" b="3810"/>
            <wp:docPr id="408320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20041" name="Picture 408320041"/>
                    <pic:cNvPicPr/>
                  </pic:nvPicPr>
                  <pic:blipFill rotWithShape="1">
                    <a:blip r:embed="rId15"/>
                    <a:srcRect l="3750" r="3195"/>
                    <a:stretch>
                      <a:fillRect/>
                    </a:stretch>
                  </pic:blipFill>
                  <pic:spPr bwMode="auto">
                    <a:xfrm>
                      <a:off x="0" y="0"/>
                      <a:ext cx="2744865" cy="2767397"/>
                    </a:xfrm>
                    <a:prstGeom prst="rect">
                      <a:avLst/>
                    </a:prstGeom>
                    <a:ln>
                      <a:noFill/>
                    </a:ln>
                    <a:extLst>
                      <a:ext uri="{53640926-AAD7-44D8-BBD7-CCE9431645EC}">
                        <a14:shadowObscured xmlns:a14="http://schemas.microsoft.com/office/drawing/2010/main"/>
                      </a:ext>
                    </a:extLst>
                  </pic:spPr>
                </pic:pic>
              </a:graphicData>
            </a:graphic>
          </wp:inline>
        </w:drawing>
      </w:r>
    </w:p>
    <w:p w14:paraId="2E060AAD" w14:textId="7A1C98B8" w:rsidR="00EC7E5E" w:rsidRDefault="00EC7E5E" w:rsidP="00CB1FEC">
      <w:pPr>
        <w:rPr>
          <w:b/>
          <w:bCs/>
          <w:sz w:val="28"/>
          <w:szCs w:val="28"/>
        </w:rPr>
      </w:pPr>
      <w:r>
        <w:rPr>
          <w:b/>
          <w:bCs/>
          <w:noProof/>
          <w:sz w:val="28"/>
          <w:szCs w:val="28"/>
        </w:rPr>
        <w:drawing>
          <wp:inline distT="0" distB="0" distL="0" distR="0" wp14:anchorId="23BF0E7E" wp14:editId="2A30E02C">
            <wp:extent cx="2750820" cy="2813860"/>
            <wp:effectExtent l="0" t="0" r="0" b="5715"/>
            <wp:docPr id="9583026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02674" name="Picture 958302674"/>
                    <pic:cNvPicPr/>
                  </pic:nvPicPr>
                  <pic:blipFill>
                    <a:blip r:embed="rId16"/>
                    <a:stretch>
                      <a:fillRect/>
                    </a:stretch>
                  </pic:blipFill>
                  <pic:spPr>
                    <a:xfrm>
                      <a:off x="0" y="0"/>
                      <a:ext cx="2759443" cy="2822681"/>
                    </a:xfrm>
                    <a:prstGeom prst="rect">
                      <a:avLst/>
                    </a:prstGeom>
                  </pic:spPr>
                </pic:pic>
              </a:graphicData>
            </a:graphic>
          </wp:inline>
        </w:drawing>
      </w:r>
    </w:p>
    <w:p w14:paraId="4FE826E2" w14:textId="314CC7B0" w:rsidR="00EC7E5E" w:rsidRDefault="00EC7E5E" w:rsidP="00EC7E5E">
      <w:pPr>
        <w:spacing w:after="0"/>
        <w:rPr>
          <w:rFonts w:ascii="Times New Roman" w:hAnsi="Times New Roman" w:cs="Times New Roman"/>
          <w:sz w:val="24"/>
          <w:szCs w:val="24"/>
        </w:rPr>
      </w:pPr>
      <w:r w:rsidRPr="00215A89">
        <w:rPr>
          <w:rFonts w:ascii="Times New Roman" w:hAnsi="Times New Roman" w:cs="Times New Roman"/>
          <w:sz w:val="24"/>
          <w:szCs w:val="24"/>
        </w:rPr>
        <w:t xml:space="preserve">Website ini </w:t>
      </w:r>
      <w:proofErr w:type="spellStart"/>
      <w:r w:rsidRPr="00215A89">
        <w:rPr>
          <w:rFonts w:ascii="Times New Roman" w:hAnsi="Times New Roman" w:cs="Times New Roman"/>
          <w:sz w:val="24"/>
          <w:szCs w:val="24"/>
        </w:rPr>
        <w:t>dibuat</w:t>
      </w:r>
      <w:proofErr w:type="spellEnd"/>
      <w:r w:rsidRPr="00215A89">
        <w:rPr>
          <w:rFonts w:ascii="Times New Roman" w:hAnsi="Times New Roman" w:cs="Times New Roman"/>
          <w:sz w:val="24"/>
          <w:szCs w:val="24"/>
        </w:rPr>
        <w:t xml:space="preserve"> dengan </w:t>
      </w:r>
      <w:proofErr w:type="spellStart"/>
      <w:r w:rsidRPr="00215A89">
        <w:rPr>
          <w:rFonts w:ascii="Times New Roman" w:hAnsi="Times New Roman" w:cs="Times New Roman"/>
          <w:sz w:val="24"/>
          <w:szCs w:val="24"/>
        </w:rPr>
        <w:t>pendekatan</w:t>
      </w:r>
      <w:proofErr w:type="spellEnd"/>
      <w:r w:rsidRPr="00215A89">
        <w:rPr>
          <w:rFonts w:ascii="Times New Roman" w:hAnsi="Times New Roman" w:cs="Times New Roman"/>
          <w:sz w:val="24"/>
          <w:szCs w:val="24"/>
        </w:rPr>
        <w:t xml:space="preserve"> </w:t>
      </w:r>
      <w:r w:rsidRPr="00215A89">
        <w:rPr>
          <w:rStyle w:val="Strong"/>
          <w:rFonts w:ascii="Times New Roman" w:hAnsi="Times New Roman" w:cs="Times New Roman"/>
          <w:sz w:val="24"/>
          <w:szCs w:val="24"/>
        </w:rPr>
        <w:t>responsive layout</w:t>
      </w:r>
      <w:r w:rsidRPr="00215A89">
        <w:rPr>
          <w:rFonts w:ascii="Times New Roman" w:hAnsi="Times New Roman" w:cs="Times New Roman"/>
          <w:sz w:val="24"/>
          <w:szCs w:val="24"/>
        </w:rPr>
        <w:t xml:space="preserve">, </w:t>
      </w:r>
      <w:proofErr w:type="spellStart"/>
      <w:r w:rsidRPr="00215A89">
        <w:rPr>
          <w:rFonts w:ascii="Times New Roman" w:hAnsi="Times New Roman" w:cs="Times New Roman"/>
          <w:sz w:val="24"/>
          <w:szCs w:val="24"/>
        </w:rPr>
        <w:t>memungkinkan</w:t>
      </w:r>
      <w:proofErr w:type="spellEnd"/>
      <w:r w:rsidRPr="00215A89">
        <w:rPr>
          <w:rFonts w:ascii="Times New Roman" w:hAnsi="Times New Roman" w:cs="Times New Roman"/>
          <w:sz w:val="24"/>
          <w:szCs w:val="24"/>
        </w:rPr>
        <w:t xml:space="preserve"> </w:t>
      </w:r>
      <w:proofErr w:type="spellStart"/>
      <w:r w:rsidRPr="00215A89">
        <w:rPr>
          <w:rFonts w:ascii="Times New Roman" w:hAnsi="Times New Roman" w:cs="Times New Roman"/>
          <w:sz w:val="24"/>
          <w:szCs w:val="24"/>
        </w:rPr>
        <w:t>tampilan</w:t>
      </w:r>
      <w:proofErr w:type="spellEnd"/>
      <w:r w:rsidRPr="00215A89">
        <w:rPr>
          <w:rFonts w:ascii="Times New Roman" w:hAnsi="Times New Roman" w:cs="Times New Roman"/>
          <w:sz w:val="24"/>
          <w:szCs w:val="24"/>
        </w:rPr>
        <w:t xml:space="preserve"> </w:t>
      </w:r>
      <w:proofErr w:type="spellStart"/>
      <w:r w:rsidRPr="00215A89">
        <w:rPr>
          <w:rFonts w:ascii="Times New Roman" w:hAnsi="Times New Roman" w:cs="Times New Roman"/>
          <w:sz w:val="24"/>
          <w:szCs w:val="24"/>
        </w:rPr>
        <w:t>menyesuaikan</w:t>
      </w:r>
      <w:proofErr w:type="spellEnd"/>
      <w:r w:rsidRPr="00215A89">
        <w:rPr>
          <w:rFonts w:ascii="Times New Roman" w:hAnsi="Times New Roman" w:cs="Times New Roman"/>
          <w:sz w:val="24"/>
          <w:szCs w:val="24"/>
        </w:rPr>
        <w:t xml:space="preserve"> </w:t>
      </w:r>
      <w:proofErr w:type="spellStart"/>
      <w:r w:rsidRPr="00215A89">
        <w:rPr>
          <w:rFonts w:ascii="Times New Roman" w:hAnsi="Times New Roman" w:cs="Times New Roman"/>
          <w:sz w:val="24"/>
          <w:szCs w:val="24"/>
        </w:rPr>
        <w:t>secara</w:t>
      </w:r>
      <w:proofErr w:type="spellEnd"/>
      <w:r w:rsidRPr="00215A89">
        <w:rPr>
          <w:rFonts w:ascii="Times New Roman" w:hAnsi="Times New Roman" w:cs="Times New Roman"/>
          <w:sz w:val="24"/>
          <w:szCs w:val="24"/>
        </w:rPr>
        <w:t xml:space="preserve"> </w:t>
      </w:r>
      <w:proofErr w:type="spellStart"/>
      <w:r w:rsidRPr="00215A89">
        <w:rPr>
          <w:rFonts w:ascii="Times New Roman" w:hAnsi="Times New Roman" w:cs="Times New Roman"/>
          <w:sz w:val="24"/>
          <w:szCs w:val="24"/>
        </w:rPr>
        <w:t>otomatis</w:t>
      </w:r>
      <w:proofErr w:type="spellEnd"/>
      <w:r w:rsidRPr="00215A89">
        <w:rPr>
          <w:rFonts w:ascii="Times New Roman" w:hAnsi="Times New Roman" w:cs="Times New Roman"/>
          <w:sz w:val="24"/>
          <w:szCs w:val="24"/>
        </w:rPr>
        <w:t xml:space="preserve"> dengan </w:t>
      </w:r>
      <w:proofErr w:type="spellStart"/>
      <w:r w:rsidRPr="00215A89">
        <w:rPr>
          <w:rFonts w:ascii="Times New Roman" w:hAnsi="Times New Roman" w:cs="Times New Roman"/>
          <w:sz w:val="24"/>
          <w:szCs w:val="24"/>
        </w:rPr>
        <w:t>berbagai</w:t>
      </w:r>
      <w:proofErr w:type="spellEnd"/>
      <w:r w:rsidRPr="00215A89">
        <w:rPr>
          <w:rFonts w:ascii="Times New Roman" w:hAnsi="Times New Roman" w:cs="Times New Roman"/>
          <w:sz w:val="24"/>
          <w:szCs w:val="24"/>
        </w:rPr>
        <w:t xml:space="preserve"> </w:t>
      </w:r>
      <w:proofErr w:type="spellStart"/>
      <w:r w:rsidRPr="00215A89">
        <w:rPr>
          <w:rFonts w:ascii="Times New Roman" w:hAnsi="Times New Roman" w:cs="Times New Roman"/>
          <w:sz w:val="24"/>
          <w:szCs w:val="24"/>
        </w:rPr>
        <w:t>ukuran</w:t>
      </w:r>
      <w:proofErr w:type="spellEnd"/>
      <w:r w:rsidRPr="00215A89">
        <w:rPr>
          <w:rFonts w:ascii="Times New Roman" w:hAnsi="Times New Roman" w:cs="Times New Roman"/>
          <w:sz w:val="24"/>
          <w:szCs w:val="24"/>
        </w:rPr>
        <w:t xml:space="preserve"> </w:t>
      </w:r>
      <w:proofErr w:type="spellStart"/>
      <w:r w:rsidRPr="00215A89">
        <w:rPr>
          <w:rFonts w:ascii="Times New Roman" w:hAnsi="Times New Roman" w:cs="Times New Roman"/>
          <w:sz w:val="24"/>
          <w:szCs w:val="24"/>
        </w:rPr>
        <w:t>layar</w:t>
      </w:r>
      <w:proofErr w:type="spellEnd"/>
      <w:r w:rsidRPr="00215A89">
        <w:rPr>
          <w:rFonts w:ascii="Times New Roman" w:hAnsi="Times New Roman" w:cs="Times New Roman"/>
          <w:sz w:val="24"/>
          <w:szCs w:val="24"/>
        </w:rPr>
        <w:t xml:space="preserve">, seperti desktop, tablet, dan smartphone. Dengan </w:t>
      </w:r>
      <w:proofErr w:type="spellStart"/>
      <w:r w:rsidRPr="00215A89">
        <w:rPr>
          <w:rFonts w:ascii="Times New Roman" w:hAnsi="Times New Roman" w:cs="Times New Roman"/>
          <w:sz w:val="24"/>
          <w:szCs w:val="24"/>
        </w:rPr>
        <w:t>memanfaatkan</w:t>
      </w:r>
      <w:proofErr w:type="spellEnd"/>
      <w:r w:rsidRPr="00215A89">
        <w:rPr>
          <w:rFonts w:ascii="Times New Roman" w:hAnsi="Times New Roman" w:cs="Times New Roman"/>
          <w:sz w:val="24"/>
          <w:szCs w:val="24"/>
        </w:rPr>
        <w:t xml:space="preserve"> </w:t>
      </w:r>
      <w:r w:rsidRPr="00215A89">
        <w:rPr>
          <w:rStyle w:val="Strong"/>
          <w:rFonts w:ascii="Times New Roman" w:hAnsi="Times New Roman" w:cs="Times New Roman"/>
          <w:sz w:val="24"/>
          <w:szCs w:val="24"/>
        </w:rPr>
        <w:t>media query</w:t>
      </w:r>
      <w:r w:rsidRPr="00215A89">
        <w:rPr>
          <w:rFonts w:ascii="Times New Roman" w:hAnsi="Times New Roman" w:cs="Times New Roman"/>
          <w:sz w:val="24"/>
          <w:szCs w:val="24"/>
        </w:rPr>
        <w:t xml:space="preserve"> pada CSS, </w:t>
      </w:r>
      <w:proofErr w:type="spellStart"/>
      <w:r w:rsidRPr="00215A89">
        <w:rPr>
          <w:rFonts w:ascii="Times New Roman" w:hAnsi="Times New Roman" w:cs="Times New Roman"/>
          <w:sz w:val="24"/>
          <w:szCs w:val="24"/>
        </w:rPr>
        <w:t>elemen-elemen</w:t>
      </w:r>
      <w:proofErr w:type="spellEnd"/>
      <w:r w:rsidRPr="00215A89">
        <w:rPr>
          <w:rFonts w:ascii="Times New Roman" w:hAnsi="Times New Roman" w:cs="Times New Roman"/>
          <w:sz w:val="24"/>
          <w:szCs w:val="24"/>
        </w:rPr>
        <w:t xml:space="preserve"> seperti header, </w:t>
      </w:r>
      <w:proofErr w:type="spellStart"/>
      <w:r w:rsidRPr="00215A89">
        <w:rPr>
          <w:rFonts w:ascii="Times New Roman" w:hAnsi="Times New Roman" w:cs="Times New Roman"/>
          <w:sz w:val="24"/>
          <w:szCs w:val="24"/>
        </w:rPr>
        <w:t>navigasi</w:t>
      </w:r>
      <w:proofErr w:type="spellEnd"/>
      <w:r w:rsidRPr="00215A89">
        <w:rPr>
          <w:rFonts w:ascii="Times New Roman" w:hAnsi="Times New Roman" w:cs="Times New Roman"/>
          <w:sz w:val="24"/>
          <w:szCs w:val="24"/>
        </w:rPr>
        <w:t xml:space="preserve">, dan </w:t>
      </w:r>
      <w:proofErr w:type="spellStart"/>
      <w:r w:rsidRPr="00215A89">
        <w:rPr>
          <w:rFonts w:ascii="Times New Roman" w:hAnsi="Times New Roman" w:cs="Times New Roman"/>
          <w:sz w:val="24"/>
          <w:szCs w:val="24"/>
        </w:rPr>
        <w:t>konten</w:t>
      </w:r>
      <w:proofErr w:type="spellEnd"/>
      <w:r w:rsidRPr="00215A89">
        <w:rPr>
          <w:rFonts w:ascii="Times New Roman" w:hAnsi="Times New Roman" w:cs="Times New Roman"/>
          <w:sz w:val="24"/>
          <w:szCs w:val="24"/>
        </w:rPr>
        <w:t xml:space="preserve"> </w:t>
      </w:r>
      <w:proofErr w:type="spellStart"/>
      <w:r w:rsidRPr="00215A89">
        <w:rPr>
          <w:rFonts w:ascii="Times New Roman" w:hAnsi="Times New Roman" w:cs="Times New Roman"/>
          <w:sz w:val="24"/>
          <w:szCs w:val="24"/>
        </w:rPr>
        <w:t>utama</w:t>
      </w:r>
      <w:proofErr w:type="spellEnd"/>
      <w:r w:rsidRPr="00215A89">
        <w:rPr>
          <w:rFonts w:ascii="Times New Roman" w:hAnsi="Times New Roman" w:cs="Times New Roman"/>
          <w:sz w:val="24"/>
          <w:szCs w:val="24"/>
        </w:rPr>
        <w:t xml:space="preserve"> </w:t>
      </w:r>
      <w:proofErr w:type="spellStart"/>
      <w:r w:rsidRPr="00215A89">
        <w:rPr>
          <w:rFonts w:ascii="Times New Roman" w:hAnsi="Times New Roman" w:cs="Times New Roman"/>
          <w:sz w:val="24"/>
          <w:szCs w:val="24"/>
        </w:rPr>
        <w:t>dirancang</w:t>
      </w:r>
      <w:proofErr w:type="spellEnd"/>
      <w:r w:rsidRPr="00215A89">
        <w:rPr>
          <w:rFonts w:ascii="Times New Roman" w:hAnsi="Times New Roman" w:cs="Times New Roman"/>
          <w:sz w:val="24"/>
          <w:szCs w:val="24"/>
        </w:rPr>
        <w:t xml:space="preserve"> agar </w:t>
      </w:r>
      <w:proofErr w:type="spellStart"/>
      <w:r w:rsidRPr="00215A89">
        <w:rPr>
          <w:rFonts w:ascii="Times New Roman" w:hAnsi="Times New Roman" w:cs="Times New Roman"/>
          <w:sz w:val="24"/>
          <w:szCs w:val="24"/>
        </w:rPr>
        <w:t>tetap</w:t>
      </w:r>
      <w:proofErr w:type="spellEnd"/>
      <w:r w:rsidRPr="00215A89">
        <w:rPr>
          <w:rFonts w:ascii="Times New Roman" w:hAnsi="Times New Roman" w:cs="Times New Roman"/>
          <w:sz w:val="24"/>
          <w:szCs w:val="24"/>
        </w:rPr>
        <w:t xml:space="preserve"> </w:t>
      </w:r>
      <w:proofErr w:type="spellStart"/>
      <w:r w:rsidRPr="00215A89">
        <w:rPr>
          <w:rFonts w:ascii="Times New Roman" w:hAnsi="Times New Roman" w:cs="Times New Roman"/>
          <w:sz w:val="24"/>
          <w:szCs w:val="24"/>
        </w:rPr>
        <w:t>rapi</w:t>
      </w:r>
      <w:proofErr w:type="spellEnd"/>
      <w:r w:rsidRPr="00215A89">
        <w:rPr>
          <w:rFonts w:ascii="Times New Roman" w:hAnsi="Times New Roman" w:cs="Times New Roman"/>
          <w:sz w:val="24"/>
          <w:szCs w:val="24"/>
        </w:rPr>
        <w:t xml:space="preserve"> dan </w:t>
      </w:r>
      <w:proofErr w:type="spellStart"/>
      <w:r w:rsidRPr="00215A89">
        <w:rPr>
          <w:rFonts w:ascii="Times New Roman" w:hAnsi="Times New Roman" w:cs="Times New Roman"/>
          <w:sz w:val="24"/>
          <w:szCs w:val="24"/>
        </w:rPr>
        <w:t>mudah</w:t>
      </w:r>
      <w:proofErr w:type="spellEnd"/>
      <w:r w:rsidRPr="00215A89">
        <w:rPr>
          <w:rFonts w:ascii="Times New Roman" w:hAnsi="Times New Roman" w:cs="Times New Roman"/>
          <w:sz w:val="24"/>
          <w:szCs w:val="24"/>
        </w:rPr>
        <w:t xml:space="preserve"> </w:t>
      </w:r>
      <w:proofErr w:type="spellStart"/>
      <w:r w:rsidRPr="00215A89">
        <w:rPr>
          <w:rFonts w:ascii="Times New Roman" w:hAnsi="Times New Roman" w:cs="Times New Roman"/>
          <w:sz w:val="24"/>
          <w:szCs w:val="24"/>
        </w:rPr>
        <w:t>diakses</w:t>
      </w:r>
      <w:proofErr w:type="spellEnd"/>
      <w:r w:rsidRPr="00215A89">
        <w:rPr>
          <w:rFonts w:ascii="Times New Roman" w:hAnsi="Times New Roman" w:cs="Times New Roman"/>
          <w:sz w:val="24"/>
          <w:szCs w:val="24"/>
        </w:rPr>
        <w:t xml:space="preserve"> pada </w:t>
      </w:r>
      <w:proofErr w:type="spellStart"/>
      <w:r w:rsidRPr="00215A89">
        <w:rPr>
          <w:rFonts w:ascii="Times New Roman" w:hAnsi="Times New Roman" w:cs="Times New Roman"/>
          <w:sz w:val="24"/>
          <w:szCs w:val="24"/>
        </w:rPr>
        <w:t>semua</w:t>
      </w:r>
      <w:proofErr w:type="spellEnd"/>
      <w:r w:rsidRPr="00215A89">
        <w:rPr>
          <w:rFonts w:ascii="Times New Roman" w:hAnsi="Times New Roman" w:cs="Times New Roman"/>
          <w:sz w:val="24"/>
          <w:szCs w:val="24"/>
        </w:rPr>
        <w:t xml:space="preserve"> </w:t>
      </w:r>
      <w:proofErr w:type="spellStart"/>
      <w:r w:rsidRPr="00215A89">
        <w:rPr>
          <w:rFonts w:ascii="Times New Roman" w:hAnsi="Times New Roman" w:cs="Times New Roman"/>
          <w:sz w:val="24"/>
          <w:szCs w:val="24"/>
        </w:rPr>
        <w:t>perangkat</w:t>
      </w:r>
      <w:proofErr w:type="spellEnd"/>
      <w:r w:rsidRPr="00215A89">
        <w:rPr>
          <w:rFonts w:ascii="Times New Roman" w:hAnsi="Times New Roman" w:cs="Times New Roman"/>
          <w:sz w:val="24"/>
          <w:szCs w:val="24"/>
        </w:rPr>
        <w:t xml:space="preserve">, </w:t>
      </w:r>
      <w:proofErr w:type="spellStart"/>
      <w:r w:rsidRPr="00215A89">
        <w:rPr>
          <w:rFonts w:ascii="Times New Roman" w:hAnsi="Times New Roman" w:cs="Times New Roman"/>
          <w:sz w:val="24"/>
          <w:szCs w:val="24"/>
        </w:rPr>
        <w:t>memastikan</w:t>
      </w:r>
      <w:proofErr w:type="spellEnd"/>
      <w:r w:rsidRPr="00215A89">
        <w:rPr>
          <w:rFonts w:ascii="Times New Roman" w:hAnsi="Times New Roman" w:cs="Times New Roman"/>
          <w:sz w:val="24"/>
          <w:szCs w:val="24"/>
        </w:rPr>
        <w:t xml:space="preserve"> </w:t>
      </w:r>
      <w:proofErr w:type="spellStart"/>
      <w:r w:rsidRPr="00215A89">
        <w:rPr>
          <w:rFonts w:ascii="Times New Roman" w:hAnsi="Times New Roman" w:cs="Times New Roman"/>
          <w:sz w:val="24"/>
          <w:szCs w:val="24"/>
        </w:rPr>
        <w:t>pengalaman</w:t>
      </w:r>
      <w:proofErr w:type="spellEnd"/>
      <w:r w:rsidRPr="00215A89">
        <w:rPr>
          <w:rFonts w:ascii="Times New Roman" w:hAnsi="Times New Roman" w:cs="Times New Roman"/>
          <w:sz w:val="24"/>
          <w:szCs w:val="24"/>
        </w:rPr>
        <w:t xml:space="preserve"> </w:t>
      </w:r>
      <w:proofErr w:type="spellStart"/>
      <w:r w:rsidRPr="00215A89">
        <w:rPr>
          <w:rFonts w:ascii="Times New Roman" w:hAnsi="Times New Roman" w:cs="Times New Roman"/>
          <w:sz w:val="24"/>
          <w:szCs w:val="24"/>
        </w:rPr>
        <w:t>pengguna</w:t>
      </w:r>
      <w:proofErr w:type="spellEnd"/>
      <w:r w:rsidRPr="00215A89">
        <w:rPr>
          <w:rFonts w:ascii="Times New Roman" w:hAnsi="Times New Roman" w:cs="Times New Roman"/>
          <w:sz w:val="24"/>
          <w:szCs w:val="24"/>
        </w:rPr>
        <w:t xml:space="preserve"> yang </w:t>
      </w:r>
      <w:proofErr w:type="spellStart"/>
      <w:r w:rsidRPr="00215A89">
        <w:rPr>
          <w:rFonts w:ascii="Times New Roman" w:hAnsi="Times New Roman" w:cs="Times New Roman"/>
          <w:sz w:val="24"/>
          <w:szCs w:val="24"/>
        </w:rPr>
        <w:t>konsisten</w:t>
      </w:r>
      <w:proofErr w:type="spellEnd"/>
      <w:r w:rsidRPr="00215A89">
        <w:rPr>
          <w:rFonts w:ascii="Times New Roman" w:hAnsi="Times New Roman" w:cs="Times New Roman"/>
          <w:sz w:val="24"/>
          <w:szCs w:val="24"/>
        </w:rPr>
        <w:t>.</w:t>
      </w:r>
    </w:p>
    <w:p w14:paraId="7D0C05AD" w14:textId="77777777" w:rsidR="00EC7E5E" w:rsidRDefault="00EC7E5E" w:rsidP="00EC7E5E">
      <w:pPr>
        <w:spacing w:after="0"/>
        <w:rPr>
          <w:rFonts w:ascii="Times New Roman" w:hAnsi="Times New Roman" w:cs="Times New Roman"/>
          <w:sz w:val="24"/>
          <w:szCs w:val="24"/>
        </w:rPr>
      </w:pPr>
    </w:p>
    <w:p w14:paraId="23634D4D" w14:textId="77777777" w:rsidR="00EC7E5E" w:rsidRDefault="00EC7E5E" w:rsidP="00EC7E5E">
      <w:pPr>
        <w:spacing w:after="0"/>
        <w:rPr>
          <w:rFonts w:ascii="Times New Roman" w:hAnsi="Times New Roman" w:cs="Times New Roman"/>
          <w:sz w:val="24"/>
          <w:szCs w:val="24"/>
        </w:rPr>
      </w:pPr>
    </w:p>
    <w:p w14:paraId="1B6561F0" w14:textId="77777777" w:rsidR="00EC7E5E" w:rsidRDefault="00EC7E5E" w:rsidP="00EC7E5E">
      <w:pPr>
        <w:spacing w:after="0"/>
        <w:rPr>
          <w:rFonts w:ascii="Times New Roman" w:hAnsi="Times New Roman" w:cs="Times New Roman"/>
          <w:sz w:val="24"/>
          <w:szCs w:val="24"/>
        </w:rPr>
      </w:pPr>
    </w:p>
    <w:p w14:paraId="04E01509" w14:textId="77777777" w:rsidR="00EC7E5E" w:rsidRPr="00215A89" w:rsidRDefault="00EC7E5E" w:rsidP="00EC7E5E">
      <w:pPr>
        <w:rPr>
          <w:rFonts w:ascii="Times New Roman" w:hAnsi="Times New Roman" w:cs="Times New Roman"/>
          <w:b/>
          <w:bCs/>
          <w:sz w:val="24"/>
          <w:szCs w:val="24"/>
        </w:rPr>
      </w:pPr>
      <w:r w:rsidRPr="00215A89">
        <w:rPr>
          <w:rFonts w:ascii="Times New Roman" w:hAnsi="Times New Roman" w:cs="Times New Roman"/>
          <w:b/>
          <w:bCs/>
          <w:sz w:val="24"/>
          <w:szCs w:val="24"/>
        </w:rPr>
        <w:lastRenderedPageBreak/>
        <w:t>K. ESKRPSI SCHRENSHOOT GITHUB</w:t>
      </w:r>
    </w:p>
    <w:p w14:paraId="722EB4EE" w14:textId="77777777" w:rsidR="00EC7E5E" w:rsidRPr="00215A89" w:rsidRDefault="00EC7E5E" w:rsidP="00EC7E5E">
      <w:pPr>
        <w:spacing w:after="0"/>
        <w:rPr>
          <w:rFonts w:ascii="Times New Roman" w:hAnsi="Times New Roman" w:cs="Times New Roman"/>
          <w:sz w:val="24"/>
          <w:szCs w:val="24"/>
        </w:rPr>
      </w:pPr>
    </w:p>
    <w:p w14:paraId="3D2858EC" w14:textId="77777777" w:rsidR="00EC7E5E" w:rsidRPr="00EC7E5E" w:rsidRDefault="00EC7E5E" w:rsidP="00CB1FEC">
      <w:pPr>
        <w:rPr>
          <w:b/>
          <w:bCs/>
          <w:sz w:val="28"/>
          <w:szCs w:val="28"/>
        </w:rPr>
      </w:pPr>
    </w:p>
    <w:p w14:paraId="163D9E45" w14:textId="77777777" w:rsidR="00CB1FEC" w:rsidRPr="00CB1FEC" w:rsidRDefault="00CB1FEC" w:rsidP="00CB1FEC">
      <w:pPr>
        <w:rPr>
          <w:sz w:val="28"/>
          <w:szCs w:val="28"/>
          <w:lang w:val="en-ID"/>
        </w:rPr>
      </w:pPr>
    </w:p>
    <w:p w14:paraId="265696CD" w14:textId="77777777" w:rsidR="00CB1FEC" w:rsidRPr="000B44B1" w:rsidRDefault="00CB1FEC" w:rsidP="000B44B1">
      <w:pPr>
        <w:rPr>
          <w:b/>
          <w:bCs/>
          <w:lang w:val="en-ID"/>
        </w:rPr>
      </w:pPr>
    </w:p>
    <w:p w14:paraId="1927A4C4" w14:textId="77777777" w:rsidR="000B44B1" w:rsidRPr="000B44B1" w:rsidRDefault="000B44B1" w:rsidP="000B44B1">
      <w:pPr>
        <w:rPr>
          <w:sz w:val="18"/>
          <w:szCs w:val="18"/>
          <w:lang w:val="en-ID"/>
        </w:rPr>
      </w:pPr>
    </w:p>
    <w:p w14:paraId="664BEBB1" w14:textId="35044728" w:rsidR="004728BA" w:rsidRPr="000B44B1" w:rsidRDefault="004728BA" w:rsidP="004728BA">
      <w:pPr>
        <w:rPr>
          <w:sz w:val="18"/>
          <w:szCs w:val="18"/>
        </w:rPr>
      </w:pPr>
    </w:p>
    <w:p w14:paraId="06A29DBE" w14:textId="446CBE46" w:rsidR="000E13BA" w:rsidRDefault="000E13BA" w:rsidP="00DD03B0">
      <w:pPr>
        <w:rPr>
          <w:b/>
          <w:bCs/>
        </w:rPr>
      </w:pPr>
    </w:p>
    <w:p w14:paraId="7ACBF156" w14:textId="77777777" w:rsidR="000E13BA" w:rsidRDefault="000E13BA" w:rsidP="00DD03B0">
      <w:pPr>
        <w:rPr>
          <w:b/>
          <w:bCs/>
        </w:rPr>
      </w:pPr>
    </w:p>
    <w:p w14:paraId="11E91DC2" w14:textId="77777777" w:rsidR="000E13BA" w:rsidRDefault="000E13BA" w:rsidP="00DD03B0">
      <w:pPr>
        <w:rPr>
          <w:b/>
          <w:bCs/>
        </w:rPr>
      </w:pPr>
    </w:p>
    <w:p w14:paraId="7AADB111" w14:textId="77777777" w:rsidR="000E13BA" w:rsidRDefault="000E13BA" w:rsidP="00DD03B0">
      <w:pPr>
        <w:rPr>
          <w:b/>
          <w:bCs/>
        </w:rPr>
      </w:pPr>
    </w:p>
    <w:p w14:paraId="5B6DF1CB" w14:textId="1E49606E" w:rsidR="000E13BA" w:rsidRDefault="000E13BA" w:rsidP="00DD03B0">
      <w:pPr>
        <w:rPr>
          <w:b/>
          <w:bCs/>
        </w:rPr>
      </w:pPr>
    </w:p>
    <w:p w14:paraId="2D3B296B" w14:textId="5F489D24" w:rsidR="000E13BA" w:rsidRDefault="000E13BA" w:rsidP="00DD03B0">
      <w:pPr>
        <w:rPr>
          <w:b/>
          <w:bCs/>
        </w:rPr>
      </w:pPr>
    </w:p>
    <w:p w14:paraId="04E1EEB1" w14:textId="77777777" w:rsidR="000E13BA" w:rsidRDefault="000E13BA" w:rsidP="00DD03B0">
      <w:pPr>
        <w:rPr>
          <w:b/>
          <w:bCs/>
        </w:rPr>
      </w:pPr>
    </w:p>
    <w:p w14:paraId="7E3C7F7F" w14:textId="77777777" w:rsidR="000E13BA" w:rsidRDefault="000E13BA" w:rsidP="00DD03B0">
      <w:pPr>
        <w:rPr>
          <w:b/>
          <w:bCs/>
        </w:rPr>
      </w:pPr>
    </w:p>
    <w:p w14:paraId="3FA2752E" w14:textId="77777777" w:rsidR="000E13BA" w:rsidRDefault="000E13BA" w:rsidP="00DD03B0">
      <w:pPr>
        <w:rPr>
          <w:b/>
          <w:bCs/>
        </w:rPr>
      </w:pPr>
    </w:p>
    <w:p w14:paraId="10B8DE2D" w14:textId="77777777" w:rsidR="000E13BA" w:rsidRDefault="000E13BA" w:rsidP="00DD03B0">
      <w:pPr>
        <w:rPr>
          <w:b/>
          <w:bCs/>
        </w:rPr>
      </w:pPr>
    </w:p>
    <w:p w14:paraId="12459461" w14:textId="77777777" w:rsidR="000E13BA" w:rsidRDefault="000E13BA" w:rsidP="00DD03B0">
      <w:pPr>
        <w:rPr>
          <w:b/>
          <w:bCs/>
        </w:rPr>
      </w:pPr>
    </w:p>
    <w:p w14:paraId="24C59C88" w14:textId="77777777" w:rsidR="000E13BA" w:rsidRDefault="000E13BA" w:rsidP="00DD03B0">
      <w:pPr>
        <w:rPr>
          <w:b/>
          <w:bCs/>
        </w:rPr>
      </w:pPr>
    </w:p>
    <w:p w14:paraId="06D4ABE6" w14:textId="77777777" w:rsidR="000E13BA" w:rsidRDefault="000E13BA" w:rsidP="00DD03B0">
      <w:pPr>
        <w:rPr>
          <w:b/>
          <w:bCs/>
        </w:rPr>
      </w:pPr>
    </w:p>
    <w:p w14:paraId="6E72F618" w14:textId="77777777" w:rsidR="000E13BA" w:rsidRDefault="000E13BA" w:rsidP="00DD03B0">
      <w:pPr>
        <w:rPr>
          <w:b/>
          <w:bCs/>
        </w:rPr>
      </w:pPr>
    </w:p>
    <w:p w14:paraId="07F65581" w14:textId="77777777" w:rsidR="000E13BA" w:rsidRDefault="000E13BA" w:rsidP="00DD03B0">
      <w:pPr>
        <w:rPr>
          <w:b/>
          <w:bCs/>
        </w:rPr>
      </w:pPr>
    </w:p>
    <w:p w14:paraId="3E1C6B87" w14:textId="77777777" w:rsidR="000E13BA" w:rsidRDefault="000E13BA" w:rsidP="00DD03B0">
      <w:pPr>
        <w:rPr>
          <w:b/>
          <w:bCs/>
        </w:rPr>
      </w:pPr>
    </w:p>
    <w:p w14:paraId="756580A8" w14:textId="77777777" w:rsidR="000E13BA" w:rsidRDefault="000E13BA" w:rsidP="00DD03B0">
      <w:pPr>
        <w:rPr>
          <w:b/>
          <w:bCs/>
        </w:rPr>
      </w:pPr>
    </w:p>
    <w:p w14:paraId="3CA321B0" w14:textId="77777777" w:rsidR="000E13BA" w:rsidRDefault="000E13BA" w:rsidP="00DD03B0">
      <w:pPr>
        <w:rPr>
          <w:b/>
          <w:bCs/>
        </w:rPr>
      </w:pPr>
    </w:p>
    <w:p w14:paraId="74F3663B" w14:textId="77777777" w:rsidR="000E13BA" w:rsidRDefault="000E13BA" w:rsidP="00DD03B0">
      <w:pPr>
        <w:rPr>
          <w:b/>
          <w:bCs/>
        </w:rPr>
      </w:pPr>
    </w:p>
    <w:sectPr w:rsidR="000E13B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5CC20" w14:textId="77777777" w:rsidR="003F50C2" w:rsidRDefault="003F50C2" w:rsidP="000E13BA">
      <w:pPr>
        <w:spacing w:after="0" w:line="240" w:lineRule="auto"/>
      </w:pPr>
      <w:r>
        <w:separator/>
      </w:r>
    </w:p>
  </w:endnote>
  <w:endnote w:type="continuationSeparator" w:id="0">
    <w:p w14:paraId="49D1A3C6" w14:textId="77777777" w:rsidR="003F50C2" w:rsidRDefault="003F50C2" w:rsidP="000E1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3C26C" w14:textId="77777777" w:rsidR="003F50C2" w:rsidRDefault="003F50C2" w:rsidP="000E13BA">
      <w:pPr>
        <w:spacing w:after="0" w:line="240" w:lineRule="auto"/>
      </w:pPr>
      <w:r>
        <w:separator/>
      </w:r>
    </w:p>
  </w:footnote>
  <w:footnote w:type="continuationSeparator" w:id="0">
    <w:p w14:paraId="3960194D" w14:textId="77777777" w:rsidR="003F50C2" w:rsidRDefault="003F50C2" w:rsidP="000E13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729B3"/>
    <w:multiLevelType w:val="multilevel"/>
    <w:tmpl w:val="EF7A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D60C8"/>
    <w:multiLevelType w:val="multilevel"/>
    <w:tmpl w:val="383E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D6B74"/>
    <w:multiLevelType w:val="multilevel"/>
    <w:tmpl w:val="3F62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B5AD6"/>
    <w:multiLevelType w:val="multilevel"/>
    <w:tmpl w:val="219A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04481E"/>
    <w:multiLevelType w:val="hybridMultilevel"/>
    <w:tmpl w:val="1722F5F8"/>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122965FA"/>
    <w:multiLevelType w:val="multilevel"/>
    <w:tmpl w:val="E4E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568D5"/>
    <w:multiLevelType w:val="multilevel"/>
    <w:tmpl w:val="F474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F24D3"/>
    <w:multiLevelType w:val="multilevel"/>
    <w:tmpl w:val="F3CA2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6F7C46"/>
    <w:multiLevelType w:val="multilevel"/>
    <w:tmpl w:val="AFE2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B386F"/>
    <w:multiLevelType w:val="multilevel"/>
    <w:tmpl w:val="5F32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B4508"/>
    <w:multiLevelType w:val="multilevel"/>
    <w:tmpl w:val="F8626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5418F"/>
    <w:multiLevelType w:val="multilevel"/>
    <w:tmpl w:val="7FE6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136E5"/>
    <w:multiLevelType w:val="multilevel"/>
    <w:tmpl w:val="40A4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D73AA"/>
    <w:multiLevelType w:val="multilevel"/>
    <w:tmpl w:val="347C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DE5D18"/>
    <w:multiLevelType w:val="multilevel"/>
    <w:tmpl w:val="466C1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64C26"/>
    <w:multiLevelType w:val="multilevel"/>
    <w:tmpl w:val="23A6D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AC4B5D"/>
    <w:multiLevelType w:val="multilevel"/>
    <w:tmpl w:val="DA687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C7795"/>
    <w:multiLevelType w:val="multilevel"/>
    <w:tmpl w:val="A9DAB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C85BFB"/>
    <w:multiLevelType w:val="multilevel"/>
    <w:tmpl w:val="DC5E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411A2"/>
    <w:multiLevelType w:val="multilevel"/>
    <w:tmpl w:val="5B72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5E075B"/>
    <w:multiLevelType w:val="multilevel"/>
    <w:tmpl w:val="C1B0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7F5EAD"/>
    <w:multiLevelType w:val="multilevel"/>
    <w:tmpl w:val="B4884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D628B"/>
    <w:multiLevelType w:val="multilevel"/>
    <w:tmpl w:val="78F2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099762">
    <w:abstractNumId w:val="8"/>
  </w:num>
  <w:num w:numId="2" w16cid:durableId="320355199">
    <w:abstractNumId w:val="6"/>
  </w:num>
  <w:num w:numId="3" w16cid:durableId="477068065">
    <w:abstractNumId w:val="5"/>
  </w:num>
  <w:num w:numId="4" w16cid:durableId="1820922928">
    <w:abstractNumId w:val="4"/>
  </w:num>
  <w:num w:numId="5" w16cid:durableId="1940135685">
    <w:abstractNumId w:val="7"/>
  </w:num>
  <w:num w:numId="6" w16cid:durableId="330329361">
    <w:abstractNumId w:val="3"/>
  </w:num>
  <w:num w:numId="7" w16cid:durableId="1759592853">
    <w:abstractNumId w:val="2"/>
  </w:num>
  <w:num w:numId="8" w16cid:durableId="1196230943">
    <w:abstractNumId w:val="1"/>
  </w:num>
  <w:num w:numId="9" w16cid:durableId="1340036508">
    <w:abstractNumId w:val="0"/>
  </w:num>
  <w:num w:numId="10" w16cid:durableId="599723200">
    <w:abstractNumId w:val="29"/>
  </w:num>
  <w:num w:numId="11" w16cid:durableId="493108765">
    <w:abstractNumId w:val="22"/>
  </w:num>
  <w:num w:numId="12" w16cid:durableId="528182620">
    <w:abstractNumId w:val="14"/>
  </w:num>
  <w:num w:numId="13" w16cid:durableId="896235768">
    <w:abstractNumId w:val="18"/>
  </w:num>
  <w:num w:numId="14" w16cid:durableId="517280905">
    <w:abstractNumId w:val="17"/>
  </w:num>
  <w:num w:numId="15" w16cid:durableId="674116167">
    <w:abstractNumId w:val="15"/>
  </w:num>
  <w:num w:numId="16" w16cid:durableId="687677785">
    <w:abstractNumId w:val="12"/>
  </w:num>
  <w:num w:numId="17" w16cid:durableId="1168253186">
    <w:abstractNumId w:val="10"/>
  </w:num>
  <w:num w:numId="18" w16cid:durableId="1984265038">
    <w:abstractNumId w:val="11"/>
  </w:num>
  <w:num w:numId="19" w16cid:durableId="1886142248">
    <w:abstractNumId w:val="13"/>
  </w:num>
  <w:num w:numId="20" w16cid:durableId="357437931">
    <w:abstractNumId w:val="28"/>
  </w:num>
  <w:num w:numId="21" w16cid:durableId="550115581">
    <w:abstractNumId w:val="16"/>
  </w:num>
  <w:num w:numId="22" w16cid:durableId="732197577">
    <w:abstractNumId w:val="26"/>
  </w:num>
  <w:num w:numId="23" w16cid:durableId="1837260644">
    <w:abstractNumId w:val="23"/>
  </w:num>
  <w:num w:numId="24" w16cid:durableId="1753311166">
    <w:abstractNumId w:val="24"/>
  </w:num>
  <w:num w:numId="25" w16cid:durableId="1102411199">
    <w:abstractNumId w:val="19"/>
  </w:num>
  <w:num w:numId="26" w16cid:durableId="62070317">
    <w:abstractNumId w:val="27"/>
  </w:num>
  <w:num w:numId="27" w16cid:durableId="176778695">
    <w:abstractNumId w:val="25"/>
  </w:num>
  <w:num w:numId="28" w16cid:durableId="627200451">
    <w:abstractNumId w:val="21"/>
  </w:num>
  <w:num w:numId="29" w16cid:durableId="644971601">
    <w:abstractNumId w:val="31"/>
  </w:num>
  <w:num w:numId="30" w16cid:durableId="1598519216">
    <w:abstractNumId w:val="9"/>
  </w:num>
  <w:num w:numId="31" w16cid:durableId="935676707">
    <w:abstractNumId w:val="30"/>
  </w:num>
  <w:num w:numId="32" w16cid:durableId="45934961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4B1"/>
    <w:rsid w:val="000E13BA"/>
    <w:rsid w:val="0015074B"/>
    <w:rsid w:val="001E05BB"/>
    <w:rsid w:val="0029639D"/>
    <w:rsid w:val="003223FC"/>
    <w:rsid w:val="00326F90"/>
    <w:rsid w:val="003F50C2"/>
    <w:rsid w:val="004728BA"/>
    <w:rsid w:val="004E7646"/>
    <w:rsid w:val="00696057"/>
    <w:rsid w:val="008A0107"/>
    <w:rsid w:val="0090199D"/>
    <w:rsid w:val="00925BE2"/>
    <w:rsid w:val="00943405"/>
    <w:rsid w:val="00A55C98"/>
    <w:rsid w:val="00AA1D8D"/>
    <w:rsid w:val="00B47730"/>
    <w:rsid w:val="00C31090"/>
    <w:rsid w:val="00C83446"/>
    <w:rsid w:val="00CB0664"/>
    <w:rsid w:val="00CB1FEC"/>
    <w:rsid w:val="00CC14F3"/>
    <w:rsid w:val="00D9099D"/>
    <w:rsid w:val="00DD03B0"/>
    <w:rsid w:val="00E3553F"/>
    <w:rsid w:val="00E92D50"/>
    <w:rsid w:val="00EC7E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63F34"/>
  <w14:defaultImageDpi w14:val="300"/>
  <w15:docId w15:val="{CAD1B41E-C472-4BF2-80C2-FBCA1FFE0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223F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19198">
      <w:bodyDiv w:val="1"/>
      <w:marLeft w:val="0"/>
      <w:marRight w:val="0"/>
      <w:marTop w:val="0"/>
      <w:marBottom w:val="0"/>
      <w:divBdr>
        <w:top w:val="none" w:sz="0" w:space="0" w:color="auto"/>
        <w:left w:val="none" w:sz="0" w:space="0" w:color="auto"/>
        <w:bottom w:val="none" w:sz="0" w:space="0" w:color="auto"/>
        <w:right w:val="none" w:sz="0" w:space="0" w:color="auto"/>
      </w:divBdr>
      <w:divsChild>
        <w:div w:id="992173833">
          <w:marLeft w:val="0"/>
          <w:marRight w:val="0"/>
          <w:marTop w:val="0"/>
          <w:marBottom w:val="0"/>
          <w:divBdr>
            <w:top w:val="none" w:sz="0" w:space="0" w:color="auto"/>
            <w:left w:val="none" w:sz="0" w:space="0" w:color="auto"/>
            <w:bottom w:val="none" w:sz="0" w:space="0" w:color="auto"/>
            <w:right w:val="none" w:sz="0" w:space="0" w:color="auto"/>
          </w:divBdr>
          <w:divsChild>
            <w:div w:id="1024551569">
              <w:marLeft w:val="0"/>
              <w:marRight w:val="0"/>
              <w:marTop w:val="0"/>
              <w:marBottom w:val="0"/>
              <w:divBdr>
                <w:top w:val="none" w:sz="0" w:space="0" w:color="auto"/>
                <w:left w:val="none" w:sz="0" w:space="0" w:color="auto"/>
                <w:bottom w:val="none" w:sz="0" w:space="0" w:color="auto"/>
                <w:right w:val="none" w:sz="0" w:space="0" w:color="auto"/>
              </w:divBdr>
            </w:div>
            <w:div w:id="1801654752">
              <w:marLeft w:val="0"/>
              <w:marRight w:val="0"/>
              <w:marTop w:val="0"/>
              <w:marBottom w:val="0"/>
              <w:divBdr>
                <w:top w:val="none" w:sz="0" w:space="0" w:color="auto"/>
                <w:left w:val="none" w:sz="0" w:space="0" w:color="auto"/>
                <w:bottom w:val="none" w:sz="0" w:space="0" w:color="auto"/>
                <w:right w:val="none" w:sz="0" w:space="0" w:color="auto"/>
              </w:divBdr>
            </w:div>
            <w:div w:id="995377074">
              <w:marLeft w:val="0"/>
              <w:marRight w:val="0"/>
              <w:marTop w:val="0"/>
              <w:marBottom w:val="0"/>
              <w:divBdr>
                <w:top w:val="none" w:sz="0" w:space="0" w:color="auto"/>
                <w:left w:val="none" w:sz="0" w:space="0" w:color="auto"/>
                <w:bottom w:val="none" w:sz="0" w:space="0" w:color="auto"/>
                <w:right w:val="none" w:sz="0" w:space="0" w:color="auto"/>
              </w:divBdr>
            </w:div>
            <w:div w:id="720636735">
              <w:marLeft w:val="0"/>
              <w:marRight w:val="0"/>
              <w:marTop w:val="0"/>
              <w:marBottom w:val="0"/>
              <w:divBdr>
                <w:top w:val="none" w:sz="0" w:space="0" w:color="auto"/>
                <w:left w:val="none" w:sz="0" w:space="0" w:color="auto"/>
                <w:bottom w:val="none" w:sz="0" w:space="0" w:color="auto"/>
                <w:right w:val="none" w:sz="0" w:space="0" w:color="auto"/>
              </w:divBdr>
            </w:div>
            <w:div w:id="20980771">
              <w:marLeft w:val="0"/>
              <w:marRight w:val="0"/>
              <w:marTop w:val="0"/>
              <w:marBottom w:val="0"/>
              <w:divBdr>
                <w:top w:val="none" w:sz="0" w:space="0" w:color="auto"/>
                <w:left w:val="none" w:sz="0" w:space="0" w:color="auto"/>
                <w:bottom w:val="none" w:sz="0" w:space="0" w:color="auto"/>
                <w:right w:val="none" w:sz="0" w:space="0" w:color="auto"/>
              </w:divBdr>
            </w:div>
            <w:div w:id="1612317382">
              <w:marLeft w:val="0"/>
              <w:marRight w:val="0"/>
              <w:marTop w:val="0"/>
              <w:marBottom w:val="0"/>
              <w:divBdr>
                <w:top w:val="none" w:sz="0" w:space="0" w:color="auto"/>
                <w:left w:val="none" w:sz="0" w:space="0" w:color="auto"/>
                <w:bottom w:val="none" w:sz="0" w:space="0" w:color="auto"/>
                <w:right w:val="none" w:sz="0" w:space="0" w:color="auto"/>
              </w:divBdr>
            </w:div>
            <w:div w:id="2097746387">
              <w:marLeft w:val="0"/>
              <w:marRight w:val="0"/>
              <w:marTop w:val="0"/>
              <w:marBottom w:val="0"/>
              <w:divBdr>
                <w:top w:val="none" w:sz="0" w:space="0" w:color="auto"/>
                <w:left w:val="none" w:sz="0" w:space="0" w:color="auto"/>
                <w:bottom w:val="none" w:sz="0" w:space="0" w:color="auto"/>
                <w:right w:val="none" w:sz="0" w:space="0" w:color="auto"/>
              </w:divBdr>
            </w:div>
            <w:div w:id="1807310430">
              <w:marLeft w:val="0"/>
              <w:marRight w:val="0"/>
              <w:marTop w:val="0"/>
              <w:marBottom w:val="0"/>
              <w:divBdr>
                <w:top w:val="none" w:sz="0" w:space="0" w:color="auto"/>
                <w:left w:val="none" w:sz="0" w:space="0" w:color="auto"/>
                <w:bottom w:val="none" w:sz="0" w:space="0" w:color="auto"/>
                <w:right w:val="none" w:sz="0" w:space="0" w:color="auto"/>
              </w:divBdr>
            </w:div>
            <w:div w:id="1314456302">
              <w:marLeft w:val="0"/>
              <w:marRight w:val="0"/>
              <w:marTop w:val="0"/>
              <w:marBottom w:val="0"/>
              <w:divBdr>
                <w:top w:val="none" w:sz="0" w:space="0" w:color="auto"/>
                <w:left w:val="none" w:sz="0" w:space="0" w:color="auto"/>
                <w:bottom w:val="none" w:sz="0" w:space="0" w:color="auto"/>
                <w:right w:val="none" w:sz="0" w:space="0" w:color="auto"/>
              </w:divBdr>
            </w:div>
            <w:div w:id="1842698101">
              <w:marLeft w:val="0"/>
              <w:marRight w:val="0"/>
              <w:marTop w:val="0"/>
              <w:marBottom w:val="0"/>
              <w:divBdr>
                <w:top w:val="none" w:sz="0" w:space="0" w:color="auto"/>
                <w:left w:val="none" w:sz="0" w:space="0" w:color="auto"/>
                <w:bottom w:val="none" w:sz="0" w:space="0" w:color="auto"/>
                <w:right w:val="none" w:sz="0" w:space="0" w:color="auto"/>
              </w:divBdr>
            </w:div>
            <w:div w:id="1176192574">
              <w:marLeft w:val="0"/>
              <w:marRight w:val="0"/>
              <w:marTop w:val="0"/>
              <w:marBottom w:val="0"/>
              <w:divBdr>
                <w:top w:val="none" w:sz="0" w:space="0" w:color="auto"/>
                <w:left w:val="none" w:sz="0" w:space="0" w:color="auto"/>
                <w:bottom w:val="none" w:sz="0" w:space="0" w:color="auto"/>
                <w:right w:val="none" w:sz="0" w:space="0" w:color="auto"/>
              </w:divBdr>
            </w:div>
            <w:div w:id="1750931128">
              <w:marLeft w:val="0"/>
              <w:marRight w:val="0"/>
              <w:marTop w:val="0"/>
              <w:marBottom w:val="0"/>
              <w:divBdr>
                <w:top w:val="none" w:sz="0" w:space="0" w:color="auto"/>
                <w:left w:val="none" w:sz="0" w:space="0" w:color="auto"/>
                <w:bottom w:val="none" w:sz="0" w:space="0" w:color="auto"/>
                <w:right w:val="none" w:sz="0" w:space="0" w:color="auto"/>
              </w:divBdr>
            </w:div>
            <w:div w:id="776101049">
              <w:marLeft w:val="0"/>
              <w:marRight w:val="0"/>
              <w:marTop w:val="0"/>
              <w:marBottom w:val="0"/>
              <w:divBdr>
                <w:top w:val="none" w:sz="0" w:space="0" w:color="auto"/>
                <w:left w:val="none" w:sz="0" w:space="0" w:color="auto"/>
                <w:bottom w:val="none" w:sz="0" w:space="0" w:color="auto"/>
                <w:right w:val="none" w:sz="0" w:space="0" w:color="auto"/>
              </w:divBdr>
            </w:div>
            <w:div w:id="1463965922">
              <w:marLeft w:val="0"/>
              <w:marRight w:val="0"/>
              <w:marTop w:val="0"/>
              <w:marBottom w:val="0"/>
              <w:divBdr>
                <w:top w:val="none" w:sz="0" w:space="0" w:color="auto"/>
                <w:left w:val="none" w:sz="0" w:space="0" w:color="auto"/>
                <w:bottom w:val="none" w:sz="0" w:space="0" w:color="auto"/>
                <w:right w:val="none" w:sz="0" w:space="0" w:color="auto"/>
              </w:divBdr>
            </w:div>
            <w:div w:id="181760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1002">
      <w:bodyDiv w:val="1"/>
      <w:marLeft w:val="0"/>
      <w:marRight w:val="0"/>
      <w:marTop w:val="0"/>
      <w:marBottom w:val="0"/>
      <w:divBdr>
        <w:top w:val="none" w:sz="0" w:space="0" w:color="auto"/>
        <w:left w:val="none" w:sz="0" w:space="0" w:color="auto"/>
        <w:bottom w:val="none" w:sz="0" w:space="0" w:color="auto"/>
        <w:right w:val="none" w:sz="0" w:space="0" w:color="auto"/>
      </w:divBdr>
    </w:div>
    <w:div w:id="192694283">
      <w:bodyDiv w:val="1"/>
      <w:marLeft w:val="0"/>
      <w:marRight w:val="0"/>
      <w:marTop w:val="0"/>
      <w:marBottom w:val="0"/>
      <w:divBdr>
        <w:top w:val="none" w:sz="0" w:space="0" w:color="auto"/>
        <w:left w:val="none" w:sz="0" w:space="0" w:color="auto"/>
        <w:bottom w:val="none" w:sz="0" w:space="0" w:color="auto"/>
        <w:right w:val="none" w:sz="0" w:space="0" w:color="auto"/>
      </w:divBdr>
      <w:divsChild>
        <w:div w:id="754982601">
          <w:marLeft w:val="0"/>
          <w:marRight w:val="0"/>
          <w:marTop w:val="0"/>
          <w:marBottom w:val="0"/>
          <w:divBdr>
            <w:top w:val="none" w:sz="0" w:space="0" w:color="auto"/>
            <w:left w:val="none" w:sz="0" w:space="0" w:color="auto"/>
            <w:bottom w:val="none" w:sz="0" w:space="0" w:color="auto"/>
            <w:right w:val="none" w:sz="0" w:space="0" w:color="auto"/>
          </w:divBdr>
          <w:divsChild>
            <w:div w:id="1640379917">
              <w:marLeft w:val="0"/>
              <w:marRight w:val="0"/>
              <w:marTop w:val="0"/>
              <w:marBottom w:val="0"/>
              <w:divBdr>
                <w:top w:val="none" w:sz="0" w:space="0" w:color="auto"/>
                <w:left w:val="none" w:sz="0" w:space="0" w:color="auto"/>
                <w:bottom w:val="none" w:sz="0" w:space="0" w:color="auto"/>
                <w:right w:val="none" w:sz="0" w:space="0" w:color="auto"/>
              </w:divBdr>
            </w:div>
            <w:div w:id="786462503">
              <w:marLeft w:val="0"/>
              <w:marRight w:val="0"/>
              <w:marTop w:val="0"/>
              <w:marBottom w:val="0"/>
              <w:divBdr>
                <w:top w:val="none" w:sz="0" w:space="0" w:color="auto"/>
                <w:left w:val="none" w:sz="0" w:space="0" w:color="auto"/>
                <w:bottom w:val="none" w:sz="0" w:space="0" w:color="auto"/>
                <w:right w:val="none" w:sz="0" w:space="0" w:color="auto"/>
              </w:divBdr>
            </w:div>
            <w:div w:id="929891894">
              <w:marLeft w:val="0"/>
              <w:marRight w:val="0"/>
              <w:marTop w:val="0"/>
              <w:marBottom w:val="0"/>
              <w:divBdr>
                <w:top w:val="none" w:sz="0" w:space="0" w:color="auto"/>
                <w:left w:val="none" w:sz="0" w:space="0" w:color="auto"/>
                <w:bottom w:val="none" w:sz="0" w:space="0" w:color="auto"/>
                <w:right w:val="none" w:sz="0" w:space="0" w:color="auto"/>
              </w:divBdr>
            </w:div>
            <w:div w:id="1619946706">
              <w:marLeft w:val="0"/>
              <w:marRight w:val="0"/>
              <w:marTop w:val="0"/>
              <w:marBottom w:val="0"/>
              <w:divBdr>
                <w:top w:val="none" w:sz="0" w:space="0" w:color="auto"/>
                <w:left w:val="none" w:sz="0" w:space="0" w:color="auto"/>
                <w:bottom w:val="none" w:sz="0" w:space="0" w:color="auto"/>
                <w:right w:val="none" w:sz="0" w:space="0" w:color="auto"/>
              </w:divBdr>
            </w:div>
            <w:div w:id="1745374892">
              <w:marLeft w:val="0"/>
              <w:marRight w:val="0"/>
              <w:marTop w:val="0"/>
              <w:marBottom w:val="0"/>
              <w:divBdr>
                <w:top w:val="none" w:sz="0" w:space="0" w:color="auto"/>
                <w:left w:val="none" w:sz="0" w:space="0" w:color="auto"/>
                <w:bottom w:val="none" w:sz="0" w:space="0" w:color="auto"/>
                <w:right w:val="none" w:sz="0" w:space="0" w:color="auto"/>
              </w:divBdr>
            </w:div>
            <w:div w:id="719596682">
              <w:marLeft w:val="0"/>
              <w:marRight w:val="0"/>
              <w:marTop w:val="0"/>
              <w:marBottom w:val="0"/>
              <w:divBdr>
                <w:top w:val="none" w:sz="0" w:space="0" w:color="auto"/>
                <w:left w:val="none" w:sz="0" w:space="0" w:color="auto"/>
                <w:bottom w:val="none" w:sz="0" w:space="0" w:color="auto"/>
                <w:right w:val="none" w:sz="0" w:space="0" w:color="auto"/>
              </w:divBdr>
            </w:div>
            <w:div w:id="1247766064">
              <w:marLeft w:val="0"/>
              <w:marRight w:val="0"/>
              <w:marTop w:val="0"/>
              <w:marBottom w:val="0"/>
              <w:divBdr>
                <w:top w:val="none" w:sz="0" w:space="0" w:color="auto"/>
                <w:left w:val="none" w:sz="0" w:space="0" w:color="auto"/>
                <w:bottom w:val="none" w:sz="0" w:space="0" w:color="auto"/>
                <w:right w:val="none" w:sz="0" w:space="0" w:color="auto"/>
              </w:divBdr>
            </w:div>
            <w:div w:id="1748724080">
              <w:marLeft w:val="0"/>
              <w:marRight w:val="0"/>
              <w:marTop w:val="0"/>
              <w:marBottom w:val="0"/>
              <w:divBdr>
                <w:top w:val="none" w:sz="0" w:space="0" w:color="auto"/>
                <w:left w:val="none" w:sz="0" w:space="0" w:color="auto"/>
                <w:bottom w:val="none" w:sz="0" w:space="0" w:color="auto"/>
                <w:right w:val="none" w:sz="0" w:space="0" w:color="auto"/>
              </w:divBdr>
            </w:div>
            <w:div w:id="194123954">
              <w:marLeft w:val="0"/>
              <w:marRight w:val="0"/>
              <w:marTop w:val="0"/>
              <w:marBottom w:val="0"/>
              <w:divBdr>
                <w:top w:val="none" w:sz="0" w:space="0" w:color="auto"/>
                <w:left w:val="none" w:sz="0" w:space="0" w:color="auto"/>
                <w:bottom w:val="none" w:sz="0" w:space="0" w:color="auto"/>
                <w:right w:val="none" w:sz="0" w:space="0" w:color="auto"/>
              </w:divBdr>
            </w:div>
            <w:div w:id="1698190907">
              <w:marLeft w:val="0"/>
              <w:marRight w:val="0"/>
              <w:marTop w:val="0"/>
              <w:marBottom w:val="0"/>
              <w:divBdr>
                <w:top w:val="none" w:sz="0" w:space="0" w:color="auto"/>
                <w:left w:val="none" w:sz="0" w:space="0" w:color="auto"/>
                <w:bottom w:val="none" w:sz="0" w:space="0" w:color="auto"/>
                <w:right w:val="none" w:sz="0" w:space="0" w:color="auto"/>
              </w:divBdr>
            </w:div>
            <w:div w:id="1110588535">
              <w:marLeft w:val="0"/>
              <w:marRight w:val="0"/>
              <w:marTop w:val="0"/>
              <w:marBottom w:val="0"/>
              <w:divBdr>
                <w:top w:val="none" w:sz="0" w:space="0" w:color="auto"/>
                <w:left w:val="none" w:sz="0" w:space="0" w:color="auto"/>
                <w:bottom w:val="none" w:sz="0" w:space="0" w:color="auto"/>
                <w:right w:val="none" w:sz="0" w:space="0" w:color="auto"/>
              </w:divBdr>
            </w:div>
            <w:div w:id="99152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6147">
      <w:bodyDiv w:val="1"/>
      <w:marLeft w:val="0"/>
      <w:marRight w:val="0"/>
      <w:marTop w:val="0"/>
      <w:marBottom w:val="0"/>
      <w:divBdr>
        <w:top w:val="none" w:sz="0" w:space="0" w:color="auto"/>
        <w:left w:val="none" w:sz="0" w:space="0" w:color="auto"/>
        <w:bottom w:val="none" w:sz="0" w:space="0" w:color="auto"/>
        <w:right w:val="none" w:sz="0" w:space="0" w:color="auto"/>
      </w:divBdr>
      <w:divsChild>
        <w:div w:id="1281959652">
          <w:marLeft w:val="0"/>
          <w:marRight w:val="0"/>
          <w:marTop w:val="0"/>
          <w:marBottom w:val="0"/>
          <w:divBdr>
            <w:top w:val="none" w:sz="0" w:space="0" w:color="auto"/>
            <w:left w:val="none" w:sz="0" w:space="0" w:color="auto"/>
            <w:bottom w:val="none" w:sz="0" w:space="0" w:color="auto"/>
            <w:right w:val="none" w:sz="0" w:space="0" w:color="auto"/>
          </w:divBdr>
          <w:divsChild>
            <w:div w:id="1992757119">
              <w:marLeft w:val="0"/>
              <w:marRight w:val="0"/>
              <w:marTop w:val="0"/>
              <w:marBottom w:val="0"/>
              <w:divBdr>
                <w:top w:val="none" w:sz="0" w:space="0" w:color="auto"/>
                <w:left w:val="none" w:sz="0" w:space="0" w:color="auto"/>
                <w:bottom w:val="none" w:sz="0" w:space="0" w:color="auto"/>
                <w:right w:val="none" w:sz="0" w:space="0" w:color="auto"/>
              </w:divBdr>
            </w:div>
            <w:div w:id="314648400">
              <w:marLeft w:val="0"/>
              <w:marRight w:val="0"/>
              <w:marTop w:val="0"/>
              <w:marBottom w:val="0"/>
              <w:divBdr>
                <w:top w:val="none" w:sz="0" w:space="0" w:color="auto"/>
                <w:left w:val="none" w:sz="0" w:space="0" w:color="auto"/>
                <w:bottom w:val="none" w:sz="0" w:space="0" w:color="auto"/>
                <w:right w:val="none" w:sz="0" w:space="0" w:color="auto"/>
              </w:divBdr>
            </w:div>
            <w:div w:id="814680439">
              <w:marLeft w:val="0"/>
              <w:marRight w:val="0"/>
              <w:marTop w:val="0"/>
              <w:marBottom w:val="0"/>
              <w:divBdr>
                <w:top w:val="none" w:sz="0" w:space="0" w:color="auto"/>
                <w:left w:val="none" w:sz="0" w:space="0" w:color="auto"/>
                <w:bottom w:val="none" w:sz="0" w:space="0" w:color="auto"/>
                <w:right w:val="none" w:sz="0" w:space="0" w:color="auto"/>
              </w:divBdr>
            </w:div>
            <w:div w:id="797261803">
              <w:marLeft w:val="0"/>
              <w:marRight w:val="0"/>
              <w:marTop w:val="0"/>
              <w:marBottom w:val="0"/>
              <w:divBdr>
                <w:top w:val="none" w:sz="0" w:space="0" w:color="auto"/>
                <w:left w:val="none" w:sz="0" w:space="0" w:color="auto"/>
                <w:bottom w:val="none" w:sz="0" w:space="0" w:color="auto"/>
                <w:right w:val="none" w:sz="0" w:space="0" w:color="auto"/>
              </w:divBdr>
            </w:div>
            <w:div w:id="964774930">
              <w:marLeft w:val="0"/>
              <w:marRight w:val="0"/>
              <w:marTop w:val="0"/>
              <w:marBottom w:val="0"/>
              <w:divBdr>
                <w:top w:val="none" w:sz="0" w:space="0" w:color="auto"/>
                <w:left w:val="none" w:sz="0" w:space="0" w:color="auto"/>
                <w:bottom w:val="none" w:sz="0" w:space="0" w:color="auto"/>
                <w:right w:val="none" w:sz="0" w:space="0" w:color="auto"/>
              </w:divBdr>
            </w:div>
            <w:div w:id="1891188563">
              <w:marLeft w:val="0"/>
              <w:marRight w:val="0"/>
              <w:marTop w:val="0"/>
              <w:marBottom w:val="0"/>
              <w:divBdr>
                <w:top w:val="none" w:sz="0" w:space="0" w:color="auto"/>
                <w:left w:val="none" w:sz="0" w:space="0" w:color="auto"/>
                <w:bottom w:val="none" w:sz="0" w:space="0" w:color="auto"/>
                <w:right w:val="none" w:sz="0" w:space="0" w:color="auto"/>
              </w:divBdr>
            </w:div>
            <w:div w:id="1873299223">
              <w:marLeft w:val="0"/>
              <w:marRight w:val="0"/>
              <w:marTop w:val="0"/>
              <w:marBottom w:val="0"/>
              <w:divBdr>
                <w:top w:val="none" w:sz="0" w:space="0" w:color="auto"/>
                <w:left w:val="none" w:sz="0" w:space="0" w:color="auto"/>
                <w:bottom w:val="none" w:sz="0" w:space="0" w:color="auto"/>
                <w:right w:val="none" w:sz="0" w:space="0" w:color="auto"/>
              </w:divBdr>
            </w:div>
            <w:div w:id="1523476481">
              <w:marLeft w:val="0"/>
              <w:marRight w:val="0"/>
              <w:marTop w:val="0"/>
              <w:marBottom w:val="0"/>
              <w:divBdr>
                <w:top w:val="none" w:sz="0" w:space="0" w:color="auto"/>
                <w:left w:val="none" w:sz="0" w:space="0" w:color="auto"/>
                <w:bottom w:val="none" w:sz="0" w:space="0" w:color="auto"/>
                <w:right w:val="none" w:sz="0" w:space="0" w:color="auto"/>
              </w:divBdr>
            </w:div>
            <w:div w:id="252519404">
              <w:marLeft w:val="0"/>
              <w:marRight w:val="0"/>
              <w:marTop w:val="0"/>
              <w:marBottom w:val="0"/>
              <w:divBdr>
                <w:top w:val="none" w:sz="0" w:space="0" w:color="auto"/>
                <w:left w:val="none" w:sz="0" w:space="0" w:color="auto"/>
                <w:bottom w:val="none" w:sz="0" w:space="0" w:color="auto"/>
                <w:right w:val="none" w:sz="0" w:space="0" w:color="auto"/>
              </w:divBdr>
            </w:div>
            <w:div w:id="911238066">
              <w:marLeft w:val="0"/>
              <w:marRight w:val="0"/>
              <w:marTop w:val="0"/>
              <w:marBottom w:val="0"/>
              <w:divBdr>
                <w:top w:val="none" w:sz="0" w:space="0" w:color="auto"/>
                <w:left w:val="none" w:sz="0" w:space="0" w:color="auto"/>
                <w:bottom w:val="none" w:sz="0" w:space="0" w:color="auto"/>
                <w:right w:val="none" w:sz="0" w:space="0" w:color="auto"/>
              </w:divBdr>
            </w:div>
            <w:div w:id="1003169018">
              <w:marLeft w:val="0"/>
              <w:marRight w:val="0"/>
              <w:marTop w:val="0"/>
              <w:marBottom w:val="0"/>
              <w:divBdr>
                <w:top w:val="none" w:sz="0" w:space="0" w:color="auto"/>
                <w:left w:val="none" w:sz="0" w:space="0" w:color="auto"/>
                <w:bottom w:val="none" w:sz="0" w:space="0" w:color="auto"/>
                <w:right w:val="none" w:sz="0" w:space="0" w:color="auto"/>
              </w:divBdr>
            </w:div>
            <w:div w:id="4968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92577">
      <w:bodyDiv w:val="1"/>
      <w:marLeft w:val="0"/>
      <w:marRight w:val="0"/>
      <w:marTop w:val="0"/>
      <w:marBottom w:val="0"/>
      <w:divBdr>
        <w:top w:val="none" w:sz="0" w:space="0" w:color="auto"/>
        <w:left w:val="none" w:sz="0" w:space="0" w:color="auto"/>
        <w:bottom w:val="none" w:sz="0" w:space="0" w:color="auto"/>
        <w:right w:val="none" w:sz="0" w:space="0" w:color="auto"/>
      </w:divBdr>
      <w:divsChild>
        <w:div w:id="730495185">
          <w:marLeft w:val="0"/>
          <w:marRight w:val="0"/>
          <w:marTop w:val="0"/>
          <w:marBottom w:val="0"/>
          <w:divBdr>
            <w:top w:val="none" w:sz="0" w:space="0" w:color="auto"/>
            <w:left w:val="none" w:sz="0" w:space="0" w:color="auto"/>
            <w:bottom w:val="none" w:sz="0" w:space="0" w:color="auto"/>
            <w:right w:val="none" w:sz="0" w:space="0" w:color="auto"/>
          </w:divBdr>
          <w:divsChild>
            <w:div w:id="1598097775">
              <w:marLeft w:val="0"/>
              <w:marRight w:val="0"/>
              <w:marTop w:val="0"/>
              <w:marBottom w:val="0"/>
              <w:divBdr>
                <w:top w:val="none" w:sz="0" w:space="0" w:color="auto"/>
                <w:left w:val="none" w:sz="0" w:space="0" w:color="auto"/>
                <w:bottom w:val="none" w:sz="0" w:space="0" w:color="auto"/>
                <w:right w:val="none" w:sz="0" w:space="0" w:color="auto"/>
              </w:divBdr>
            </w:div>
            <w:div w:id="2058309810">
              <w:marLeft w:val="0"/>
              <w:marRight w:val="0"/>
              <w:marTop w:val="0"/>
              <w:marBottom w:val="0"/>
              <w:divBdr>
                <w:top w:val="none" w:sz="0" w:space="0" w:color="auto"/>
                <w:left w:val="none" w:sz="0" w:space="0" w:color="auto"/>
                <w:bottom w:val="none" w:sz="0" w:space="0" w:color="auto"/>
                <w:right w:val="none" w:sz="0" w:space="0" w:color="auto"/>
              </w:divBdr>
            </w:div>
            <w:div w:id="1442530122">
              <w:marLeft w:val="0"/>
              <w:marRight w:val="0"/>
              <w:marTop w:val="0"/>
              <w:marBottom w:val="0"/>
              <w:divBdr>
                <w:top w:val="none" w:sz="0" w:space="0" w:color="auto"/>
                <w:left w:val="none" w:sz="0" w:space="0" w:color="auto"/>
                <w:bottom w:val="none" w:sz="0" w:space="0" w:color="auto"/>
                <w:right w:val="none" w:sz="0" w:space="0" w:color="auto"/>
              </w:divBdr>
            </w:div>
            <w:div w:id="2015914066">
              <w:marLeft w:val="0"/>
              <w:marRight w:val="0"/>
              <w:marTop w:val="0"/>
              <w:marBottom w:val="0"/>
              <w:divBdr>
                <w:top w:val="none" w:sz="0" w:space="0" w:color="auto"/>
                <w:left w:val="none" w:sz="0" w:space="0" w:color="auto"/>
                <w:bottom w:val="none" w:sz="0" w:space="0" w:color="auto"/>
                <w:right w:val="none" w:sz="0" w:space="0" w:color="auto"/>
              </w:divBdr>
            </w:div>
            <w:div w:id="1106195870">
              <w:marLeft w:val="0"/>
              <w:marRight w:val="0"/>
              <w:marTop w:val="0"/>
              <w:marBottom w:val="0"/>
              <w:divBdr>
                <w:top w:val="none" w:sz="0" w:space="0" w:color="auto"/>
                <w:left w:val="none" w:sz="0" w:space="0" w:color="auto"/>
                <w:bottom w:val="none" w:sz="0" w:space="0" w:color="auto"/>
                <w:right w:val="none" w:sz="0" w:space="0" w:color="auto"/>
              </w:divBdr>
            </w:div>
            <w:div w:id="303463554">
              <w:marLeft w:val="0"/>
              <w:marRight w:val="0"/>
              <w:marTop w:val="0"/>
              <w:marBottom w:val="0"/>
              <w:divBdr>
                <w:top w:val="none" w:sz="0" w:space="0" w:color="auto"/>
                <w:left w:val="none" w:sz="0" w:space="0" w:color="auto"/>
                <w:bottom w:val="none" w:sz="0" w:space="0" w:color="auto"/>
                <w:right w:val="none" w:sz="0" w:space="0" w:color="auto"/>
              </w:divBdr>
            </w:div>
            <w:div w:id="1007098681">
              <w:marLeft w:val="0"/>
              <w:marRight w:val="0"/>
              <w:marTop w:val="0"/>
              <w:marBottom w:val="0"/>
              <w:divBdr>
                <w:top w:val="none" w:sz="0" w:space="0" w:color="auto"/>
                <w:left w:val="none" w:sz="0" w:space="0" w:color="auto"/>
                <w:bottom w:val="none" w:sz="0" w:space="0" w:color="auto"/>
                <w:right w:val="none" w:sz="0" w:space="0" w:color="auto"/>
              </w:divBdr>
            </w:div>
            <w:div w:id="1681542048">
              <w:marLeft w:val="0"/>
              <w:marRight w:val="0"/>
              <w:marTop w:val="0"/>
              <w:marBottom w:val="0"/>
              <w:divBdr>
                <w:top w:val="none" w:sz="0" w:space="0" w:color="auto"/>
                <w:left w:val="none" w:sz="0" w:space="0" w:color="auto"/>
                <w:bottom w:val="none" w:sz="0" w:space="0" w:color="auto"/>
                <w:right w:val="none" w:sz="0" w:space="0" w:color="auto"/>
              </w:divBdr>
            </w:div>
            <w:div w:id="12144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43207">
      <w:bodyDiv w:val="1"/>
      <w:marLeft w:val="0"/>
      <w:marRight w:val="0"/>
      <w:marTop w:val="0"/>
      <w:marBottom w:val="0"/>
      <w:divBdr>
        <w:top w:val="none" w:sz="0" w:space="0" w:color="auto"/>
        <w:left w:val="none" w:sz="0" w:space="0" w:color="auto"/>
        <w:bottom w:val="none" w:sz="0" w:space="0" w:color="auto"/>
        <w:right w:val="none" w:sz="0" w:space="0" w:color="auto"/>
      </w:divBdr>
      <w:divsChild>
        <w:div w:id="198128294">
          <w:marLeft w:val="0"/>
          <w:marRight w:val="0"/>
          <w:marTop w:val="0"/>
          <w:marBottom w:val="0"/>
          <w:divBdr>
            <w:top w:val="none" w:sz="0" w:space="0" w:color="auto"/>
            <w:left w:val="none" w:sz="0" w:space="0" w:color="auto"/>
            <w:bottom w:val="none" w:sz="0" w:space="0" w:color="auto"/>
            <w:right w:val="none" w:sz="0" w:space="0" w:color="auto"/>
          </w:divBdr>
          <w:divsChild>
            <w:div w:id="403725056">
              <w:marLeft w:val="0"/>
              <w:marRight w:val="0"/>
              <w:marTop w:val="0"/>
              <w:marBottom w:val="0"/>
              <w:divBdr>
                <w:top w:val="none" w:sz="0" w:space="0" w:color="auto"/>
                <w:left w:val="none" w:sz="0" w:space="0" w:color="auto"/>
                <w:bottom w:val="none" w:sz="0" w:space="0" w:color="auto"/>
                <w:right w:val="none" w:sz="0" w:space="0" w:color="auto"/>
              </w:divBdr>
            </w:div>
            <w:div w:id="631864004">
              <w:marLeft w:val="0"/>
              <w:marRight w:val="0"/>
              <w:marTop w:val="0"/>
              <w:marBottom w:val="0"/>
              <w:divBdr>
                <w:top w:val="none" w:sz="0" w:space="0" w:color="auto"/>
                <w:left w:val="none" w:sz="0" w:space="0" w:color="auto"/>
                <w:bottom w:val="none" w:sz="0" w:space="0" w:color="auto"/>
                <w:right w:val="none" w:sz="0" w:space="0" w:color="auto"/>
              </w:divBdr>
            </w:div>
            <w:div w:id="1860004745">
              <w:marLeft w:val="0"/>
              <w:marRight w:val="0"/>
              <w:marTop w:val="0"/>
              <w:marBottom w:val="0"/>
              <w:divBdr>
                <w:top w:val="none" w:sz="0" w:space="0" w:color="auto"/>
                <w:left w:val="none" w:sz="0" w:space="0" w:color="auto"/>
                <w:bottom w:val="none" w:sz="0" w:space="0" w:color="auto"/>
                <w:right w:val="none" w:sz="0" w:space="0" w:color="auto"/>
              </w:divBdr>
            </w:div>
            <w:div w:id="568656000">
              <w:marLeft w:val="0"/>
              <w:marRight w:val="0"/>
              <w:marTop w:val="0"/>
              <w:marBottom w:val="0"/>
              <w:divBdr>
                <w:top w:val="none" w:sz="0" w:space="0" w:color="auto"/>
                <w:left w:val="none" w:sz="0" w:space="0" w:color="auto"/>
                <w:bottom w:val="none" w:sz="0" w:space="0" w:color="auto"/>
                <w:right w:val="none" w:sz="0" w:space="0" w:color="auto"/>
              </w:divBdr>
            </w:div>
            <w:div w:id="1021055758">
              <w:marLeft w:val="0"/>
              <w:marRight w:val="0"/>
              <w:marTop w:val="0"/>
              <w:marBottom w:val="0"/>
              <w:divBdr>
                <w:top w:val="none" w:sz="0" w:space="0" w:color="auto"/>
                <w:left w:val="none" w:sz="0" w:space="0" w:color="auto"/>
                <w:bottom w:val="none" w:sz="0" w:space="0" w:color="auto"/>
                <w:right w:val="none" w:sz="0" w:space="0" w:color="auto"/>
              </w:divBdr>
            </w:div>
            <w:div w:id="71393157">
              <w:marLeft w:val="0"/>
              <w:marRight w:val="0"/>
              <w:marTop w:val="0"/>
              <w:marBottom w:val="0"/>
              <w:divBdr>
                <w:top w:val="none" w:sz="0" w:space="0" w:color="auto"/>
                <w:left w:val="none" w:sz="0" w:space="0" w:color="auto"/>
                <w:bottom w:val="none" w:sz="0" w:space="0" w:color="auto"/>
                <w:right w:val="none" w:sz="0" w:space="0" w:color="auto"/>
              </w:divBdr>
            </w:div>
            <w:div w:id="622615247">
              <w:marLeft w:val="0"/>
              <w:marRight w:val="0"/>
              <w:marTop w:val="0"/>
              <w:marBottom w:val="0"/>
              <w:divBdr>
                <w:top w:val="none" w:sz="0" w:space="0" w:color="auto"/>
                <w:left w:val="none" w:sz="0" w:space="0" w:color="auto"/>
                <w:bottom w:val="none" w:sz="0" w:space="0" w:color="auto"/>
                <w:right w:val="none" w:sz="0" w:space="0" w:color="auto"/>
              </w:divBdr>
            </w:div>
            <w:div w:id="1780444094">
              <w:marLeft w:val="0"/>
              <w:marRight w:val="0"/>
              <w:marTop w:val="0"/>
              <w:marBottom w:val="0"/>
              <w:divBdr>
                <w:top w:val="none" w:sz="0" w:space="0" w:color="auto"/>
                <w:left w:val="none" w:sz="0" w:space="0" w:color="auto"/>
                <w:bottom w:val="none" w:sz="0" w:space="0" w:color="auto"/>
                <w:right w:val="none" w:sz="0" w:space="0" w:color="auto"/>
              </w:divBdr>
            </w:div>
            <w:div w:id="228153885">
              <w:marLeft w:val="0"/>
              <w:marRight w:val="0"/>
              <w:marTop w:val="0"/>
              <w:marBottom w:val="0"/>
              <w:divBdr>
                <w:top w:val="none" w:sz="0" w:space="0" w:color="auto"/>
                <w:left w:val="none" w:sz="0" w:space="0" w:color="auto"/>
                <w:bottom w:val="none" w:sz="0" w:space="0" w:color="auto"/>
                <w:right w:val="none" w:sz="0" w:space="0" w:color="auto"/>
              </w:divBdr>
            </w:div>
            <w:div w:id="793718639">
              <w:marLeft w:val="0"/>
              <w:marRight w:val="0"/>
              <w:marTop w:val="0"/>
              <w:marBottom w:val="0"/>
              <w:divBdr>
                <w:top w:val="none" w:sz="0" w:space="0" w:color="auto"/>
                <w:left w:val="none" w:sz="0" w:space="0" w:color="auto"/>
                <w:bottom w:val="none" w:sz="0" w:space="0" w:color="auto"/>
                <w:right w:val="none" w:sz="0" w:space="0" w:color="auto"/>
              </w:divBdr>
            </w:div>
            <w:div w:id="1390377044">
              <w:marLeft w:val="0"/>
              <w:marRight w:val="0"/>
              <w:marTop w:val="0"/>
              <w:marBottom w:val="0"/>
              <w:divBdr>
                <w:top w:val="none" w:sz="0" w:space="0" w:color="auto"/>
                <w:left w:val="none" w:sz="0" w:space="0" w:color="auto"/>
                <w:bottom w:val="none" w:sz="0" w:space="0" w:color="auto"/>
                <w:right w:val="none" w:sz="0" w:space="0" w:color="auto"/>
              </w:divBdr>
            </w:div>
            <w:div w:id="1244028886">
              <w:marLeft w:val="0"/>
              <w:marRight w:val="0"/>
              <w:marTop w:val="0"/>
              <w:marBottom w:val="0"/>
              <w:divBdr>
                <w:top w:val="none" w:sz="0" w:space="0" w:color="auto"/>
                <w:left w:val="none" w:sz="0" w:space="0" w:color="auto"/>
                <w:bottom w:val="none" w:sz="0" w:space="0" w:color="auto"/>
                <w:right w:val="none" w:sz="0" w:space="0" w:color="auto"/>
              </w:divBdr>
            </w:div>
            <w:div w:id="873157065">
              <w:marLeft w:val="0"/>
              <w:marRight w:val="0"/>
              <w:marTop w:val="0"/>
              <w:marBottom w:val="0"/>
              <w:divBdr>
                <w:top w:val="none" w:sz="0" w:space="0" w:color="auto"/>
                <w:left w:val="none" w:sz="0" w:space="0" w:color="auto"/>
                <w:bottom w:val="none" w:sz="0" w:space="0" w:color="auto"/>
                <w:right w:val="none" w:sz="0" w:space="0" w:color="auto"/>
              </w:divBdr>
            </w:div>
            <w:div w:id="875658040">
              <w:marLeft w:val="0"/>
              <w:marRight w:val="0"/>
              <w:marTop w:val="0"/>
              <w:marBottom w:val="0"/>
              <w:divBdr>
                <w:top w:val="none" w:sz="0" w:space="0" w:color="auto"/>
                <w:left w:val="none" w:sz="0" w:space="0" w:color="auto"/>
                <w:bottom w:val="none" w:sz="0" w:space="0" w:color="auto"/>
                <w:right w:val="none" w:sz="0" w:space="0" w:color="auto"/>
              </w:divBdr>
            </w:div>
            <w:div w:id="125030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7355">
      <w:bodyDiv w:val="1"/>
      <w:marLeft w:val="0"/>
      <w:marRight w:val="0"/>
      <w:marTop w:val="0"/>
      <w:marBottom w:val="0"/>
      <w:divBdr>
        <w:top w:val="none" w:sz="0" w:space="0" w:color="auto"/>
        <w:left w:val="none" w:sz="0" w:space="0" w:color="auto"/>
        <w:bottom w:val="none" w:sz="0" w:space="0" w:color="auto"/>
        <w:right w:val="none" w:sz="0" w:space="0" w:color="auto"/>
      </w:divBdr>
      <w:divsChild>
        <w:div w:id="1934623461">
          <w:marLeft w:val="0"/>
          <w:marRight w:val="0"/>
          <w:marTop w:val="0"/>
          <w:marBottom w:val="0"/>
          <w:divBdr>
            <w:top w:val="none" w:sz="0" w:space="0" w:color="auto"/>
            <w:left w:val="none" w:sz="0" w:space="0" w:color="auto"/>
            <w:bottom w:val="none" w:sz="0" w:space="0" w:color="auto"/>
            <w:right w:val="none" w:sz="0" w:space="0" w:color="auto"/>
          </w:divBdr>
          <w:divsChild>
            <w:div w:id="1608611830">
              <w:marLeft w:val="0"/>
              <w:marRight w:val="0"/>
              <w:marTop w:val="0"/>
              <w:marBottom w:val="0"/>
              <w:divBdr>
                <w:top w:val="none" w:sz="0" w:space="0" w:color="auto"/>
                <w:left w:val="none" w:sz="0" w:space="0" w:color="auto"/>
                <w:bottom w:val="none" w:sz="0" w:space="0" w:color="auto"/>
                <w:right w:val="none" w:sz="0" w:space="0" w:color="auto"/>
              </w:divBdr>
            </w:div>
            <w:div w:id="1463883003">
              <w:marLeft w:val="0"/>
              <w:marRight w:val="0"/>
              <w:marTop w:val="0"/>
              <w:marBottom w:val="0"/>
              <w:divBdr>
                <w:top w:val="none" w:sz="0" w:space="0" w:color="auto"/>
                <w:left w:val="none" w:sz="0" w:space="0" w:color="auto"/>
                <w:bottom w:val="none" w:sz="0" w:space="0" w:color="auto"/>
                <w:right w:val="none" w:sz="0" w:space="0" w:color="auto"/>
              </w:divBdr>
            </w:div>
            <w:div w:id="1976908960">
              <w:marLeft w:val="0"/>
              <w:marRight w:val="0"/>
              <w:marTop w:val="0"/>
              <w:marBottom w:val="0"/>
              <w:divBdr>
                <w:top w:val="none" w:sz="0" w:space="0" w:color="auto"/>
                <w:left w:val="none" w:sz="0" w:space="0" w:color="auto"/>
                <w:bottom w:val="none" w:sz="0" w:space="0" w:color="auto"/>
                <w:right w:val="none" w:sz="0" w:space="0" w:color="auto"/>
              </w:divBdr>
            </w:div>
            <w:div w:id="1791708889">
              <w:marLeft w:val="0"/>
              <w:marRight w:val="0"/>
              <w:marTop w:val="0"/>
              <w:marBottom w:val="0"/>
              <w:divBdr>
                <w:top w:val="none" w:sz="0" w:space="0" w:color="auto"/>
                <w:left w:val="none" w:sz="0" w:space="0" w:color="auto"/>
                <w:bottom w:val="none" w:sz="0" w:space="0" w:color="auto"/>
                <w:right w:val="none" w:sz="0" w:space="0" w:color="auto"/>
              </w:divBdr>
            </w:div>
            <w:div w:id="1855917242">
              <w:marLeft w:val="0"/>
              <w:marRight w:val="0"/>
              <w:marTop w:val="0"/>
              <w:marBottom w:val="0"/>
              <w:divBdr>
                <w:top w:val="none" w:sz="0" w:space="0" w:color="auto"/>
                <w:left w:val="none" w:sz="0" w:space="0" w:color="auto"/>
                <w:bottom w:val="none" w:sz="0" w:space="0" w:color="auto"/>
                <w:right w:val="none" w:sz="0" w:space="0" w:color="auto"/>
              </w:divBdr>
            </w:div>
            <w:div w:id="1416131300">
              <w:marLeft w:val="0"/>
              <w:marRight w:val="0"/>
              <w:marTop w:val="0"/>
              <w:marBottom w:val="0"/>
              <w:divBdr>
                <w:top w:val="none" w:sz="0" w:space="0" w:color="auto"/>
                <w:left w:val="none" w:sz="0" w:space="0" w:color="auto"/>
                <w:bottom w:val="none" w:sz="0" w:space="0" w:color="auto"/>
                <w:right w:val="none" w:sz="0" w:space="0" w:color="auto"/>
              </w:divBdr>
            </w:div>
            <w:div w:id="1099368559">
              <w:marLeft w:val="0"/>
              <w:marRight w:val="0"/>
              <w:marTop w:val="0"/>
              <w:marBottom w:val="0"/>
              <w:divBdr>
                <w:top w:val="none" w:sz="0" w:space="0" w:color="auto"/>
                <w:left w:val="none" w:sz="0" w:space="0" w:color="auto"/>
                <w:bottom w:val="none" w:sz="0" w:space="0" w:color="auto"/>
                <w:right w:val="none" w:sz="0" w:space="0" w:color="auto"/>
              </w:divBdr>
            </w:div>
            <w:div w:id="212740943">
              <w:marLeft w:val="0"/>
              <w:marRight w:val="0"/>
              <w:marTop w:val="0"/>
              <w:marBottom w:val="0"/>
              <w:divBdr>
                <w:top w:val="none" w:sz="0" w:space="0" w:color="auto"/>
                <w:left w:val="none" w:sz="0" w:space="0" w:color="auto"/>
                <w:bottom w:val="none" w:sz="0" w:space="0" w:color="auto"/>
                <w:right w:val="none" w:sz="0" w:space="0" w:color="auto"/>
              </w:divBdr>
            </w:div>
            <w:div w:id="115947746">
              <w:marLeft w:val="0"/>
              <w:marRight w:val="0"/>
              <w:marTop w:val="0"/>
              <w:marBottom w:val="0"/>
              <w:divBdr>
                <w:top w:val="none" w:sz="0" w:space="0" w:color="auto"/>
                <w:left w:val="none" w:sz="0" w:space="0" w:color="auto"/>
                <w:bottom w:val="none" w:sz="0" w:space="0" w:color="auto"/>
                <w:right w:val="none" w:sz="0" w:space="0" w:color="auto"/>
              </w:divBdr>
            </w:div>
            <w:div w:id="1224213636">
              <w:marLeft w:val="0"/>
              <w:marRight w:val="0"/>
              <w:marTop w:val="0"/>
              <w:marBottom w:val="0"/>
              <w:divBdr>
                <w:top w:val="none" w:sz="0" w:space="0" w:color="auto"/>
                <w:left w:val="none" w:sz="0" w:space="0" w:color="auto"/>
                <w:bottom w:val="none" w:sz="0" w:space="0" w:color="auto"/>
                <w:right w:val="none" w:sz="0" w:space="0" w:color="auto"/>
              </w:divBdr>
            </w:div>
            <w:div w:id="1393112241">
              <w:marLeft w:val="0"/>
              <w:marRight w:val="0"/>
              <w:marTop w:val="0"/>
              <w:marBottom w:val="0"/>
              <w:divBdr>
                <w:top w:val="none" w:sz="0" w:space="0" w:color="auto"/>
                <w:left w:val="none" w:sz="0" w:space="0" w:color="auto"/>
                <w:bottom w:val="none" w:sz="0" w:space="0" w:color="auto"/>
                <w:right w:val="none" w:sz="0" w:space="0" w:color="auto"/>
              </w:divBdr>
            </w:div>
            <w:div w:id="223444429">
              <w:marLeft w:val="0"/>
              <w:marRight w:val="0"/>
              <w:marTop w:val="0"/>
              <w:marBottom w:val="0"/>
              <w:divBdr>
                <w:top w:val="none" w:sz="0" w:space="0" w:color="auto"/>
                <w:left w:val="none" w:sz="0" w:space="0" w:color="auto"/>
                <w:bottom w:val="none" w:sz="0" w:space="0" w:color="auto"/>
                <w:right w:val="none" w:sz="0" w:space="0" w:color="auto"/>
              </w:divBdr>
            </w:div>
            <w:div w:id="1593784309">
              <w:marLeft w:val="0"/>
              <w:marRight w:val="0"/>
              <w:marTop w:val="0"/>
              <w:marBottom w:val="0"/>
              <w:divBdr>
                <w:top w:val="none" w:sz="0" w:space="0" w:color="auto"/>
                <w:left w:val="none" w:sz="0" w:space="0" w:color="auto"/>
                <w:bottom w:val="none" w:sz="0" w:space="0" w:color="auto"/>
                <w:right w:val="none" w:sz="0" w:space="0" w:color="auto"/>
              </w:divBdr>
            </w:div>
            <w:div w:id="931208210">
              <w:marLeft w:val="0"/>
              <w:marRight w:val="0"/>
              <w:marTop w:val="0"/>
              <w:marBottom w:val="0"/>
              <w:divBdr>
                <w:top w:val="none" w:sz="0" w:space="0" w:color="auto"/>
                <w:left w:val="none" w:sz="0" w:space="0" w:color="auto"/>
                <w:bottom w:val="none" w:sz="0" w:space="0" w:color="auto"/>
                <w:right w:val="none" w:sz="0" w:space="0" w:color="auto"/>
              </w:divBdr>
            </w:div>
            <w:div w:id="1938515188">
              <w:marLeft w:val="0"/>
              <w:marRight w:val="0"/>
              <w:marTop w:val="0"/>
              <w:marBottom w:val="0"/>
              <w:divBdr>
                <w:top w:val="none" w:sz="0" w:space="0" w:color="auto"/>
                <w:left w:val="none" w:sz="0" w:space="0" w:color="auto"/>
                <w:bottom w:val="none" w:sz="0" w:space="0" w:color="auto"/>
                <w:right w:val="none" w:sz="0" w:space="0" w:color="auto"/>
              </w:divBdr>
            </w:div>
            <w:div w:id="149755257">
              <w:marLeft w:val="0"/>
              <w:marRight w:val="0"/>
              <w:marTop w:val="0"/>
              <w:marBottom w:val="0"/>
              <w:divBdr>
                <w:top w:val="none" w:sz="0" w:space="0" w:color="auto"/>
                <w:left w:val="none" w:sz="0" w:space="0" w:color="auto"/>
                <w:bottom w:val="none" w:sz="0" w:space="0" w:color="auto"/>
                <w:right w:val="none" w:sz="0" w:space="0" w:color="auto"/>
              </w:divBdr>
            </w:div>
            <w:div w:id="1072312401">
              <w:marLeft w:val="0"/>
              <w:marRight w:val="0"/>
              <w:marTop w:val="0"/>
              <w:marBottom w:val="0"/>
              <w:divBdr>
                <w:top w:val="none" w:sz="0" w:space="0" w:color="auto"/>
                <w:left w:val="none" w:sz="0" w:space="0" w:color="auto"/>
                <w:bottom w:val="none" w:sz="0" w:space="0" w:color="auto"/>
                <w:right w:val="none" w:sz="0" w:space="0" w:color="auto"/>
              </w:divBdr>
            </w:div>
            <w:div w:id="415858457">
              <w:marLeft w:val="0"/>
              <w:marRight w:val="0"/>
              <w:marTop w:val="0"/>
              <w:marBottom w:val="0"/>
              <w:divBdr>
                <w:top w:val="none" w:sz="0" w:space="0" w:color="auto"/>
                <w:left w:val="none" w:sz="0" w:space="0" w:color="auto"/>
                <w:bottom w:val="none" w:sz="0" w:space="0" w:color="auto"/>
                <w:right w:val="none" w:sz="0" w:space="0" w:color="auto"/>
              </w:divBdr>
            </w:div>
            <w:div w:id="259989126">
              <w:marLeft w:val="0"/>
              <w:marRight w:val="0"/>
              <w:marTop w:val="0"/>
              <w:marBottom w:val="0"/>
              <w:divBdr>
                <w:top w:val="none" w:sz="0" w:space="0" w:color="auto"/>
                <w:left w:val="none" w:sz="0" w:space="0" w:color="auto"/>
                <w:bottom w:val="none" w:sz="0" w:space="0" w:color="auto"/>
                <w:right w:val="none" w:sz="0" w:space="0" w:color="auto"/>
              </w:divBdr>
            </w:div>
            <w:div w:id="418716435">
              <w:marLeft w:val="0"/>
              <w:marRight w:val="0"/>
              <w:marTop w:val="0"/>
              <w:marBottom w:val="0"/>
              <w:divBdr>
                <w:top w:val="none" w:sz="0" w:space="0" w:color="auto"/>
                <w:left w:val="none" w:sz="0" w:space="0" w:color="auto"/>
                <w:bottom w:val="none" w:sz="0" w:space="0" w:color="auto"/>
                <w:right w:val="none" w:sz="0" w:space="0" w:color="auto"/>
              </w:divBdr>
            </w:div>
            <w:div w:id="1155418128">
              <w:marLeft w:val="0"/>
              <w:marRight w:val="0"/>
              <w:marTop w:val="0"/>
              <w:marBottom w:val="0"/>
              <w:divBdr>
                <w:top w:val="none" w:sz="0" w:space="0" w:color="auto"/>
                <w:left w:val="none" w:sz="0" w:space="0" w:color="auto"/>
                <w:bottom w:val="none" w:sz="0" w:space="0" w:color="auto"/>
                <w:right w:val="none" w:sz="0" w:space="0" w:color="auto"/>
              </w:divBdr>
            </w:div>
            <w:div w:id="778379195">
              <w:marLeft w:val="0"/>
              <w:marRight w:val="0"/>
              <w:marTop w:val="0"/>
              <w:marBottom w:val="0"/>
              <w:divBdr>
                <w:top w:val="none" w:sz="0" w:space="0" w:color="auto"/>
                <w:left w:val="none" w:sz="0" w:space="0" w:color="auto"/>
                <w:bottom w:val="none" w:sz="0" w:space="0" w:color="auto"/>
                <w:right w:val="none" w:sz="0" w:space="0" w:color="auto"/>
              </w:divBdr>
            </w:div>
            <w:div w:id="1677003143">
              <w:marLeft w:val="0"/>
              <w:marRight w:val="0"/>
              <w:marTop w:val="0"/>
              <w:marBottom w:val="0"/>
              <w:divBdr>
                <w:top w:val="none" w:sz="0" w:space="0" w:color="auto"/>
                <w:left w:val="none" w:sz="0" w:space="0" w:color="auto"/>
                <w:bottom w:val="none" w:sz="0" w:space="0" w:color="auto"/>
                <w:right w:val="none" w:sz="0" w:space="0" w:color="auto"/>
              </w:divBdr>
            </w:div>
            <w:div w:id="402528147">
              <w:marLeft w:val="0"/>
              <w:marRight w:val="0"/>
              <w:marTop w:val="0"/>
              <w:marBottom w:val="0"/>
              <w:divBdr>
                <w:top w:val="none" w:sz="0" w:space="0" w:color="auto"/>
                <w:left w:val="none" w:sz="0" w:space="0" w:color="auto"/>
                <w:bottom w:val="none" w:sz="0" w:space="0" w:color="auto"/>
                <w:right w:val="none" w:sz="0" w:space="0" w:color="auto"/>
              </w:divBdr>
            </w:div>
            <w:div w:id="55128114">
              <w:marLeft w:val="0"/>
              <w:marRight w:val="0"/>
              <w:marTop w:val="0"/>
              <w:marBottom w:val="0"/>
              <w:divBdr>
                <w:top w:val="none" w:sz="0" w:space="0" w:color="auto"/>
                <w:left w:val="none" w:sz="0" w:space="0" w:color="auto"/>
                <w:bottom w:val="none" w:sz="0" w:space="0" w:color="auto"/>
                <w:right w:val="none" w:sz="0" w:space="0" w:color="auto"/>
              </w:divBdr>
            </w:div>
            <w:div w:id="2117868455">
              <w:marLeft w:val="0"/>
              <w:marRight w:val="0"/>
              <w:marTop w:val="0"/>
              <w:marBottom w:val="0"/>
              <w:divBdr>
                <w:top w:val="none" w:sz="0" w:space="0" w:color="auto"/>
                <w:left w:val="none" w:sz="0" w:space="0" w:color="auto"/>
                <w:bottom w:val="none" w:sz="0" w:space="0" w:color="auto"/>
                <w:right w:val="none" w:sz="0" w:space="0" w:color="auto"/>
              </w:divBdr>
            </w:div>
            <w:div w:id="1964966507">
              <w:marLeft w:val="0"/>
              <w:marRight w:val="0"/>
              <w:marTop w:val="0"/>
              <w:marBottom w:val="0"/>
              <w:divBdr>
                <w:top w:val="none" w:sz="0" w:space="0" w:color="auto"/>
                <w:left w:val="none" w:sz="0" w:space="0" w:color="auto"/>
                <w:bottom w:val="none" w:sz="0" w:space="0" w:color="auto"/>
                <w:right w:val="none" w:sz="0" w:space="0" w:color="auto"/>
              </w:divBdr>
            </w:div>
            <w:div w:id="1245604965">
              <w:marLeft w:val="0"/>
              <w:marRight w:val="0"/>
              <w:marTop w:val="0"/>
              <w:marBottom w:val="0"/>
              <w:divBdr>
                <w:top w:val="none" w:sz="0" w:space="0" w:color="auto"/>
                <w:left w:val="none" w:sz="0" w:space="0" w:color="auto"/>
                <w:bottom w:val="none" w:sz="0" w:space="0" w:color="auto"/>
                <w:right w:val="none" w:sz="0" w:space="0" w:color="auto"/>
              </w:divBdr>
            </w:div>
            <w:div w:id="2055735888">
              <w:marLeft w:val="0"/>
              <w:marRight w:val="0"/>
              <w:marTop w:val="0"/>
              <w:marBottom w:val="0"/>
              <w:divBdr>
                <w:top w:val="none" w:sz="0" w:space="0" w:color="auto"/>
                <w:left w:val="none" w:sz="0" w:space="0" w:color="auto"/>
                <w:bottom w:val="none" w:sz="0" w:space="0" w:color="auto"/>
                <w:right w:val="none" w:sz="0" w:space="0" w:color="auto"/>
              </w:divBdr>
            </w:div>
            <w:div w:id="424036087">
              <w:marLeft w:val="0"/>
              <w:marRight w:val="0"/>
              <w:marTop w:val="0"/>
              <w:marBottom w:val="0"/>
              <w:divBdr>
                <w:top w:val="none" w:sz="0" w:space="0" w:color="auto"/>
                <w:left w:val="none" w:sz="0" w:space="0" w:color="auto"/>
                <w:bottom w:val="none" w:sz="0" w:space="0" w:color="auto"/>
                <w:right w:val="none" w:sz="0" w:space="0" w:color="auto"/>
              </w:divBdr>
            </w:div>
            <w:div w:id="477574345">
              <w:marLeft w:val="0"/>
              <w:marRight w:val="0"/>
              <w:marTop w:val="0"/>
              <w:marBottom w:val="0"/>
              <w:divBdr>
                <w:top w:val="none" w:sz="0" w:space="0" w:color="auto"/>
                <w:left w:val="none" w:sz="0" w:space="0" w:color="auto"/>
                <w:bottom w:val="none" w:sz="0" w:space="0" w:color="auto"/>
                <w:right w:val="none" w:sz="0" w:space="0" w:color="auto"/>
              </w:divBdr>
            </w:div>
            <w:div w:id="433208300">
              <w:marLeft w:val="0"/>
              <w:marRight w:val="0"/>
              <w:marTop w:val="0"/>
              <w:marBottom w:val="0"/>
              <w:divBdr>
                <w:top w:val="none" w:sz="0" w:space="0" w:color="auto"/>
                <w:left w:val="none" w:sz="0" w:space="0" w:color="auto"/>
                <w:bottom w:val="none" w:sz="0" w:space="0" w:color="auto"/>
                <w:right w:val="none" w:sz="0" w:space="0" w:color="auto"/>
              </w:divBdr>
            </w:div>
            <w:div w:id="1493258113">
              <w:marLeft w:val="0"/>
              <w:marRight w:val="0"/>
              <w:marTop w:val="0"/>
              <w:marBottom w:val="0"/>
              <w:divBdr>
                <w:top w:val="none" w:sz="0" w:space="0" w:color="auto"/>
                <w:left w:val="none" w:sz="0" w:space="0" w:color="auto"/>
                <w:bottom w:val="none" w:sz="0" w:space="0" w:color="auto"/>
                <w:right w:val="none" w:sz="0" w:space="0" w:color="auto"/>
              </w:divBdr>
            </w:div>
            <w:div w:id="560406477">
              <w:marLeft w:val="0"/>
              <w:marRight w:val="0"/>
              <w:marTop w:val="0"/>
              <w:marBottom w:val="0"/>
              <w:divBdr>
                <w:top w:val="none" w:sz="0" w:space="0" w:color="auto"/>
                <w:left w:val="none" w:sz="0" w:space="0" w:color="auto"/>
                <w:bottom w:val="none" w:sz="0" w:space="0" w:color="auto"/>
                <w:right w:val="none" w:sz="0" w:space="0" w:color="auto"/>
              </w:divBdr>
            </w:div>
            <w:div w:id="363943799">
              <w:marLeft w:val="0"/>
              <w:marRight w:val="0"/>
              <w:marTop w:val="0"/>
              <w:marBottom w:val="0"/>
              <w:divBdr>
                <w:top w:val="none" w:sz="0" w:space="0" w:color="auto"/>
                <w:left w:val="none" w:sz="0" w:space="0" w:color="auto"/>
                <w:bottom w:val="none" w:sz="0" w:space="0" w:color="auto"/>
                <w:right w:val="none" w:sz="0" w:space="0" w:color="auto"/>
              </w:divBdr>
            </w:div>
            <w:div w:id="543175274">
              <w:marLeft w:val="0"/>
              <w:marRight w:val="0"/>
              <w:marTop w:val="0"/>
              <w:marBottom w:val="0"/>
              <w:divBdr>
                <w:top w:val="none" w:sz="0" w:space="0" w:color="auto"/>
                <w:left w:val="none" w:sz="0" w:space="0" w:color="auto"/>
                <w:bottom w:val="none" w:sz="0" w:space="0" w:color="auto"/>
                <w:right w:val="none" w:sz="0" w:space="0" w:color="auto"/>
              </w:divBdr>
            </w:div>
            <w:div w:id="867256531">
              <w:marLeft w:val="0"/>
              <w:marRight w:val="0"/>
              <w:marTop w:val="0"/>
              <w:marBottom w:val="0"/>
              <w:divBdr>
                <w:top w:val="none" w:sz="0" w:space="0" w:color="auto"/>
                <w:left w:val="none" w:sz="0" w:space="0" w:color="auto"/>
                <w:bottom w:val="none" w:sz="0" w:space="0" w:color="auto"/>
                <w:right w:val="none" w:sz="0" w:space="0" w:color="auto"/>
              </w:divBdr>
            </w:div>
            <w:div w:id="1613702913">
              <w:marLeft w:val="0"/>
              <w:marRight w:val="0"/>
              <w:marTop w:val="0"/>
              <w:marBottom w:val="0"/>
              <w:divBdr>
                <w:top w:val="none" w:sz="0" w:space="0" w:color="auto"/>
                <w:left w:val="none" w:sz="0" w:space="0" w:color="auto"/>
                <w:bottom w:val="none" w:sz="0" w:space="0" w:color="auto"/>
                <w:right w:val="none" w:sz="0" w:space="0" w:color="auto"/>
              </w:divBdr>
            </w:div>
            <w:div w:id="1848321883">
              <w:marLeft w:val="0"/>
              <w:marRight w:val="0"/>
              <w:marTop w:val="0"/>
              <w:marBottom w:val="0"/>
              <w:divBdr>
                <w:top w:val="none" w:sz="0" w:space="0" w:color="auto"/>
                <w:left w:val="none" w:sz="0" w:space="0" w:color="auto"/>
                <w:bottom w:val="none" w:sz="0" w:space="0" w:color="auto"/>
                <w:right w:val="none" w:sz="0" w:space="0" w:color="auto"/>
              </w:divBdr>
            </w:div>
            <w:div w:id="1918202345">
              <w:marLeft w:val="0"/>
              <w:marRight w:val="0"/>
              <w:marTop w:val="0"/>
              <w:marBottom w:val="0"/>
              <w:divBdr>
                <w:top w:val="none" w:sz="0" w:space="0" w:color="auto"/>
                <w:left w:val="none" w:sz="0" w:space="0" w:color="auto"/>
                <w:bottom w:val="none" w:sz="0" w:space="0" w:color="auto"/>
                <w:right w:val="none" w:sz="0" w:space="0" w:color="auto"/>
              </w:divBdr>
            </w:div>
            <w:div w:id="557672861">
              <w:marLeft w:val="0"/>
              <w:marRight w:val="0"/>
              <w:marTop w:val="0"/>
              <w:marBottom w:val="0"/>
              <w:divBdr>
                <w:top w:val="none" w:sz="0" w:space="0" w:color="auto"/>
                <w:left w:val="none" w:sz="0" w:space="0" w:color="auto"/>
                <w:bottom w:val="none" w:sz="0" w:space="0" w:color="auto"/>
                <w:right w:val="none" w:sz="0" w:space="0" w:color="auto"/>
              </w:divBdr>
            </w:div>
            <w:div w:id="1314795304">
              <w:marLeft w:val="0"/>
              <w:marRight w:val="0"/>
              <w:marTop w:val="0"/>
              <w:marBottom w:val="0"/>
              <w:divBdr>
                <w:top w:val="none" w:sz="0" w:space="0" w:color="auto"/>
                <w:left w:val="none" w:sz="0" w:space="0" w:color="auto"/>
                <w:bottom w:val="none" w:sz="0" w:space="0" w:color="auto"/>
                <w:right w:val="none" w:sz="0" w:space="0" w:color="auto"/>
              </w:divBdr>
            </w:div>
            <w:div w:id="866912428">
              <w:marLeft w:val="0"/>
              <w:marRight w:val="0"/>
              <w:marTop w:val="0"/>
              <w:marBottom w:val="0"/>
              <w:divBdr>
                <w:top w:val="none" w:sz="0" w:space="0" w:color="auto"/>
                <w:left w:val="none" w:sz="0" w:space="0" w:color="auto"/>
                <w:bottom w:val="none" w:sz="0" w:space="0" w:color="auto"/>
                <w:right w:val="none" w:sz="0" w:space="0" w:color="auto"/>
              </w:divBdr>
            </w:div>
            <w:div w:id="1143959747">
              <w:marLeft w:val="0"/>
              <w:marRight w:val="0"/>
              <w:marTop w:val="0"/>
              <w:marBottom w:val="0"/>
              <w:divBdr>
                <w:top w:val="none" w:sz="0" w:space="0" w:color="auto"/>
                <w:left w:val="none" w:sz="0" w:space="0" w:color="auto"/>
                <w:bottom w:val="none" w:sz="0" w:space="0" w:color="auto"/>
                <w:right w:val="none" w:sz="0" w:space="0" w:color="auto"/>
              </w:divBdr>
            </w:div>
            <w:div w:id="279603810">
              <w:marLeft w:val="0"/>
              <w:marRight w:val="0"/>
              <w:marTop w:val="0"/>
              <w:marBottom w:val="0"/>
              <w:divBdr>
                <w:top w:val="none" w:sz="0" w:space="0" w:color="auto"/>
                <w:left w:val="none" w:sz="0" w:space="0" w:color="auto"/>
                <w:bottom w:val="none" w:sz="0" w:space="0" w:color="auto"/>
                <w:right w:val="none" w:sz="0" w:space="0" w:color="auto"/>
              </w:divBdr>
            </w:div>
            <w:div w:id="1435516680">
              <w:marLeft w:val="0"/>
              <w:marRight w:val="0"/>
              <w:marTop w:val="0"/>
              <w:marBottom w:val="0"/>
              <w:divBdr>
                <w:top w:val="none" w:sz="0" w:space="0" w:color="auto"/>
                <w:left w:val="none" w:sz="0" w:space="0" w:color="auto"/>
                <w:bottom w:val="none" w:sz="0" w:space="0" w:color="auto"/>
                <w:right w:val="none" w:sz="0" w:space="0" w:color="auto"/>
              </w:divBdr>
            </w:div>
            <w:div w:id="913316527">
              <w:marLeft w:val="0"/>
              <w:marRight w:val="0"/>
              <w:marTop w:val="0"/>
              <w:marBottom w:val="0"/>
              <w:divBdr>
                <w:top w:val="none" w:sz="0" w:space="0" w:color="auto"/>
                <w:left w:val="none" w:sz="0" w:space="0" w:color="auto"/>
                <w:bottom w:val="none" w:sz="0" w:space="0" w:color="auto"/>
                <w:right w:val="none" w:sz="0" w:space="0" w:color="auto"/>
              </w:divBdr>
            </w:div>
            <w:div w:id="730619920">
              <w:marLeft w:val="0"/>
              <w:marRight w:val="0"/>
              <w:marTop w:val="0"/>
              <w:marBottom w:val="0"/>
              <w:divBdr>
                <w:top w:val="none" w:sz="0" w:space="0" w:color="auto"/>
                <w:left w:val="none" w:sz="0" w:space="0" w:color="auto"/>
                <w:bottom w:val="none" w:sz="0" w:space="0" w:color="auto"/>
                <w:right w:val="none" w:sz="0" w:space="0" w:color="auto"/>
              </w:divBdr>
            </w:div>
            <w:div w:id="1879851512">
              <w:marLeft w:val="0"/>
              <w:marRight w:val="0"/>
              <w:marTop w:val="0"/>
              <w:marBottom w:val="0"/>
              <w:divBdr>
                <w:top w:val="none" w:sz="0" w:space="0" w:color="auto"/>
                <w:left w:val="none" w:sz="0" w:space="0" w:color="auto"/>
                <w:bottom w:val="none" w:sz="0" w:space="0" w:color="auto"/>
                <w:right w:val="none" w:sz="0" w:space="0" w:color="auto"/>
              </w:divBdr>
            </w:div>
            <w:div w:id="1407998625">
              <w:marLeft w:val="0"/>
              <w:marRight w:val="0"/>
              <w:marTop w:val="0"/>
              <w:marBottom w:val="0"/>
              <w:divBdr>
                <w:top w:val="none" w:sz="0" w:space="0" w:color="auto"/>
                <w:left w:val="none" w:sz="0" w:space="0" w:color="auto"/>
                <w:bottom w:val="none" w:sz="0" w:space="0" w:color="auto"/>
                <w:right w:val="none" w:sz="0" w:space="0" w:color="auto"/>
              </w:divBdr>
            </w:div>
            <w:div w:id="1718242156">
              <w:marLeft w:val="0"/>
              <w:marRight w:val="0"/>
              <w:marTop w:val="0"/>
              <w:marBottom w:val="0"/>
              <w:divBdr>
                <w:top w:val="none" w:sz="0" w:space="0" w:color="auto"/>
                <w:left w:val="none" w:sz="0" w:space="0" w:color="auto"/>
                <w:bottom w:val="none" w:sz="0" w:space="0" w:color="auto"/>
                <w:right w:val="none" w:sz="0" w:space="0" w:color="auto"/>
              </w:divBdr>
            </w:div>
            <w:div w:id="287709683">
              <w:marLeft w:val="0"/>
              <w:marRight w:val="0"/>
              <w:marTop w:val="0"/>
              <w:marBottom w:val="0"/>
              <w:divBdr>
                <w:top w:val="none" w:sz="0" w:space="0" w:color="auto"/>
                <w:left w:val="none" w:sz="0" w:space="0" w:color="auto"/>
                <w:bottom w:val="none" w:sz="0" w:space="0" w:color="auto"/>
                <w:right w:val="none" w:sz="0" w:space="0" w:color="auto"/>
              </w:divBdr>
            </w:div>
            <w:div w:id="274605068">
              <w:marLeft w:val="0"/>
              <w:marRight w:val="0"/>
              <w:marTop w:val="0"/>
              <w:marBottom w:val="0"/>
              <w:divBdr>
                <w:top w:val="none" w:sz="0" w:space="0" w:color="auto"/>
                <w:left w:val="none" w:sz="0" w:space="0" w:color="auto"/>
                <w:bottom w:val="none" w:sz="0" w:space="0" w:color="auto"/>
                <w:right w:val="none" w:sz="0" w:space="0" w:color="auto"/>
              </w:divBdr>
            </w:div>
            <w:div w:id="2123913177">
              <w:marLeft w:val="0"/>
              <w:marRight w:val="0"/>
              <w:marTop w:val="0"/>
              <w:marBottom w:val="0"/>
              <w:divBdr>
                <w:top w:val="none" w:sz="0" w:space="0" w:color="auto"/>
                <w:left w:val="none" w:sz="0" w:space="0" w:color="auto"/>
                <w:bottom w:val="none" w:sz="0" w:space="0" w:color="auto"/>
                <w:right w:val="none" w:sz="0" w:space="0" w:color="auto"/>
              </w:divBdr>
            </w:div>
            <w:div w:id="11719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626571">
      <w:bodyDiv w:val="1"/>
      <w:marLeft w:val="0"/>
      <w:marRight w:val="0"/>
      <w:marTop w:val="0"/>
      <w:marBottom w:val="0"/>
      <w:divBdr>
        <w:top w:val="none" w:sz="0" w:space="0" w:color="auto"/>
        <w:left w:val="none" w:sz="0" w:space="0" w:color="auto"/>
        <w:bottom w:val="none" w:sz="0" w:space="0" w:color="auto"/>
        <w:right w:val="none" w:sz="0" w:space="0" w:color="auto"/>
      </w:divBdr>
      <w:divsChild>
        <w:div w:id="1873375330">
          <w:marLeft w:val="0"/>
          <w:marRight w:val="0"/>
          <w:marTop w:val="0"/>
          <w:marBottom w:val="0"/>
          <w:divBdr>
            <w:top w:val="none" w:sz="0" w:space="0" w:color="auto"/>
            <w:left w:val="none" w:sz="0" w:space="0" w:color="auto"/>
            <w:bottom w:val="none" w:sz="0" w:space="0" w:color="auto"/>
            <w:right w:val="none" w:sz="0" w:space="0" w:color="auto"/>
          </w:divBdr>
          <w:divsChild>
            <w:div w:id="2049989011">
              <w:marLeft w:val="0"/>
              <w:marRight w:val="0"/>
              <w:marTop w:val="0"/>
              <w:marBottom w:val="0"/>
              <w:divBdr>
                <w:top w:val="none" w:sz="0" w:space="0" w:color="auto"/>
                <w:left w:val="none" w:sz="0" w:space="0" w:color="auto"/>
                <w:bottom w:val="none" w:sz="0" w:space="0" w:color="auto"/>
                <w:right w:val="none" w:sz="0" w:space="0" w:color="auto"/>
              </w:divBdr>
            </w:div>
            <w:div w:id="2062747961">
              <w:marLeft w:val="0"/>
              <w:marRight w:val="0"/>
              <w:marTop w:val="0"/>
              <w:marBottom w:val="0"/>
              <w:divBdr>
                <w:top w:val="none" w:sz="0" w:space="0" w:color="auto"/>
                <w:left w:val="none" w:sz="0" w:space="0" w:color="auto"/>
                <w:bottom w:val="none" w:sz="0" w:space="0" w:color="auto"/>
                <w:right w:val="none" w:sz="0" w:space="0" w:color="auto"/>
              </w:divBdr>
            </w:div>
            <w:div w:id="1374230480">
              <w:marLeft w:val="0"/>
              <w:marRight w:val="0"/>
              <w:marTop w:val="0"/>
              <w:marBottom w:val="0"/>
              <w:divBdr>
                <w:top w:val="none" w:sz="0" w:space="0" w:color="auto"/>
                <w:left w:val="none" w:sz="0" w:space="0" w:color="auto"/>
                <w:bottom w:val="none" w:sz="0" w:space="0" w:color="auto"/>
                <w:right w:val="none" w:sz="0" w:space="0" w:color="auto"/>
              </w:divBdr>
            </w:div>
            <w:div w:id="241641456">
              <w:marLeft w:val="0"/>
              <w:marRight w:val="0"/>
              <w:marTop w:val="0"/>
              <w:marBottom w:val="0"/>
              <w:divBdr>
                <w:top w:val="none" w:sz="0" w:space="0" w:color="auto"/>
                <w:left w:val="none" w:sz="0" w:space="0" w:color="auto"/>
                <w:bottom w:val="none" w:sz="0" w:space="0" w:color="auto"/>
                <w:right w:val="none" w:sz="0" w:space="0" w:color="auto"/>
              </w:divBdr>
            </w:div>
            <w:div w:id="1009219126">
              <w:marLeft w:val="0"/>
              <w:marRight w:val="0"/>
              <w:marTop w:val="0"/>
              <w:marBottom w:val="0"/>
              <w:divBdr>
                <w:top w:val="none" w:sz="0" w:space="0" w:color="auto"/>
                <w:left w:val="none" w:sz="0" w:space="0" w:color="auto"/>
                <w:bottom w:val="none" w:sz="0" w:space="0" w:color="auto"/>
                <w:right w:val="none" w:sz="0" w:space="0" w:color="auto"/>
              </w:divBdr>
            </w:div>
            <w:div w:id="257373151">
              <w:marLeft w:val="0"/>
              <w:marRight w:val="0"/>
              <w:marTop w:val="0"/>
              <w:marBottom w:val="0"/>
              <w:divBdr>
                <w:top w:val="none" w:sz="0" w:space="0" w:color="auto"/>
                <w:left w:val="none" w:sz="0" w:space="0" w:color="auto"/>
                <w:bottom w:val="none" w:sz="0" w:space="0" w:color="auto"/>
                <w:right w:val="none" w:sz="0" w:space="0" w:color="auto"/>
              </w:divBdr>
            </w:div>
            <w:div w:id="175534171">
              <w:marLeft w:val="0"/>
              <w:marRight w:val="0"/>
              <w:marTop w:val="0"/>
              <w:marBottom w:val="0"/>
              <w:divBdr>
                <w:top w:val="none" w:sz="0" w:space="0" w:color="auto"/>
                <w:left w:val="none" w:sz="0" w:space="0" w:color="auto"/>
                <w:bottom w:val="none" w:sz="0" w:space="0" w:color="auto"/>
                <w:right w:val="none" w:sz="0" w:space="0" w:color="auto"/>
              </w:divBdr>
            </w:div>
            <w:div w:id="215358455">
              <w:marLeft w:val="0"/>
              <w:marRight w:val="0"/>
              <w:marTop w:val="0"/>
              <w:marBottom w:val="0"/>
              <w:divBdr>
                <w:top w:val="none" w:sz="0" w:space="0" w:color="auto"/>
                <w:left w:val="none" w:sz="0" w:space="0" w:color="auto"/>
                <w:bottom w:val="none" w:sz="0" w:space="0" w:color="auto"/>
                <w:right w:val="none" w:sz="0" w:space="0" w:color="auto"/>
              </w:divBdr>
            </w:div>
            <w:div w:id="1646622762">
              <w:marLeft w:val="0"/>
              <w:marRight w:val="0"/>
              <w:marTop w:val="0"/>
              <w:marBottom w:val="0"/>
              <w:divBdr>
                <w:top w:val="none" w:sz="0" w:space="0" w:color="auto"/>
                <w:left w:val="none" w:sz="0" w:space="0" w:color="auto"/>
                <w:bottom w:val="none" w:sz="0" w:space="0" w:color="auto"/>
                <w:right w:val="none" w:sz="0" w:space="0" w:color="auto"/>
              </w:divBdr>
            </w:div>
            <w:div w:id="2101825311">
              <w:marLeft w:val="0"/>
              <w:marRight w:val="0"/>
              <w:marTop w:val="0"/>
              <w:marBottom w:val="0"/>
              <w:divBdr>
                <w:top w:val="none" w:sz="0" w:space="0" w:color="auto"/>
                <w:left w:val="none" w:sz="0" w:space="0" w:color="auto"/>
                <w:bottom w:val="none" w:sz="0" w:space="0" w:color="auto"/>
                <w:right w:val="none" w:sz="0" w:space="0" w:color="auto"/>
              </w:divBdr>
            </w:div>
            <w:div w:id="33963483">
              <w:marLeft w:val="0"/>
              <w:marRight w:val="0"/>
              <w:marTop w:val="0"/>
              <w:marBottom w:val="0"/>
              <w:divBdr>
                <w:top w:val="none" w:sz="0" w:space="0" w:color="auto"/>
                <w:left w:val="none" w:sz="0" w:space="0" w:color="auto"/>
                <w:bottom w:val="none" w:sz="0" w:space="0" w:color="auto"/>
                <w:right w:val="none" w:sz="0" w:space="0" w:color="auto"/>
              </w:divBdr>
            </w:div>
            <w:div w:id="295843609">
              <w:marLeft w:val="0"/>
              <w:marRight w:val="0"/>
              <w:marTop w:val="0"/>
              <w:marBottom w:val="0"/>
              <w:divBdr>
                <w:top w:val="none" w:sz="0" w:space="0" w:color="auto"/>
                <w:left w:val="none" w:sz="0" w:space="0" w:color="auto"/>
                <w:bottom w:val="none" w:sz="0" w:space="0" w:color="auto"/>
                <w:right w:val="none" w:sz="0" w:space="0" w:color="auto"/>
              </w:divBdr>
            </w:div>
            <w:div w:id="1561790171">
              <w:marLeft w:val="0"/>
              <w:marRight w:val="0"/>
              <w:marTop w:val="0"/>
              <w:marBottom w:val="0"/>
              <w:divBdr>
                <w:top w:val="none" w:sz="0" w:space="0" w:color="auto"/>
                <w:left w:val="none" w:sz="0" w:space="0" w:color="auto"/>
                <w:bottom w:val="none" w:sz="0" w:space="0" w:color="auto"/>
                <w:right w:val="none" w:sz="0" w:space="0" w:color="auto"/>
              </w:divBdr>
            </w:div>
            <w:div w:id="256987679">
              <w:marLeft w:val="0"/>
              <w:marRight w:val="0"/>
              <w:marTop w:val="0"/>
              <w:marBottom w:val="0"/>
              <w:divBdr>
                <w:top w:val="none" w:sz="0" w:space="0" w:color="auto"/>
                <w:left w:val="none" w:sz="0" w:space="0" w:color="auto"/>
                <w:bottom w:val="none" w:sz="0" w:space="0" w:color="auto"/>
                <w:right w:val="none" w:sz="0" w:space="0" w:color="auto"/>
              </w:divBdr>
            </w:div>
            <w:div w:id="90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3889">
      <w:bodyDiv w:val="1"/>
      <w:marLeft w:val="0"/>
      <w:marRight w:val="0"/>
      <w:marTop w:val="0"/>
      <w:marBottom w:val="0"/>
      <w:divBdr>
        <w:top w:val="none" w:sz="0" w:space="0" w:color="auto"/>
        <w:left w:val="none" w:sz="0" w:space="0" w:color="auto"/>
        <w:bottom w:val="none" w:sz="0" w:space="0" w:color="auto"/>
        <w:right w:val="none" w:sz="0" w:space="0" w:color="auto"/>
      </w:divBdr>
      <w:divsChild>
        <w:div w:id="831917478">
          <w:marLeft w:val="0"/>
          <w:marRight w:val="0"/>
          <w:marTop w:val="0"/>
          <w:marBottom w:val="0"/>
          <w:divBdr>
            <w:top w:val="none" w:sz="0" w:space="0" w:color="auto"/>
            <w:left w:val="none" w:sz="0" w:space="0" w:color="auto"/>
            <w:bottom w:val="none" w:sz="0" w:space="0" w:color="auto"/>
            <w:right w:val="none" w:sz="0" w:space="0" w:color="auto"/>
          </w:divBdr>
          <w:divsChild>
            <w:div w:id="1022127718">
              <w:marLeft w:val="0"/>
              <w:marRight w:val="0"/>
              <w:marTop w:val="0"/>
              <w:marBottom w:val="0"/>
              <w:divBdr>
                <w:top w:val="none" w:sz="0" w:space="0" w:color="auto"/>
                <w:left w:val="none" w:sz="0" w:space="0" w:color="auto"/>
                <w:bottom w:val="none" w:sz="0" w:space="0" w:color="auto"/>
                <w:right w:val="none" w:sz="0" w:space="0" w:color="auto"/>
              </w:divBdr>
            </w:div>
            <w:div w:id="1717967278">
              <w:marLeft w:val="0"/>
              <w:marRight w:val="0"/>
              <w:marTop w:val="0"/>
              <w:marBottom w:val="0"/>
              <w:divBdr>
                <w:top w:val="none" w:sz="0" w:space="0" w:color="auto"/>
                <w:left w:val="none" w:sz="0" w:space="0" w:color="auto"/>
                <w:bottom w:val="none" w:sz="0" w:space="0" w:color="auto"/>
                <w:right w:val="none" w:sz="0" w:space="0" w:color="auto"/>
              </w:divBdr>
            </w:div>
            <w:div w:id="968045994">
              <w:marLeft w:val="0"/>
              <w:marRight w:val="0"/>
              <w:marTop w:val="0"/>
              <w:marBottom w:val="0"/>
              <w:divBdr>
                <w:top w:val="none" w:sz="0" w:space="0" w:color="auto"/>
                <w:left w:val="none" w:sz="0" w:space="0" w:color="auto"/>
                <w:bottom w:val="none" w:sz="0" w:space="0" w:color="auto"/>
                <w:right w:val="none" w:sz="0" w:space="0" w:color="auto"/>
              </w:divBdr>
            </w:div>
            <w:div w:id="1528523062">
              <w:marLeft w:val="0"/>
              <w:marRight w:val="0"/>
              <w:marTop w:val="0"/>
              <w:marBottom w:val="0"/>
              <w:divBdr>
                <w:top w:val="none" w:sz="0" w:space="0" w:color="auto"/>
                <w:left w:val="none" w:sz="0" w:space="0" w:color="auto"/>
                <w:bottom w:val="none" w:sz="0" w:space="0" w:color="auto"/>
                <w:right w:val="none" w:sz="0" w:space="0" w:color="auto"/>
              </w:divBdr>
            </w:div>
            <w:div w:id="1939172542">
              <w:marLeft w:val="0"/>
              <w:marRight w:val="0"/>
              <w:marTop w:val="0"/>
              <w:marBottom w:val="0"/>
              <w:divBdr>
                <w:top w:val="none" w:sz="0" w:space="0" w:color="auto"/>
                <w:left w:val="none" w:sz="0" w:space="0" w:color="auto"/>
                <w:bottom w:val="none" w:sz="0" w:space="0" w:color="auto"/>
                <w:right w:val="none" w:sz="0" w:space="0" w:color="auto"/>
              </w:divBdr>
            </w:div>
            <w:div w:id="1871409739">
              <w:marLeft w:val="0"/>
              <w:marRight w:val="0"/>
              <w:marTop w:val="0"/>
              <w:marBottom w:val="0"/>
              <w:divBdr>
                <w:top w:val="none" w:sz="0" w:space="0" w:color="auto"/>
                <w:left w:val="none" w:sz="0" w:space="0" w:color="auto"/>
                <w:bottom w:val="none" w:sz="0" w:space="0" w:color="auto"/>
                <w:right w:val="none" w:sz="0" w:space="0" w:color="auto"/>
              </w:divBdr>
            </w:div>
            <w:div w:id="1174496105">
              <w:marLeft w:val="0"/>
              <w:marRight w:val="0"/>
              <w:marTop w:val="0"/>
              <w:marBottom w:val="0"/>
              <w:divBdr>
                <w:top w:val="none" w:sz="0" w:space="0" w:color="auto"/>
                <w:left w:val="none" w:sz="0" w:space="0" w:color="auto"/>
                <w:bottom w:val="none" w:sz="0" w:space="0" w:color="auto"/>
                <w:right w:val="none" w:sz="0" w:space="0" w:color="auto"/>
              </w:divBdr>
            </w:div>
            <w:div w:id="1668484706">
              <w:marLeft w:val="0"/>
              <w:marRight w:val="0"/>
              <w:marTop w:val="0"/>
              <w:marBottom w:val="0"/>
              <w:divBdr>
                <w:top w:val="none" w:sz="0" w:space="0" w:color="auto"/>
                <w:left w:val="none" w:sz="0" w:space="0" w:color="auto"/>
                <w:bottom w:val="none" w:sz="0" w:space="0" w:color="auto"/>
                <w:right w:val="none" w:sz="0" w:space="0" w:color="auto"/>
              </w:divBdr>
            </w:div>
            <w:div w:id="158480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0291">
      <w:bodyDiv w:val="1"/>
      <w:marLeft w:val="0"/>
      <w:marRight w:val="0"/>
      <w:marTop w:val="0"/>
      <w:marBottom w:val="0"/>
      <w:divBdr>
        <w:top w:val="none" w:sz="0" w:space="0" w:color="auto"/>
        <w:left w:val="none" w:sz="0" w:space="0" w:color="auto"/>
        <w:bottom w:val="none" w:sz="0" w:space="0" w:color="auto"/>
        <w:right w:val="none" w:sz="0" w:space="0" w:color="auto"/>
      </w:divBdr>
      <w:divsChild>
        <w:div w:id="823545759">
          <w:marLeft w:val="0"/>
          <w:marRight w:val="0"/>
          <w:marTop w:val="0"/>
          <w:marBottom w:val="0"/>
          <w:divBdr>
            <w:top w:val="none" w:sz="0" w:space="0" w:color="auto"/>
            <w:left w:val="none" w:sz="0" w:space="0" w:color="auto"/>
            <w:bottom w:val="none" w:sz="0" w:space="0" w:color="auto"/>
            <w:right w:val="none" w:sz="0" w:space="0" w:color="auto"/>
          </w:divBdr>
          <w:divsChild>
            <w:div w:id="1244683923">
              <w:marLeft w:val="0"/>
              <w:marRight w:val="0"/>
              <w:marTop w:val="0"/>
              <w:marBottom w:val="0"/>
              <w:divBdr>
                <w:top w:val="none" w:sz="0" w:space="0" w:color="auto"/>
                <w:left w:val="none" w:sz="0" w:space="0" w:color="auto"/>
                <w:bottom w:val="none" w:sz="0" w:space="0" w:color="auto"/>
                <w:right w:val="none" w:sz="0" w:space="0" w:color="auto"/>
              </w:divBdr>
            </w:div>
            <w:div w:id="1135173719">
              <w:marLeft w:val="0"/>
              <w:marRight w:val="0"/>
              <w:marTop w:val="0"/>
              <w:marBottom w:val="0"/>
              <w:divBdr>
                <w:top w:val="none" w:sz="0" w:space="0" w:color="auto"/>
                <w:left w:val="none" w:sz="0" w:space="0" w:color="auto"/>
                <w:bottom w:val="none" w:sz="0" w:space="0" w:color="auto"/>
                <w:right w:val="none" w:sz="0" w:space="0" w:color="auto"/>
              </w:divBdr>
            </w:div>
            <w:div w:id="206259270">
              <w:marLeft w:val="0"/>
              <w:marRight w:val="0"/>
              <w:marTop w:val="0"/>
              <w:marBottom w:val="0"/>
              <w:divBdr>
                <w:top w:val="none" w:sz="0" w:space="0" w:color="auto"/>
                <w:left w:val="none" w:sz="0" w:space="0" w:color="auto"/>
                <w:bottom w:val="none" w:sz="0" w:space="0" w:color="auto"/>
                <w:right w:val="none" w:sz="0" w:space="0" w:color="auto"/>
              </w:divBdr>
            </w:div>
            <w:div w:id="1491095290">
              <w:marLeft w:val="0"/>
              <w:marRight w:val="0"/>
              <w:marTop w:val="0"/>
              <w:marBottom w:val="0"/>
              <w:divBdr>
                <w:top w:val="none" w:sz="0" w:space="0" w:color="auto"/>
                <w:left w:val="none" w:sz="0" w:space="0" w:color="auto"/>
                <w:bottom w:val="none" w:sz="0" w:space="0" w:color="auto"/>
                <w:right w:val="none" w:sz="0" w:space="0" w:color="auto"/>
              </w:divBdr>
            </w:div>
            <w:div w:id="2138599346">
              <w:marLeft w:val="0"/>
              <w:marRight w:val="0"/>
              <w:marTop w:val="0"/>
              <w:marBottom w:val="0"/>
              <w:divBdr>
                <w:top w:val="none" w:sz="0" w:space="0" w:color="auto"/>
                <w:left w:val="none" w:sz="0" w:space="0" w:color="auto"/>
                <w:bottom w:val="none" w:sz="0" w:space="0" w:color="auto"/>
                <w:right w:val="none" w:sz="0" w:space="0" w:color="auto"/>
              </w:divBdr>
            </w:div>
            <w:div w:id="894389601">
              <w:marLeft w:val="0"/>
              <w:marRight w:val="0"/>
              <w:marTop w:val="0"/>
              <w:marBottom w:val="0"/>
              <w:divBdr>
                <w:top w:val="none" w:sz="0" w:space="0" w:color="auto"/>
                <w:left w:val="none" w:sz="0" w:space="0" w:color="auto"/>
                <w:bottom w:val="none" w:sz="0" w:space="0" w:color="auto"/>
                <w:right w:val="none" w:sz="0" w:space="0" w:color="auto"/>
              </w:divBdr>
            </w:div>
            <w:div w:id="387799386">
              <w:marLeft w:val="0"/>
              <w:marRight w:val="0"/>
              <w:marTop w:val="0"/>
              <w:marBottom w:val="0"/>
              <w:divBdr>
                <w:top w:val="none" w:sz="0" w:space="0" w:color="auto"/>
                <w:left w:val="none" w:sz="0" w:space="0" w:color="auto"/>
                <w:bottom w:val="none" w:sz="0" w:space="0" w:color="auto"/>
                <w:right w:val="none" w:sz="0" w:space="0" w:color="auto"/>
              </w:divBdr>
            </w:div>
            <w:div w:id="1857957311">
              <w:marLeft w:val="0"/>
              <w:marRight w:val="0"/>
              <w:marTop w:val="0"/>
              <w:marBottom w:val="0"/>
              <w:divBdr>
                <w:top w:val="none" w:sz="0" w:space="0" w:color="auto"/>
                <w:left w:val="none" w:sz="0" w:space="0" w:color="auto"/>
                <w:bottom w:val="none" w:sz="0" w:space="0" w:color="auto"/>
                <w:right w:val="none" w:sz="0" w:space="0" w:color="auto"/>
              </w:divBdr>
            </w:div>
            <w:div w:id="261307321">
              <w:marLeft w:val="0"/>
              <w:marRight w:val="0"/>
              <w:marTop w:val="0"/>
              <w:marBottom w:val="0"/>
              <w:divBdr>
                <w:top w:val="none" w:sz="0" w:space="0" w:color="auto"/>
                <w:left w:val="none" w:sz="0" w:space="0" w:color="auto"/>
                <w:bottom w:val="none" w:sz="0" w:space="0" w:color="auto"/>
                <w:right w:val="none" w:sz="0" w:space="0" w:color="auto"/>
              </w:divBdr>
            </w:div>
            <w:div w:id="1386030210">
              <w:marLeft w:val="0"/>
              <w:marRight w:val="0"/>
              <w:marTop w:val="0"/>
              <w:marBottom w:val="0"/>
              <w:divBdr>
                <w:top w:val="none" w:sz="0" w:space="0" w:color="auto"/>
                <w:left w:val="none" w:sz="0" w:space="0" w:color="auto"/>
                <w:bottom w:val="none" w:sz="0" w:space="0" w:color="auto"/>
                <w:right w:val="none" w:sz="0" w:space="0" w:color="auto"/>
              </w:divBdr>
            </w:div>
            <w:div w:id="346903279">
              <w:marLeft w:val="0"/>
              <w:marRight w:val="0"/>
              <w:marTop w:val="0"/>
              <w:marBottom w:val="0"/>
              <w:divBdr>
                <w:top w:val="none" w:sz="0" w:space="0" w:color="auto"/>
                <w:left w:val="none" w:sz="0" w:space="0" w:color="auto"/>
                <w:bottom w:val="none" w:sz="0" w:space="0" w:color="auto"/>
                <w:right w:val="none" w:sz="0" w:space="0" w:color="auto"/>
              </w:divBdr>
            </w:div>
            <w:div w:id="936326027">
              <w:marLeft w:val="0"/>
              <w:marRight w:val="0"/>
              <w:marTop w:val="0"/>
              <w:marBottom w:val="0"/>
              <w:divBdr>
                <w:top w:val="none" w:sz="0" w:space="0" w:color="auto"/>
                <w:left w:val="none" w:sz="0" w:space="0" w:color="auto"/>
                <w:bottom w:val="none" w:sz="0" w:space="0" w:color="auto"/>
                <w:right w:val="none" w:sz="0" w:space="0" w:color="auto"/>
              </w:divBdr>
            </w:div>
            <w:div w:id="1925914244">
              <w:marLeft w:val="0"/>
              <w:marRight w:val="0"/>
              <w:marTop w:val="0"/>
              <w:marBottom w:val="0"/>
              <w:divBdr>
                <w:top w:val="none" w:sz="0" w:space="0" w:color="auto"/>
                <w:left w:val="none" w:sz="0" w:space="0" w:color="auto"/>
                <w:bottom w:val="none" w:sz="0" w:space="0" w:color="auto"/>
                <w:right w:val="none" w:sz="0" w:space="0" w:color="auto"/>
              </w:divBdr>
            </w:div>
            <w:div w:id="1055815510">
              <w:marLeft w:val="0"/>
              <w:marRight w:val="0"/>
              <w:marTop w:val="0"/>
              <w:marBottom w:val="0"/>
              <w:divBdr>
                <w:top w:val="none" w:sz="0" w:space="0" w:color="auto"/>
                <w:left w:val="none" w:sz="0" w:space="0" w:color="auto"/>
                <w:bottom w:val="none" w:sz="0" w:space="0" w:color="auto"/>
                <w:right w:val="none" w:sz="0" w:space="0" w:color="auto"/>
              </w:divBdr>
            </w:div>
            <w:div w:id="950286715">
              <w:marLeft w:val="0"/>
              <w:marRight w:val="0"/>
              <w:marTop w:val="0"/>
              <w:marBottom w:val="0"/>
              <w:divBdr>
                <w:top w:val="none" w:sz="0" w:space="0" w:color="auto"/>
                <w:left w:val="none" w:sz="0" w:space="0" w:color="auto"/>
                <w:bottom w:val="none" w:sz="0" w:space="0" w:color="auto"/>
                <w:right w:val="none" w:sz="0" w:space="0" w:color="auto"/>
              </w:divBdr>
            </w:div>
            <w:div w:id="1256135246">
              <w:marLeft w:val="0"/>
              <w:marRight w:val="0"/>
              <w:marTop w:val="0"/>
              <w:marBottom w:val="0"/>
              <w:divBdr>
                <w:top w:val="none" w:sz="0" w:space="0" w:color="auto"/>
                <w:left w:val="none" w:sz="0" w:space="0" w:color="auto"/>
                <w:bottom w:val="none" w:sz="0" w:space="0" w:color="auto"/>
                <w:right w:val="none" w:sz="0" w:space="0" w:color="auto"/>
              </w:divBdr>
            </w:div>
            <w:div w:id="746727956">
              <w:marLeft w:val="0"/>
              <w:marRight w:val="0"/>
              <w:marTop w:val="0"/>
              <w:marBottom w:val="0"/>
              <w:divBdr>
                <w:top w:val="none" w:sz="0" w:space="0" w:color="auto"/>
                <w:left w:val="none" w:sz="0" w:space="0" w:color="auto"/>
                <w:bottom w:val="none" w:sz="0" w:space="0" w:color="auto"/>
                <w:right w:val="none" w:sz="0" w:space="0" w:color="auto"/>
              </w:divBdr>
            </w:div>
            <w:div w:id="1672834280">
              <w:marLeft w:val="0"/>
              <w:marRight w:val="0"/>
              <w:marTop w:val="0"/>
              <w:marBottom w:val="0"/>
              <w:divBdr>
                <w:top w:val="none" w:sz="0" w:space="0" w:color="auto"/>
                <w:left w:val="none" w:sz="0" w:space="0" w:color="auto"/>
                <w:bottom w:val="none" w:sz="0" w:space="0" w:color="auto"/>
                <w:right w:val="none" w:sz="0" w:space="0" w:color="auto"/>
              </w:divBdr>
            </w:div>
            <w:div w:id="938441396">
              <w:marLeft w:val="0"/>
              <w:marRight w:val="0"/>
              <w:marTop w:val="0"/>
              <w:marBottom w:val="0"/>
              <w:divBdr>
                <w:top w:val="none" w:sz="0" w:space="0" w:color="auto"/>
                <w:left w:val="none" w:sz="0" w:space="0" w:color="auto"/>
                <w:bottom w:val="none" w:sz="0" w:space="0" w:color="auto"/>
                <w:right w:val="none" w:sz="0" w:space="0" w:color="auto"/>
              </w:divBdr>
            </w:div>
            <w:div w:id="1788545076">
              <w:marLeft w:val="0"/>
              <w:marRight w:val="0"/>
              <w:marTop w:val="0"/>
              <w:marBottom w:val="0"/>
              <w:divBdr>
                <w:top w:val="none" w:sz="0" w:space="0" w:color="auto"/>
                <w:left w:val="none" w:sz="0" w:space="0" w:color="auto"/>
                <w:bottom w:val="none" w:sz="0" w:space="0" w:color="auto"/>
                <w:right w:val="none" w:sz="0" w:space="0" w:color="auto"/>
              </w:divBdr>
            </w:div>
            <w:div w:id="747728697">
              <w:marLeft w:val="0"/>
              <w:marRight w:val="0"/>
              <w:marTop w:val="0"/>
              <w:marBottom w:val="0"/>
              <w:divBdr>
                <w:top w:val="none" w:sz="0" w:space="0" w:color="auto"/>
                <w:left w:val="none" w:sz="0" w:space="0" w:color="auto"/>
                <w:bottom w:val="none" w:sz="0" w:space="0" w:color="auto"/>
                <w:right w:val="none" w:sz="0" w:space="0" w:color="auto"/>
              </w:divBdr>
            </w:div>
            <w:div w:id="81069837">
              <w:marLeft w:val="0"/>
              <w:marRight w:val="0"/>
              <w:marTop w:val="0"/>
              <w:marBottom w:val="0"/>
              <w:divBdr>
                <w:top w:val="none" w:sz="0" w:space="0" w:color="auto"/>
                <w:left w:val="none" w:sz="0" w:space="0" w:color="auto"/>
                <w:bottom w:val="none" w:sz="0" w:space="0" w:color="auto"/>
                <w:right w:val="none" w:sz="0" w:space="0" w:color="auto"/>
              </w:divBdr>
            </w:div>
            <w:div w:id="330960307">
              <w:marLeft w:val="0"/>
              <w:marRight w:val="0"/>
              <w:marTop w:val="0"/>
              <w:marBottom w:val="0"/>
              <w:divBdr>
                <w:top w:val="none" w:sz="0" w:space="0" w:color="auto"/>
                <w:left w:val="none" w:sz="0" w:space="0" w:color="auto"/>
                <w:bottom w:val="none" w:sz="0" w:space="0" w:color="auto"/>
                <w:right w:val="none" w:sz="0" w:space="0" w:color="auto"/>
              </w:divBdr>
            </w:div>
            <w:div w:id="166987133">
              <w:marLeft w:val="0"/>
              <w:marRight w:val="0"/>
              <w:marTop w:val="0"/>
              <w:marBottom w:val="0"/>
              <w:divBdr>
                <w:top w:val="none" w:sz="0" w:space="0" w:color="auto"/>
                <w:left w:val="none" w:sz="0" w:space="0" w:color="auto"/>
                <w:bottom w:val="none" w:sz="0" w:space="0" w:color="auto"/>
                <w:right w:val="none" w:sz="0" w:space="0" w:color="auto"/>
              </w:divBdr>
            </w:div>
            <w:div w:id="65689277">
              <w:marLeft w:val="0"/>
              <w:marRight w:val="0"/>
              <w:marTop w:val="0"/>
              <w:marBottom w:val="0"/>
              <w:divBdr>
                <w:top w:val="none" w:sz="0" w:space="0" w:color="auto"/>
                <w:left w:val="none" w:sz="0" w:space="0" w:color="auto"/>
                <w:bottom w:val="none" w:sz="0" w:space="0" w:color="auto"/>
                <w:right w:val="none" w:sz="0" w:space="0" w:color="auto"/>
              </w:divBdr>
            </w:div>
            <w:div w:id="997072049">
              <w:marLeft w:val="0"/>
              <w:marRight w:val="0"/>
              <w:marTop w:val="0"/>
              <w:marBottom w:val="0"/>
              <w:divBdr>
                <w:top w:val="none" w:sz="0" w:space="0" w:color="auto"/>
                <w:left w:val="none" w:sz="0" w:space="0" w:color="auto"/>
                <w:bottom w:val="none" w:sz="0" w:space="0" w:color="auto"/>
                <w:right w:val="none" w:sz="0" w:space="0" w:color="auto"/>
              </w:divBdr>
            </w:div>
            <w:div w:id="1337808260">
              <w:marLeft w:val="0"/>
              <w:marRight w:val="0"/>
              <w:marTop w:val="0"/>
              <w:marBottom w:val="0"/>
              <w:divBdr>
                <w:top w:val="none" w:sz="0" w:space="0" w:color="auto"/>
                <w:left w:val="none" w:sz="0" w:space="0" w:color="auto"/>
                <w:bottom w:val="none" w:sz="0" w:space="0" w:color="auto"/>
                <w:right w:val="none" w:sz="0" w:space="0" w:color="auto"/>
              </w:divBdr>
            </w:div>
            <w:div w:id="1320422419">
              <w:marLeft w:val="0"/>
              <w:marRight w:val="0"/>
              <w:marTop w:val="0"/>
              <w:marBottom w:val="0"/>
              <w:divBdr>
                <w:top w:val="none" w:sz="0" w:space="0" w:color="auto"/>
                <w:left w:val="none" w:sz="0" w:space="0" w:color="auto"/>
                <w:bottom w:val="none" w:sz="0" w:space="0" w:color="auto"/>
                <w:right w:val="none" w:sz="0" w:space="0" w:color="auto"/>
              </w:divBdr>
            </w:div>
            <w:div w:id="1324315964">
              <w:marLeft w:val="0"/>
              <w:marRight w:val="0"/>
              <w:marTop w:val="0"/>
              <w:marBottom w:val="0"/>
              <w:divBdr>
                <w:top w:val="none" w:sz="0" w:space="0" w:color="auto"/>
                <w:left w:val="none" w:sz="0" w:space="0" w:color="auto"/>
                <w:bottom w:val="none" w:sz="0" w:space="0" w:color="auto"/>
                <w:right w:val="none" w:sz="0" w:space="0" w:color="auto"/>
              </w:divBdr>
            </w:div>
            <w:div w:id="1020471382">
              <w:marLeft w:val="0"/>
              <w:marRight w:val="0"/>
              <w:marTop w:val="0"/>
              <w:marBottom w:val="0"/>
              <w:divBdr>
                <w:top w:val="none" w:sz="0" w:space="0" w:color="auto"/>
                <w:left w:val="none" w:sz="0" w:space="0" w:color="auto"/>
                <w:bottom w:val="none" w:sz="0" w:space="0" w:color="auto"/>
                <w:right w:val="none" w:sz="0" w:space="0" w:color="auto"/>
              </w:divBdr>
            </w:div>
            <w:div w:id="1846088146">
              <w:marLeft w:val="0"/>
              <w:marRight w:val="0"/>
              <w:marTop w:val="0"/>
              <w:marBottom w:val="0"/>
              <w:divBdr>
                <w:top w:val="none" w:sz="0" w:space="0" w:color="auto"/>
                <w:left w:val="none" w:sz="0" w:space="0" w:color="auto"/>
                <w:bottom w:val="none" w:sz="0" w:space="0" w:color="auto"/>
                <w:right w:val="none" w:sz="0" w:space="0" w:color="auto"/>
              </w:divBdr>
            </w:div>
            <w:div w:id="1009679635">
              <w:marLeft w:val="0"/>
              <w:marRight w:val="0"/>
              <w:marTop w:val="0"/>
              <w:marBottom w:val="0"/>
              <w:divBdr>
                <w:top w:val="none" w:sz="0" w:space="0" w:color="auto"/>
                <w:left w:val="none" w:sz="0" w:space="0" w:color="auto"/>
                <w:bottom w:val="none" w:sz="0" w:space="0" w:color="auto"/>
                <w:right w:val="none" w:sz="0" w:space="0" w:color="auto"/>
              </w:divBdr>
            </w:div>
            <w:div w:id="2093114218">
              <w:marLeft w:val="0"/>
              <w:marRight w:val="0"/>
              <w:marTop w:val="0"/>
              <w:marBottom w:val="0"/>
              <w:divBdr>
                <w:top w:val="none" w:sz="0" w:space="0" w:color="auto"/>
                <w:left w:val="none" w:sz="0" w:space="0" w:color="auto"/>
                <w:bottom w:val="none" w:sz="0" w:space="0" w:color="auto"/>
                <w:right w:val="none" w:sz="0" w:space="0" w:color="auto"/>
              </w:divBdr>
            </w:div>
            <w:div w:id="242230265">
              <w:marLeft w:val="0"/>
              <w:marRight w:val="0"/>
              <w:marTop w:val="0"/>
              <w:marBottom w:val="0"/>
              <w:divBdr>
                <w:top w:val="none" w:sz="0" w:space="0" w:color="auto"/>
                <w:left w:val="none" w:sz="0" w:space="0" w:color="auto"/>
                <w:bottom w:val="none" w:sz="0" w:space="0" w:color="auto"/>
                <w:right w:val="none" w:sz="0" w:space="0" w:color="auto"/>
              </w:divBdr>
            </w:div>
            <w:div w:id="574899189">
              <w:marLeft w:val="0"/>
              <w:marRight w:val="0"/>
              <w:marTop w:val="0"/>
              <w:marBottom w:val="0"/>
              <w:divBdr>
                <w:top w:val="none" w:sz="0" w:space="0" w:color="auto"/>
                <w:left w:val="none" w:sz="0" w:space="0" w:color="auto"/>
                <w:bottom w:val="none" w:sz="0" w:space="0" w:color="auto"/>
                <w:right w:val="none" w:sz="0" w:space="0" w:color="auto"/>
              </w:divBdr>
            </w:div>
            <w:div w:id="698892993">
              <w:marLeft w:val="0"/>
              <w:marRight w:val="0"/>
              <w:marTop w:val="0"/>
              <w:marBottom w:val="0"/>
              <w:divBdr>
                <w:top w:val="none" w:sz="0" w:space="0" w:color="auto"/>
                <w:left w:val="none" w:sz="0" w:space="0" w:color="auto"/>
                <w:bottom w:val="none" w:sz="0" w:space="0" w:color="auto"/>
                <w:right w:val="none" w:sz="0" w:space="0" w:color="auto"/>
              </w:divBdr>
            </w:div>
            <w:div w:id="234821549">
              <w:marLeft w:val="0"/>
              <w:marRight w:val="0"/>
              <w:marTop w:val="0"/>
              <w:marBottom w:val="0"/>
              <w:divBdr>
                <w:top w:val="none" w:sz="0" w:space="0" w:color="auto"/>
                <w:left w:val="none" w:sz="0" w:space="0" w:color="auto"/>
                <w:bottom w:val="none" w:sz="0" w:space="0" w:color="auto"/>
                <w:right w:val="none" w:sz="0" w:space="0" w:color="auto"/>
              </w:divBdr>
            </w:div>
            <w:div w:id="1262756457">
              <w:marLeft w:val="0"/>
              <w:marRight w:val="0"/>
              <w:marTop w:val="0"/>
              <w:marBottom w:val="0"/>
              <w:divBdr>
                <w:top w:val="none" w:sz="0" w:space="0" w:color="auto"/>
                <w:left w:val="none" w:sz="0" w:space="0" w:color="auto"/>
                <w:bottom w:val="none" w:sz="0" w:space="0" w:color="auto"/>
                <w:right w:val="none" w:sz="0" w:space="0" w:color="auto"/>
              </w:divBdr>
            </w:div>
            <w:div w:id="709649401">
              <w:marLeft w:val="0"/>
              <w:marRight w:val="0"/>
              <w:marTop w:val="0"/>
              <w:marBottom w:val="0"/>
              <w:divBdr>
                <w:top w:val="none" w:sz="0" w:space="0" w:color="auto"/>
                <w:left w:val="none" w:sz="0" w:space="0" w:color="auto"/>
                <w:bottom w:val="none" w:sz="0" w:space="0" w:color="auto"/>
                <w:right w:val="none" w:sz="0" w:space="0" w:color="auto"/>
              </w:divBdr>
            </w:div>
            <w:div w:id="1576624721">
              <w:marLeft w:val="0"/>
              <w:marRight w:val="0"/>
              <w:marTop w:val="0"/>
              <w:marBottom w:val="0"/>
              <w:divBdr>
                <w:top w:val="none" w:sz="0" w:space="0" w:color="auto"/>
                <w:left w:val="none" w:sz="0" w:space="0" w:color="auto"/>
                <w:bottom w:val="none" w:sz="0" w:space="0" w:color="auto"/>
                <w:right w:val="none" w:sz="0" w:space="0" w:color="auto"/>
              </w:divBdr>
            </w:div>
            <w:div w:id="1440875682">
              <w:marLeft w:val="0"/>
              <w:marRight w:val="0"/>
              <w:marTop w:val="0"/>
              <w:marBottom w:val="0"/>
              <w:divBdr>
                <w:top w:val="none" w:sz="0" w:space="0" w:color="auto"/>
                <w:left w:val="none" w:sz="0" w:space="0" w:color="auto"/>
                <w:bottom w:val="none" w:sz="0" w:space="0" w:color="auto"/>
                <w:right w:val="none" w:sz="0" w:space="0" w:color="auto"/>
              </w:divBdr>
            </w:div>
            <w:div w:id="1449202407">
              <w:marLeft w:val="0"/>
              <w:marRight w:val="0"/>
              <w:marTop w:val="0"/>
              <w:marBottom w:val="0"/>
              <w:divBdr>
                <w:top w:val="none" w:sz="0" w:space="0" w:color="auto"/>
                <w:left w:val="none" w:sz="0" w:space="0" w:color="auto"/>
                <w:bottom w:val="none" w:sz="0" w:space="0" w:color="auto"/>
                <w:right w:val="none" w:sz="0" w:space="0" w:color="auto"/>
              </w:divBdr>
            </w:div>
            <w:div w:id="1029726108">
              <w:marLeft w:val="0"/>
              <w:marRight w:val="0"/>
              <w:marTop w:val="0"/>
              <w:marBottom w:val="0"/>
              <w:divBdr>
                <w:top w:val="none" w:sz="0" w:space="0" w:color="auto"/>
                <w:left w:val="none" w:sz="0" w:space="0" w:color="auto"/>
                <w:bottom w:val="none" w:sz="0" w:space="0" w:color="auto"/>
                <w:right w:val="none" w:sz="0" w:space="0" w:color="auto"/>
              </w:divBdr>
            </w:div>
            <w:div w:id="260376683">
              <w:marLeft w:val="0"/>
              <w:marRight w:val="0"/>
              <w:marTop w:val="0"/>
              <w:marBottom w:val="0"/>
              <w:divBdr>
                <w:top w:val="none" w:sz="0" w:space="0" w:color="auto"/>
                <w:left w:val="none" w:sz="0" w:space="0" w:color="auto"/>
                <w:bottom w:val="none" w:sz="0" w:space="0" w:color="auto"/>
                <w:right w:val="none" w:sz="0" w:space="0" w:color="auto"/>
              </w:divBdr>
            </w:div>
            <w:div w:id="65419539">
              <w:marLeft w:val="0"/>
              <w:marRight w:val="0"/>
              <w:marTop w:val="0"/>
              <w:marBottom w:val="0"/>
              <w:divBdr>
                <w:top w:val="none" w:sz="0" w:space="0" w:color="auto"/>
                <w:left w:val="none" w:sz="0" w:space="0" w:color="auto"/>
                <w:bottom w:val="none" w:sz="0" w:space="0" w:color="auto"/>
                <w:right w:val="none" w:sz="0" w:space="0" w:color="auto"/>
              </w:divBdr>
            </w:div>
            <w:div w:id="919560616">
              <w:marLeft w:val="0"/>
              <w:marRight w:val="0"/>
              <w:marTop w:val="0"/>
              <w:marBottom w:val="0"/>
              <w:divBdr>
                <w:top w:val="none" w:sz="0" w:space="0" w:color="auto"/>
                <w:left w:val="none" w:sz="0" w:space="0" w:color="auto"/>
                <w:bottom w:val="none" w:sz="0" w:space="0" w:color="auto"/>
                <w:right w:val="none" w:sz="0" w:space="0" w:color="auto"/>
              </w:divBdr>
            </w:div>
            <w:div w:id="30233983">
              <w:marLeft w:val="0"/>
              <w:marRight w:val="0"/>
              <w:marTop w:val="0"/>
              <w:marBottom w:val="0"/>
              <w:divBdr>
                <w:top w:val="none" w:sz="0" w:space="0" w:color="auto"/>
                <w:left w:val="none" w:sz="0" w:space="0" w:color="auto"/>
                <w:bottom w:val="none" w:sz="0" w:space="0" w:color="auto"/>
                <w:right w:val="none" w:sz="0" w:space="0" w:color="auto"/>
              </w:divBdr>
            </w:div>
            <w:div w:id="414860927">
              <w:marLeft w:val="0"/>
              <w:marRight w:val="0"/>
              <w:marTop w:val="0"/>
              <w:marBottom w:val="0"/>
              <w:divBdr>
                <w:top w:val="none" w:sz="0" w:space="0" w:color="auto"/>
                <w:left w:val="none" w:sz="0" w:space="0" w:color="auto"/>
                <w:bottom w:val="none" w:sz="0" w:space="0" w:color="auto"/>
                <w:right w:val="none" w:sz="0" w:space="0" w:color="auto"/>
              </w:divBdr>
            </w:div>
            <w:div w:id="304549551">
              <w:marLeft w:val="0"/>
              <w:marRight w:val="0"/>
              <w:marTop w:val="0"/>
              <w:marBottom w:val="0"/>
              <w:divBdr>
                <w:top w:val="none" w:sz="0" w:space="0" w:color="auto"/>
                <w:left w:val="none" w:sz="0" w:space="0" w:color="auto"/>
                <w:bottom w:val="none" w:sz="0" w:space="0" w:color="auto"/>
                <w:right w:val="none" w:sz="0" w:space="0" w:color="auto"/>
              </w:divBdr>
            </w:div>
            <w:div w:id="1712417447">
              <w:marLeft w:val="0"/>
              <w:marRight w:val="0"/>
              <w:marTop w:val="0"/>
              <w:marBottom w:val="0"/>
              <w:divBdr>
                <w:top w:val="none" w:sz="0" w:space="0" w:color="auto"/>
                <w:left w:val="none" w:sz="0" w:space="0" w:color="auto"/>
                <w:bottom w:val="none" w:sz="0" w:space="0" w:color="auto"/>
                <w:right w:val="none" w:sz="0" w:space="0" w:color="auto"/>
              </w:divBdr>
            </w:div>
            <w:div w:id="966476186">
              <w:marLeft w:val="0"/>
              <w:marRight w:val="0"/>
              <w:marTop w:val="0"/>
              <w:marBottom w:val="0"/>
              <w:divBdr>
                <w:top w:val="none" w:sz="0" w:space="0" w:color="auto"/>
                <w:left w:val="none" w:sz="0" w:space="0" w:color="auto"/>
                <w:bottom w:val="none" w:sz="0" w:space="0" w:color="auto"/>
                <w:right w:val="none" w:sz="0" w:space="0" w:color="auto"/>
              </w:divBdr>
            </w:div>
            <w:div w:id="1436289283">
              <w:marLeft w:val="0"/>
              <w:marRight w:val="0"/>
              <w:marTop w:val="0"/>
              <w:marBottom w:val="0"/>
              <w:divBdr>
                <w:top w:val="none" w:sz="0" w:space="0" w:color="auto"/>
                <w:left w:val="none" w:sz="0" w:space="0" w:color="auto"/>
                <w:bottom w:val="none" w:sz="0" w:space="0" w:color="auto"/>
                <w:right w:val="none" w:sz="0" w:space="0" w:color="auto"/>
              </w:divBdr>
            </w:div>
            <w:div w:id="1118642019">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798036061">
              <w:marLeft w:val="0"/>
              <w:marRight w:val="0"/>
              <w:marTop w:val="0"/>
              <w:marBottom w:val="0"/>
              <w:divBdr>
                <w:top w:val="none" w:sz="0" w:space="0" w:color="auto"/>
                <w:left w:val="none" w:sz="0" w:space="0" w:color="auto"/>
                <w:bottom w:val="none" w:sz="0" w:space="0" w:color="auto"/>
                <w:right w:val="none" w:sz="0" w:space="0" w:color="auto"/>
              </w:divBdr>
            </w:div>
            <w:div w:id="156139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6914">
      <w:bodyDiv w:val="1"/>
      <w:marLeft w:val="0"/>
      <w:marRight w:val="0"/>
      <w:marTop w:val="0"/>
      <w:marBottom w:val="0"/>
      <w:divBdr>
        <w:top w:val="none" w:sz="0" w:space="0" w:color="auto"/>
        <w:left w:val="none" w:sz="0" w:space="0" w:color="auto"/>
        <w:bottom w:val="none" w:sz="0" w:space="0" w:color="auto"/>
        <w:right w:val="none" w:sz="0" w:space="0" w:color="auto"/>
      </w:divBdr>
      <w:divsChild>
        <w:div w:id="518858382">
          <w:marLeft w:val="0"/>
          <w:marRight w:val="0"/>
          <w:marTop w:val="0"/>
          <w:marBottom w:val="0"/>
          <w:divBdr>
            <w:top w:val="none" w:sz="0" w:space="0" w:color="auto"/>
            <w:left w:val="none" w:sz="0" w:space="0" w:color="auto"/>
            <w:bottom w:val="none" w:sz="0" w:space="0" w:color="auto"/>
            <w:right w:val="none" w:sz="0" w:space="0" w:color="auto"/>
          </w:divBdr>
          <w:divsChild>
            <w:div w:id="253831516">
              <w:marLeft w:val="0"/>
              <w:marRight w:val="0"/>
              <w:marTop w:val="0"/>
              <w:marBottom w:val="0"/>
              <w:divBdr>
                <w:top w:val="none" w:sz="0" w:space="0" w:color="auto"/>
                <w:left w:val="none" w:sz="0" w:space="0" w:color="auto"/>
                <w:bottom w:val="none" w:sz="0" w:space="0" w:color="auto"/>
                <w:right w:val="none" w:sz="0" w:space="0" w:color="auto"/>
              </w:divBdr>
            </w:div>
            <w:div w:id="972710639">
              <w:marLeft w:val="0"/>
              <w:marRight w:val="0"/>
              <w:marTop w:val="0"/>
              <w:marBottom w:val="0"/>
              <w:divBdr>
                <w:top w:val="none" w:sz="0" w:space="0" w:color="auto"/>
                <w:left w:val="none" w:sz="0" w:space="0" w:color="auto"/>
                <w:bottom w:val="none" w:sz="0" w:space="0" w:color="auto"/>
                <w:right w:val="none" w:sz="0" w:space="0" w:color="auto"/>
              </w:divBdr>
            </w:div>
            <w:div w:id="97724917">
              <w:marLeft w:val="0"/>
              <w:marRight w:val="0"/>
              <w:marTop w:val="0"/>
              <w:marBottom w:val="0"/>
              <w:divBdr>
                <w:top w:val="none" w:sz="0" w:space="0" w:color="auto"/>
                <w:left w:val="none" w:sz="0" w:space="0" w:color="auto"/>
                <w:bottom w:val="none" w:sz="0" w:space="0" w:color="auto"/>
                <w:right w:val="none" w:sz="0" w:space="0" w:color="auto"/>
              </w:divBdr>
            </w:div>
            <w:div w:id="936258106">
              <w:marLeft w:val="0"/>
              <w:marRight w:val="0"/>
              <w:marTop w:val="0"/>
              <w:marBottom w:val="0"/>
              <w:divBdr>
                <w:top w:val="none" w:sz="0" w:space="0" w:color="auto"/>
                <w:left w:val="none" w:sz="0" w:space="0" w:color="auto"/>
                <w:bottom w:val="none" w:sz="0" w:space="0" w:color="auto"/>
                <w:right w:val="none" w:sz="0" w:space="0" w:color="auto"/>
              </w:divBdr>
            </w:div>
            <w:div w:id="202790343">
              <w:marLeft w:val="0"/>
              <w:marRight w:val="0"/>
              <w:marTop w:val="0"/>
              <w:marBottom w:val="0"/>
              <w:divBdr>
                <w:top w:val="none" w:sz="0" w:space="0" w:color="auto"/>
                <w:left w:val="none" w:sz="0" w:space="0" w:color="auto"/>
                <w:bottom w:val="none" w:sz="0" w:space="0" w:color="auto"/>
                <w:right w:val="none" w:sz="0" w:space="0" w:color="auto"/>
              </w:divBdr>
            </w:div>
            <w:div w:id="1242639608">
              <w:marLeft w:val="0"/>
              <w:marRight w:val="0"/>
              <w:marTop w:val="0"/>
              <w:marBottom w:val="0"/>
              <w:divBdr>
                <w:top w:val="none" w:sz="0" w:space="0" w:color="auto"/>
                <w:left w:val="none" w:sz="0" w:space="0" w:color="auto"/>
                <w:bottom w:val="none" w:sz="0" w:space="0" w:color="auto"/>
                <w:right w:val="none" w:sz="0" w:space="0" w:color="auto"/>
              </w:divBdr>
            </w:div>
            <w:div w:id="832068993">
              <w:marLeft w:val="0"/>
              <w:marRight w:val="0"/>
              <w:marTop w:val="0"/>
              <w:marBottom w:val="0"/>
              <w:divBdr>
                <w:top w:val="none" w:sz="0" w:space="0" w:color="auto"/>
                <w:left w:val="none" w:sz="0" w:space="0" w:color="auto"/>
                <w:bottom w:val="none" w:sz="0" w:space="0" w:color="auto"/>
                <w:right w:val="none" w:sz="0" w:space="0" w:color="auto"/>
              </w:divBdr>
            </w:div>
            <w:div w:id="1016036858">
              <w:marLeft w:val="0"/>
              <w:marRight w:val="0"/>
              <w:marTop w:val="0"/>
              <w:marBottom w:val="0"/>
              <w:divBdr>
                <w:top w:val="none" w:sz="0" w:space="0" w:color="auto"/>
                <w:left w:val="none" w:sz="0" w:space="0" w:color="auto"/>
                <w:bottom w:val="none" w:sz="0" w:space="0" w:color="auto"/>
                <w:right w:val="none" w:sz="0" w:space="0" w:color="auto"/>
              </w:divBdr>
            </w:div>
            <w:div w:id="261912547">
              <w:marLeft w:val="0"/>
              <w:marRight w:val="0"/>
              <w:marTop w:val="0"/>
              <w:marBottom w:val="0"/>
              <w:divBdr>
                <w:top w:val="none" w:sz="0" w:space="0" w:color="auto"/>
                <w:left w:val="none" w:sz="0" w:space="0" w:color="auto"/>
                <w:bottom w:val="none" w:sz="0" w:space="0" w:color="auto"/>
                <w:right w:val="none" w:sz="0" w:space="0" w:color="auto"/>
              </w:divBdr>
            </w:div>
            <w:div w:id="2011786008">
              <w:marLeft w:val="0"/>
              <w:marRight w:val="0"/>
              <w:marTop w:val="0"/>
              <w:marBottom w:val="0"/>
              <w:divBdr>
                <w:top w:val="none" w:sz="0" w:space="0" w:color="auto"/>
                <w:left w:val="none" w:sz="0" w:space="0" w:color="auto"/>
                <w:bottom w:val="none" w:sz="0" w:space="0" w:color="auto"/>
                <w:right w:val="none" w:sz="0" w:space="0" w:color="auto"/>
              </w:divBdr>
            </w:div>
            <w:div w:id="453986225">
              <w:marLeft w:val="0"/>
              <w:marRight w:val="0"/>
              <w:marTop w:val="0"/>
              <w:marBottom w:val="0"/>
              <w:divBdr>
                <w:top w:val="none" w:sz="0" w:space="0" w:color="auto"/>
                <w:left w:val="none" w:sz="0" w:space="0" w:color="auto"/>
                <w:bottom w:val="none" w:sz="0" w:space="0" w:color="auto"/>
                <w:right w:val="none" w:sz="0" w:space="0" w:color="auto"/>
              </w:divBdr>
            </w:div>
            <w:div w:id="1620067850">
              <w:marLeft w:val="0"/>
              <w:marRight w:val="0"/>
              <w:marTop w:val="0"/>
              <w:marBottom w:val="0"/>
              <w:divBdr>
                <w:top w:val="none" w:sz="0" w:space="0" w:color="auto"/>
                <w:left w:val="none" w:sz="0" w:space="0" w:color="auto"/>
                <w:bottom w:val="none" w:sz="0" w:space="0" w:color="auto"/>
                <w:right w:val="none" w:sz="0" w:space="0" w:color="auto"/>
              </w:divBdr>
            </w:div>
            <w:div w:id="359206061">
              <w:marLeft w:val="0"/>
              <w:marRight w:val="0"/>
              <w:marTop w:val="0"/>
              <w:marBottom w:val="0"/>
              <w:divBdr>
                <w:top w:val="none" w:sz="0" w:space="0" w:color="auto"/>
                <w:left w:val="none" w:sz="0" w:space="0" w:color="auto"/>
                <w:bottom w:val="none" w:sz="0" w:space="0" w:color="auto"/>
                <w:right w:val="none" w:sz="0" w:space="0" w:color="auto"/>
              </w:divBdr>
            </w:div>
            <w:div w:id="1208571090">
              <w:marLeft w:val="0"/>
              <w:marRight w:val="0"/>
              <w:marTop w:val="0"/>
              <w:marBottom w:val="0"/>
              <w:divBdr>
                <w:top w:val="none" w:sz="0" w:space="0" w:color="auto"/>
                <w:left w:val="none" w:sz="0" w:space="0" w:color="auto"/>
                <w:bottom w:val="none" w:sz="0" w:space="0" w:color="auto"/>
                <w:right w:val="none" w:sz="0" w:space="0" w:color="auto"/>
              </w:divBdr>
            </w:div>
            <w:div w:id="533428044">
              <w:marLeft w:val="0"/>
              <w:marRight w:val="0"/>
              <w:marTop w:val="0"/>
              <w:marBottom w:val="0"/>
              <w:divBdr>
                <w:top w:val="none" w:sz="0" w:space="0" w:color="auto"/>
                <w:left w:val="none" w:sz="0" w:space="0" w:color="auto"/>
                <w:bottom w:val="none" w:sz="0" w:space="0" w:color="auto"/>
                <w:right w:val="none" w:sz="0" w:space="0" w:color="auto"/>
              </w:divBdr>
            </w:div>
            <w:div w:id="1538081922">
              <w:marLeft w:val="0"/>
              <w:marRight w:val="0"/>
              <w:marTop w:val="0"/>
              <w:marBottom w:val="0"/>
              <w:divBdr>
                <w:top w:val="none" w:sz="0" w:space="0" w:color="auto"/>
                <w:left w:val="none" w:sz="0" w:space="0" w:color="auto"/>
                <w:bottom w:val="none" w:sz="0" w:space="0" w:color="auto"/>
                <w:right w:val="none" w:sz="0" w:space="0" w:color="auto"/>
              </w:divBdr>
            </w:div>
            <w:div w:id="1065420725">
              <w:marLeft w:val="0"/>
              <w:marRight w:val="0"/>
              <w:marTop w:val="0"/>
              <w:marBottom w:val="0"/>
              <w:divBdr>
                <w:top w:val="none" w:sz="0" w:space="0" w:color="auto"/>
                <w:left w:val="none" w:sz="0" w:space="0" w:color="auto"/>
                <w:bottom w:val="none" w:sz="0" w:space="0" w:color="auto"/>
                <w:right w:val="none" w:sz="0" w:space="0" w:color="auto"/>
              </w:divBdr>
            </w:div>
            <w:div w:id="629094951">
              <w:marLeft w:val="0"/>
              <w:marRight w:val="0"/>
              <w:marTop w:val="0"/>
              <w:marBottom w:val="0"/>
              <w:divBdr>
                <w:top w:val="none" w:sz="0" w:space="0" w:color="auto"/>
                <w:left w:val="none" w:sz="0" w:space="0" w:color="auto"/>
                <w:bottom w:val="none" w:sz="0" w:space="0" w:color="auto"/>
                <w:right w:val="none" w:sz="0" w:space="0" w:color="auto"/>
              </w:divBdr>
            </w:div>
            <w:div w:id="79253355">
              <w:marLeft w:val="0"/>
              <w:marRight w:val="0"/>
              <w:marTop w:val="0"/>
              <w:marBottom w:val="0"/>
              <w:divBdr>
                <w:top w:val="none" w:sz="0" w:space="0" w:color="auto"/>
                <w:left w:val="none" w:sz="0" w:space="0" w:color="auto"/>
                <w:bottom w:val="none" w:sz="0" w:space="0" w:color="auto"/>
                <w:right w:val="none" w:sz="0" w:space="0" w:color="auto"/>
              </w:divBdr>
            </w:div>
            <w:div w:id="1855412769">
              <w:marLeft w:val="0"/>
              <w:marRight w:val="0"/>
              <w:marTop w:val="0"/>
              <w:marBottom w:val="0"/>
              <w:divBdr>
                <w:top w:val="none" w:sz="0" w:space="0" w:color="auto"/>
                <w:left w:val="none" w:sz="0" w:space="0" w:color="auto"/>
                <w:bottom w:val="none" w:sz="0" w:space="0" w:color="auto"/>
                <w:right w:val="none" w:sz="0" w:space="0" w:color="auto"/>
              </w:divBdr>
            </w:div>
            <w:div w:id="975572778">
              <w:marLeft w:val="0"/>
              <w:marRight w:val="0"/>
              <w:marTop w:val="0"/>
              <w:marBottom w:val="0"/>
              <w:divBdr>
                <w:top w:val="none" w:sz="0" w:space="0" w:color="auto"/>
                <w:left w:val="none" w:sz="0" w:space="0" w:color="auto"/>
                <w:bottom w:val="none" w:sz="0" w:space="0" w:color="auto"/>
                <w:right w:val="none" w:sz="0" w:space="0" w:color="auto"/>
              </w:divBdr>
            </w:div>
            <w:div w:id="1424649106">
              <w:marLeft w:val="0"/>
              <w:marRight w:val="0"/>
              <w:marTop w:val="0"/>
              <w:marBottom w:val="0"/>
              <w:divBdr>
                <w:top w:val="none" w:sz="0" w:space="0" w:color="auto"/>
                <w:left w:val="none" w:sz="0" w:space="0" w:color="auto"/>
                <w:bottom w:val="none" w:sz="0" w:space="0" w:color="auto"/>
                <w:right w:val="none" w:sz="0" w:space="0" w:color="auto"/>
              </w:divBdr>
            </w:div>
            <w:div w:id="1483231711">
              <w:marLeft w:val="0"/>
              <w:marRight w:val="0"/>
              <w:marTop w:val="0"/>
              <w:marBottom w:val="0"/>
              <w:divBdr>
                <w:top w:val="none" w:sz="0" w:space="0" w:color="auto"/>
                <w:left w:val="none" w:sz="0" w:space="0" w:color="auto"/>
                <w:bottom w:val="none" w:sz="0" w:space="0" w:color="auto"/>
                <w:right w:val="none" w:sz="0" w:space="0" w:color="auto"/>
              </w:divBdr>
            </w:div>
            <w:div w:id="121122019">
              <w:marLeft w:val="0"/>
              <w:marRight w:val="0"/>
              <w:marTop w:val="0"/>
              <w:marBottom w:val="0"/>
              <w:divBdr>
                <w:top w:val="none" w:sz="0" w:space="0" w:color="auto"/>
                <w:left w:val="none" w:sz="0" w:space="0" w:color="auto"/>
                <w:bottom w:val="none" w:sz="0" w:space="0" w:color="auto"/>
                <w:right w:val="none" w:sz="0" w:space="0" w:color="auto"/>
              </w:divBdr>
            </w:div>
            <w:div w:id="493952055">
              <w:marLeft w:val="0"/>
              <w:marRight w:val="0"/>
              <w:marTop w:val="0"/>
              <w:marBottom w:val="0"/>
              <w:divBdr>
                <w:top w:val="none" w:sz="0" w:space="0" w:color="auto"/>
                <w:left w:val="none" w:sz="0" w:space="0" w:color="auto"/>
                <w:bottom w:val="none" w:sz="0" w:space="0" w:color="auto"/>
                <w:right w:val="none" w:sz="0" w:space="0" w:color="auto"/>
              </w:divBdr>
            </w:div>
            <w:div w:id="188762055">
              <w:marLeft w:val="0"/>
              <w:marRight w:val="0"/>
              <w:marTop w:val="0"/>
              <w:marBottom w:val="0"/>
              <w:divBdr>
                <w:top w:val="none" w:sz="0" w:space="0" w:color="auto"/>
                <w:left w:val="none" w:sz="0" w:space="0" w:color="auto"/>
                <w:bottom w:val="none" w:sz="0" w:space="0" w:color="auto"/>
                <w:right w:val="none" w:sz="0" w:space="0" w:color="auto"/>
              </w:divBdr>
            </w:div>
            <w:div w:id="1229730451">
              <w:marLeft w:val="0"/>
              <w:marRight w:val="0"/>
              <w:marTop w:val="0"/>
              <w:marBottom w:val="0"/>
              <w:divBdr>
                <w:top w:val="none" w:sz="0" w:space="0" w:color="auto"/>
                <w:left w:val="none" w:sz="0" w:space="0" w:color="auto"/>
                <w:bottom w:val="none" w:sz="0" w:space="0" w:color="auto"/>
                <w:right w:val="none" w:sz="0" w:space="0" w:color="auto"/>
              </w:divBdr>
            </w:div>
            <w:div w:id="1319648551">
              <w:marLeft w:val="0"/>
              <w:marRight w:val="0"/>
              <w:marTop w:val="0"/>
              <w:marBottom w:val="0"/>
              <w:divBdr>
                <w:top w:val="none" w:sz="0" w:space="0" w:color="auto"/>
                <w:left w:val="none" w:sz="0" w:space="0" w:color="auto"/>
                <w:bottom w:val="none" w:sz="0" w:space="0" w:color="auto"/>
                <w:right w:val="none" w:sz="0" w:space="0" w:color="auto"/>
              </w:divBdr>
            </w:div>
            <w:div w:id="395320770">
              <w:marLeft w:val="0"/>
              <w:marRight w:val="0"/>
              <w:marTop w:val="0"/>
              <w:marBottom w:val="0"/>
              <w:divBdr>
                <w:top w:val="none" w:sz="0" w:space="0" w:color="auto"/>
                <w:left w:val="none" w:sz="0" w:space="0" w:color="auto"/>
                <w:bottom w:val="none" w:sz="0" w:space="0" w:color="auto"/>
                <w:right w:val="none" w:sz="0" w:space="0" w:color="auto"/>
              </w:divBdr>
            </w:div>
            <w:div w:id="915866093">
              <w:marLeft w:val="0"/>
              <w:marRight w:val="0"/>
              <w:marTop w:val="0"/>
              <w:marBottom w:val="0"/>
              <w:divBdr>
                <w:top w:val="none" w:sz="0" w:space="0" w:color="auto"/>
                <w:left w:val="none" w:sz="0" w:space="0" w:color="auto"/>
                <w:bottom w:val="none" w:sz="0" w:space="0" w:color="auto"/>
                <w:right w:val="none" w:sz="0" w:space="0" w:color="auto"/>
              </w:divBdr>
            </w:div>
            <w:div w:id="1967857723">
              <w:marLeft w:val="0"/>
              <w:marRight w:val="0"/>
              <w:marTop w:val="0"/>
              <w:marBottom w:val="0"/>
              <w:divBdr>
                <w:top w:val="none" w:sz="0" w:space="0" w:color="auto"/>
                <w:left w:val="none" w:sz="0" w:space="0" w:color="auto"/>
                <w:bottom w:val="none" w:sz="0" w:space="0" w:color="auto"/>
                <w:right w:val="none" w:sz="0" w:space="0" w:color="auto"/>
              </w:divBdr>
            </w:div>
            <w:div w:id="257493644">
              <w:marLeft w:val="0"/>
              <w:marRight w:val="0"/>
              <w:marTop w:val="0"/>
              <w:marBottom w:val="0"/>
              <w:divBdr>
                <w:top w:val="none" w:sz="0" w:space="0" w:color="auto"/>
                <w:left w:val="none" w:sz="0" w:space="0" w:color="auto"/>
                <w:bottom w:val="none" w:sz="0" w:space="0" w:color="auto"/>
                <w:right w:val="none" w:sz="0" w:space="0" w:color="auto"/>
              </w:divBdr>
            </w:div>
            <w:div w:id="693533943">
              <w:marLeft w:val="0"/>
              <w:marRight w:val="0"/>
              <w:marTop w:val="0"/>
              <w:marBottom w:val="0"/>
              <w:divBdr>
                <w:top w:val="none" w:sz="0" w:space="0" w:color="auto"/>
                <w:left w:val="none" w:sz="0" w:space="0" w:color="auto"/>
                <w:bottom w:val="none" w:sz="0" w:space="0" w:color="auto"/>
                <w:right w:val="none" w:sz="0" w:space="0" w:color="auto"/>
              </w:divBdr>
            </w:div>
            <w:div w:id="1133643796">
              <w:marLeft w:val="0"/>
              <w:marRight w:val="0"/>
              <w:marTop w:val="0"/>
              <w:marBottom w:val="0"/>
              <w:divBdr>
                <w:top w:val="none" w:sz="0" w:space="0" w:color="auto"/>
                <w:left w:val="none" w:sz="0" w:space="0" w:color="auto"/>
                <w:bottom w:val="none" w:sz="0" w:space="0" w:color="auto"/>
                <w:right w:val="none" w:sz="0" w:space="0" w:color="auto"/>
              </w:divBdr>
            </w:div>
            <w:div w:id="1744139164">
              <w:marLeft w:val="0"/>
              <w:marRight w:val="0"/>
              <w:marTop w:val="0"/>
              <w:marBottom w:val="0"/>
              <w:divBdr>
                <w:top w:val="none" w:sz="0" w:space="0" w:color="auto"/>
                <w:left w:val="none" w:sz="0" w:space="0" w:color="auto"/>
                <w:bottom w:val="none" w:sz="0" w:space="0" w:color="auto"/>
                <w:right w:val="none" w:sz="0" w:space="0" w:color="auto"/>
              </w:divBdr>
            </w:div>
            <w:div w:id="1473207883">
              <w:marLeft w:val="0"/>
              <w:marRight w:val="0"/>
              <w:marTop w:val="0"/>
              <w:marBottom w:val="0"/>
              <w:divBdr>
                <w:top w:val="none" w:sz="0" w:space="0" w:color="auto"/>
                <w:left w:val="none" w:sz="0" w:space="0" w:color="auto"/>
                <w:bottom w:val="none" w:sz="0" w:space="0" w:color="auto"/>
                <w:right w:val="none" w:sz="0" w:space="0" w:color="auto"/>
              </w:divBdr>
            </w:div>
            <w:div w:id="125316354">
              <w:marLeft w:val="0"/>
              <w:marRight w:val="0"/>
              <w:marTop w:val="0"/>
              <w:marBottom w:val="0"/>
              <w:divBdr>
                <w:top w:val="none" w:sz="0" w:space="0" w:color="auto"/>
                <w:left w:val="none" w:sz="0" w:space="0" w:color="auto"/>
                <w:bottom w:val="none" w:sz="0" w:space="0" w:color="auto"/>
                <w:right w:val="none" w:sz="0" w:space="0" w:color="auto"/>
              </w:divBdr>
            </w:div>
            <w:div w:id="1144395795">
              <w:marLeft w:val="0"/>
              <w:marRight w:val="0"/>
              <w:marTop w:val="0"/>
              <w:marBottom w:val="0"/>
              <w:divBdr>
                <w:top w:val="none" w:sz="0" w:space="0" w:color="auto"/>
                <w:left w:val="none" w:sz="0" w:space="0" w:color="auto"/>
                <w:bottom w:val="none" w:sz="0" w:space="0" w:color="auto"/>
                <w:right w:val="none" w:sz="0" w:space="0" w:color="auto"/>
              </w:divBdr>
            </w:div>
            <w:div w:id="489753279">
              <w:marLeft w:val="0"/>
              <w:marRight w:val="0"/>
              <w:marTop w:val="0"/>
              <w:marBottom w:val="0"/>
              <w:divBdr>
                <w:top w:val="none" w:sz="0" w:space="0" w:color="auto"/>
                <w:left w:val="none" w:sz="0" w:space="0" w:color="auto"/>
                <w:bottom w:val="none" w:sz="0" w:space="0" w:color="auto"/>
                <w:right w:val="none" w:sz="0" w:space="0" w:color="auto"/>
              </w:divBdr>
            </w:div>
            <w:div w:id="1295988687">
              <w:marLeft w:val="0"/>
              <w:marRight w:val="0"/>
              <w:marTop w:val="0"/>
              <w:marBottom w:val="0"/>
              <w:divBdr>
                <w:top w:val="none" w:sz="0" w:space="0" w:color="auto"/>
                <w:left w:val="none" w:sz="0" w:space="0" w:color="auto"/>
                <w:bottom w:val="none" w:sz="0" w:space="0" w:color="auto"/>
                <w:right w:val="none" w:sz="0" w:space="0" w:color="auto"/>
              </w:divBdr>
            </w:div>
            <w:div w:id="196508175">
              <w:marLeft w:val="0"/>
              <w:marRight w:val="0"/>
              <w:marTop w:val="0"/>
              <w:marBottom w:val="0"/>
              <w:divBdr>
                <w:top w:val="none" w:sz="0" w:space="0" w:color="auto"/>
                <w:left w:val="none" w:sz="0" w:space="0" w:color="auto"/>
                <w:bottom w:val="none" w:sz="0" w:space="0" w:color="auto"/>
                <w:right w:val="none" w:sz="0" w:space="0" w:color="auto"/>
              </w:divBdr>
            </w:div>
            <w:div w:id="799542749">
              <w:marLeft w:val="0"/>
              <w:marRight w:val="0"/>
              <w:marTop w:val="0"/>
              <w:marBottom w:val="0"/>
              <w:divBdr>
                <w:top w:val="none" w:sz="0" w:space="0" w:color="auto"/>
                <w:left w:val="none" w:sz="0" w:space="0" w:color="auto"/>
                <w:bottom w:val="none" w:sz="0" w:space="0" w:color="auto"/>
                <w:right w:val="none" w:sz="0" w:space="0" w:color="auto"/>
              </w:divBdr>
            </w:div>
            <w:div w:id="1981878660">
              <w:marLeft w:val="0"/>
              <w:marRight w:val="0"/>
              <w:marTop w:val="0"/>
              <w:marBottom w:val="0"/>
              <w:divBdr>
                <w:top w:val="none" w:sz="0" w:space="0" w:color="auto"/>
                <w:left w:val="none" w:sz="0" w:space="0" w:color="auto"/>
                <w:bottom w:val="none" w:sz="0" w:space="0" w:color="auto"/>
                <w:right w:val="none" w:sz="0" w:space="0" w:color="auto"/>
              </w:divBdr>
            </w:div>
            <w:div w:id="310524672">
              <w:marLeft w:val="0"/>
              <w:marRight w:val="0"/>
              <w:marTop w:val="0"/>
              <w:marBottom w:val="0"/>
              <w:divBdr>
                <w:top w:val="none" w:sz="0" w:space="0" w:color="auto"/>
                <w:left w:val="none" w:sz="0" w:space="0" w:color="auto"/>
                <w:bottom w:val="none" w:sz="0" w:space="0" w:color="auto"/>
                <w:right w:val="none" w:sz="0" w:space="0" w:color="auto"/>
              </w:divBdr>
            </w:div>
            <w:div w:id="38364258">
              <w:marLeft w:val="0"/>
              <w:marRight w:val="0"/>
              <w:marTop w:val="0"/>
              <w:marBottom w:val="0"/>
              <w:divBdr>
                <w:top w:val="none" w:sz="0" w:space="0" w:color="auto"/>
                <w:left w:val="none" w:sz="0" w:space="0" w:color="auto"/>
                <w:bottom w:val="none" w:sz="0" w:space="0" w:color="auto"/>
                <w:right w:val="none" w:sz="0" w:space="0" w:color="auto"/>
              </w:divBdr>
            </w:div>
            <w:div w:id="517625239">
              <w:marLeft w:val="0"/>
              <w:marRight w:val="0"/>
              <w:marTop w:val="0"/>
              <w:marBottom w:val="0"/>
              <w:divBdr>
                <w:top w:val="none" w:sz="0" w:space="0" w:color="auto"/>
                <w:left w:val="none" w:sz="0" w:space="0" w:color="auto"/>
                <w:bottom w:val="none" w:sz="0" w:space="0" w:color="auto"/>
                <w:right w:val="none" w:sz="0" w:space="0" w:color="auto"/>
              </w:divBdr>
            </w:div>
            <w:div w:id="527958637">
              <w:marLeft w:val="0"/>
              <w:marRight w:val="0"/>
              <w:marTop w:val="0"/>
              <w:marBottom w:val="0"/>
              <w:divBdr>
                <w:top w:val="none" w:sz="0" w:space="0" w:color="auto"/>
                <w:left w:val="none" w:sz="0" w:space="0" w:color="auto"/>
                <w:bottom w:val="none" w:sz="0" w:space="0" w:color="auto"/>
                <w:right w:val="none" w:sz="0" w:space="0" w:color="auto"/>
              </w:divBdr>
            </w:div>
            <w:div w:id="490372705">
              <w:marLeft w:val="0"/>
              <w:marRight w:val="0"/>
              <w:marTop w:val="0"/>
              <w:marBottom w:val="0"/>
              <w:divBdr>
                <w:top w:val="none" w:sz="0" w:space="0" w:color="auto"/>
                <w:left w:val="none" w:sz="0" w:space="0" w:color="auto"/>
                <w:bottom w:val="none" w:sz="0" w:space="0" w:color="auto"/>
                <w:right w:val="none" w:sz="0" w:space="0" w:color="auto"/>
              </w:divBdr>
            </w:div>
            <w:div w:id="1880703708">
              <w:marLeft w:val="0"/>
              <w:marRight w:val="0"/>
              <w:marTop w:val="0"/>
              <w:marBottom w:val="0"/>
              <w:divBdr>
                <w:top w:val="none" w:sz="0" w:space="0" w:color="auto"/>
                <w:left w:val="none" w:sz="0" w:space="0" w:color="auto"/>
                <w:bottom w:val="none" w:sz="0" w:space="0" w:color="auto"/>
                <w:right w:val="none" w:sz="0" w:space="0" w:color="auto"/>
              </w:divBdr>
            </w:div>
            <w:div w:id="60568703">
              <w:marLeft w:val="0"/>
              <w:marRight w:val="0"/>
              <w:marTop w:val="0"/>
              <w:marBottom w:val="0"/>
              <w:divBdr>
                <w:top w:val="none" w:sz="0" w:space="0" w:color="auto"/>
                <w:left w:val="none" w:sz="0" w:space="0" w:color="auto"/>
                <w:bottom w:val="none" w:sz="0" w:space="0" w:color="auto"/>
                <w:right w:val="none" w:sz="0" w:space="0" w:color="auto"/>
              </w:divBdr>
            </w:div>
            <w:div w:id="1981108382">
              <w:marLeft w:val="0"/>
              <w:marRight w:val="0"/>
              <w:marTop w:val="0"/>
              <w:marBottom w:val="0"/>
              <w:divBdr>
                <w:top w:val="none" w:sz="0" w:space="0" w:color="auto"/>
                <w:left w:val="none" w:sz="0" w:space="0" w:color="auto"/>
                <w:bottom w:val="none" w:sz="0" w:space="0" w:color="auto"/>
                <w:right w:val="none" w:sz="0" w:space="0" w:color="auto"/>
              </w:divBdr>
            </w:div>
            <w:div w:id="1805388482">
              <w:marLeft w:val="0"/>
              <w:marRight w:val="0"/>
              <w:marTop w:val="0"/>
              <w:marBottom w:val="0"/>
              <w:divBdr>
                <w:top w:val="none" w:sz="0" w:space="0" w:color="auto"/>
                <w:left w:val="none" w:sz="0" w:space="0" w:color="auto"/>
                <w:bottom w:val="none" w:sz="0" w:space="0" w:color="auto"/>
                <w:right w:val="none" w:sz="0" w:space="0" w:color="auto"/>
              </w:divBdr>
            </w:div>
            <w:div w:id="1298609195">
              <w:marLeft w:val="0"/>
              <w:marRight w:val="0"/>
              <w:marTop w:val="0"/>
              <w:marBottom w:val="0"/>
              <w:divBdr>
                <w:top w:val="none" w:sz="0" w:space="0" w:color="auto"/>
                <w:left w:val="none" w:sz="0" w:space="0" w:color="auto"/>
                <w:bottom w:val="none" w:sz="0" w:space="0" w:color="auto"/>
                <w:right w:val="none" w:sz="0" w:space="0" w:color="auto"/>
              </w:divBdr>
            </w:div>
            <w:div w:id="2124034925">
              <w:marLeft w:val="0"/>
              <w:marRight w:val="0"/>
              <w:marTop w:val="0"/>
              <w:marBottom w:val="0"/>
              <w:divBdr>
                <w:top w:val="none" w:sz="0" w:space="0" w:color="auto"/>
                <w:left w:val="none" w:sz="0" w:space="0" w:color="auto"/>
                <w:bottom w:val="none" w:sz="0" w:space="0" w:color="auto"/>
                <w:right w:val="none" w:sz="0" w:space="0" w:color="auto"/>
              </w:divBdr>
            </w:div>
            <w:div w:id="1785155251">
              <w:marLeft w:val="0"/>
              <w:marRight w:val="0"/>
              <w:marTop w:val="0"/>
              <w:marBottom w:val="0"/>
              <w:divBdr>
                <w:top w:val="none" w:sz="0" w:space="0" w:color="auto"/>
                <w:left w:val="none" w:sz="0" w:space="0" w:color="auto"/>
                <w:bottom w:val="none" w:sz="0" w:space="0" w:color="auto"/>
                <w:right w:val="none" w:sz="0" w:space="0" w:color="auto"/>
              </w:divBdr>
            </w:div>
            <w:div w:id="1131292718">
              <w:marLeft w:val="0"/>
              <w:marRight w:val="0"/>
              <w:marTop w:val="0"/>
              <w:marBottom w:val="0"/>
              <w:divBdr>
                <w:top w:val="none" w:sz="0" w:space="0" w:color="auto"/>
                <w:left w:val="none" w:sz="0" w:space="0" w:color="auto"/>
                <w:bottom w:val="none" w:sz="0" w:space="0" w:color="auto"/>
                <w:right w:val="none" w:sz="0" w:space="0" w:color="auto"/>
              </w:divBdr>
            </w:div>
            <w:div w:id="2123911838">
              <w:marLeft w:val="0"/>
              <w:marRight w:val="0"/>
              <w:marTop w:val="0"/>
              <w:marBottom w:val="0"/>
              <w:divBdr>
                <w:top w:val="none" w:sz="0" w:space="0" w:color="auto"/>
                <w:left w:val="none" w:sz="0" w:space="0" w:color="auto"/>
                <w:bottom w:val="none" w:sz="0" w:space="0" w:color="auto"/>
                <w:right w:val="none" w:sz="0" w:space="0" w:color="auto"/>
              </w:divBdr>
            </w:div>
            <w:div w:id="707605645">
              <w:marLeft w:val="0"/>
              <w:marRight w:val="0"/>
              <w:marTop w:val="0"/>
              <w:marBottom w:val="0"/>
              <w:divBdr>
                <w:top w:val="none" w:sz="0" w:space="0" w:color="auto"/>
                <w:left w:val="none" w:sz="0" w:space="0" w:color="auto"/>
                <w:bottom w:val="none" w:sz="0" w:space="0" w:color="auto"/>
                <w:right w:val="none" w:sz="0" w:space="0" w:color="auto"/>
              </w:divBdr>
            </w:div>
            <w:div w:id="725296898">
              <w:marLeft w:val="0"/>
              <w:marRight w:val="0"/>
              <w:marTop w:val="0"/>
              <w:marBottom w:val="0"/>
              <w:divBdr>
                <w:top w:val="none" w:sz="0" w:space="0" w:color="auto"/>
                <w:left w:val="none" w:sz="0" w:space="0" w:color="auto"/>
                <w:bottom w:val="none" w:sz="0" w:space="0" w:color="auto"/>
                <w:right w:val="none" w:sz="0" w:space="0" w:color="auto"/>
              </w:divBdr>
            </w:div>
            <w:div w:id="2126340102">
              <w:marLeft w:val="0"/>
              <w:marRight w:val="0"/>
              <w:marTop w:val="0"/>
              <w:marBottom w:val="0"/>
              <w:divBdr>
                <w:top w:val="none" w:sz="0" w:space="0" w:color="auto"/>
                <w:left w:val="none" w:sz="0" w:space="0" w:color="auto"/>
                <w:bottom w:val="none" w:sz="0" w:space="0" w:color="auto"/>
                <w:right w:val="none" w:sz="0" w:space="0" w:color="auto"/>
              </w:divBdr>
            </w:div>
            <w:div w:id="1615213950">
              <w:marLeft w:val="0"/>
              <w:marRight w:val="0"/>
              <w:marTop w:val="0"/>
              <w:marBottom w:val="0"/>
              <w:divBdr>
                <w:top w:val="none" w:sz="0" w:space="0" w:color="auto"/>
                <w:left w:val="none" w:sz="0" w:space="0" w:color="auto"/>
                <w:bottom w:val="none" w:sz="0" w:space="0" w:color="auto"/>
                <w:right w:val="none" w:sz="0" w:space="0" w:color="auto"/>
              </w:divBdr>
            </w:div>
            <w:div w:id="1189563816">
              <w:marLeft w:val="0"/>
              <w:marRight w:val="0"/>
              <w:marTop w:val="0"/>
              <w:marBottom w:val="0"/>
              <w:divBdr>
                <w:top w:val="none" w:sz="0" w:space="0" w:color="auto"/>
                <w:left w:val="none" w:sz="0" w:space="0" w:color="auto"/>
                <w:bottom w:val="none" w:sz="0" w:space="0" w:color="auto"/>
                <w:right w:val="none" w:sz="0" w:space="0" w:color="auto"/>
              </w:divBdr>
            </w:div>
            <w:div w:id="1033388155">
              <w:marLeft w:val="0"/>
              <w:marRight w:val="0"/>
              <w:marTop w:val="0"/>
              <w:marBottom w:val="0"/>
              <w:divBdr>
                <w:top w:val="none" w:sz="0" w:space="0" w:color="auto"/>
                <w:left w:val="none" w:sz="0" w:space="0" w:color="auto"/>
                <w:bottom w:val="none" w:sz="0" w:space="0" w:color="auto"/>
                <w:right w:val="none" w:sz="0" w:space="0" w:color="auto"/>
              </w:divBdr>
            </w:div>
            <w:div w:id="936325073">
              <w:marLeft w:val="0"/>
              <w:marRight w:val="0"/>
              <w:marTop w:val="0"/>
              <w:marBottom w:val="0"/>
              <w:divBdr>
                <w:top w:val="none" w:sz="0" w:space="0" w:color="auto"/>
                <w:left w:val="none" w:sz="0" w:space="0" w:color="auto"/>
                <w:bottom w:val="none" w:sz="0" w:space="0" w:color="auto"/>
                <w:right w:val="none" w:sz="0" w:space="0" w:color="auto"/>
              </w:divBdr>
            </w:div>
            <w:div w:id="18972653">
              <w:marLeft w:val="0"/>
              <w:marRight w:val="0"/>
              <w:marTop w:val="0"/>
              <w:marBottom w:val="0"/>
              <w:divBdr>
                <w:top w:val="none" w:sz="0" w:space="0" w:color="auto"/>
                <w:left w:val="none" w:sz="0" w:space="0" w:color="auto"/>
                <w:bottom w:val="none" w:sz="0" w:space="0" w:color="auto"/>
                <w:right w:val="none" w:sz="0" w:space="0" w:color="auto"/>
              </w:divBdr>
            </w:div>
            <w:div w:id="1727219292">
              <w:marLeft w:val="0"/>
              <w:marRight w:val="0"/>
              <w:marTop w:val="0"/>
              <w:marBottom w:val="0"/>
              <w:divBdr>
                <w:top w:val="none" w:sz="0" w:space="0" w:color="auto"/>
                <w:left w:val="none" w:sz="0" w:space="0" w:color="auto"/>
                <w:bottom w:val="none" w:sz="0" w:space="0" w:color="auto"/>
                <w:right w:val="none" w:sz="0" w:space="0" w:color="auto"/>
              </w:divBdr>
            </w:div>
            <w:div w:id="1390373532">
              <w:marLeft w:val="0"/>
              <w:marRight w:val="0"/>
              <w:marTop w:val="0"/>
              <w:marBottom w:val="0"/>
              <w:divBdr>
                <w:top w:val="none" w:sz="0" w:space="0" w:color="auto"/>
                <w:left w:val="none" w:sz="0" w:space="0" w:color="auto"/>
                <w:bottom w:val="none" w:sz="0" w:space="0" w:color="auto"/>
                <w:right w:val="none" w:sz="0" w:space="0" w:color="auto"/>
              </w:divBdr>
            </w:div>
            <w:div w:id="278411267">
              <w:marLeft w:val="0"/>
              <w:marRight w:val="0"/>
              <w:marTop w:val="0"/>
              <w:marBottom w:val="0"/>
              <w:divBdr>
                <w:top w:val="none" w:sz="0" w:space="0" w:color="auto"/>
                <w:left w:val="none" w:sz="0" w:space="0" w:color="auto"/>
                <w:bottom w:val="none" w:sz="0" w:space="0" w:color="auto"/>
                <w:right w:val="none" w:sz="0" w:space="0" w:color="auto"/>
              </w:divBdr>
            </w:div>
            <w:div w:id="1678924506">
              <w:marLeft w:val="0"/>
              <w:marRight w:val="0"/>
              <w:marTop w:val="0"/>
              <w:marBottom w:val="0"/>
              <w:divBdr>
                <w:top w:val="none" w:sz="0" w:space="0" w:color="auto"/>
                <w:left w:val="none" w:sz="0" w:space="0" w:color="auto"/>
                <w:bottom w:val="none" w:sz="0" w:space="0" w:color="auto"/>
                <w:right w:val="none" w:sz="0" w:space="0" w:color="auto"/>
              </w:divBdr>
            </w:div>
            <w:div w:id="152525722">
              <w:marLeft w:val="0"/>
              <w:marRight w:val="0"/>
              <w:marTop w:val="0"/>
              <w:marBottom w:val="0"/>
              <w:divBdr>
                <w:top w:val="none" w:sz="0" w:space="0" w:color="auto"/>
                <w:left w:val="none" w:sz="0" w:space="0" w:color="auto"/>
                <w:bottom w:val="none" w:sz="0" w:space="0" w:color="auto"/>
                <w:right w:val="none" w:sz="0" w:space="0" w:color="auto"/>
              </w:divBdr>
            </w:div>
            <w:div w:id="1093088699">
              <w:marLeft w:val="0"/>
              <w:marRight w:val="0"/>
              <w:marTop w:val="0"/>
              <w:marBottom w:val="0"/>
              <w:divBdr>
                <w:top w:val="none" w:sz="0" w:space="0" w:color="auto"/>
                <w:left w:val="none" w:sz="0" w:space="0" w:color="auto"/>
                <w:bottom w:val="none" w:sz="0" w:space="0" w:color="auto"/>
                <w:right w:val="none" w:sz="0" w:space="0" w:color="auto"/>
              </w:divBdr>
            </w:div>
            <w:div w:id="1287349924">
              <w:marLeft w:val="0"/>
              <w:marRight w:val="0"/>
              <w:marTop w:val="0"/>
              <w:marBottom w:val="0"/>
              <w:divBdr>
                <w:top w:val="none" w:sz="0" w:space="0" w:color="auto"/>
                <w:left w:val="none" w:sz="0" w:space="0" w:color="auto"/>
                <w:bottom w:val="none" w:sz="0" w:space="0" w:color="auto"/>
                <w:right w:val="none" w:sz="0" w:space="0" w:color="auto"/>
              </w:divBdr>
            </w:div>
            <w:div w:id="1502505319">
              <w:marLeft w:val="0"/>
              <w:marRight w:val="0"/>
              <w:marTop w:val="0"/>
              <w:marBottom w:val="0"/>
              <w:divBdr>
                <w:top w:val="none" w:sz="0" w:space="0" w:color="auto"/>
                <w:left w:val="none" w:sz="0" w:space="0" w:color="auto"/>
                <w:bottom w:val="none" w:sz="0" w:space="0" w:color="auto"/>
                <w:right w:val="none" w:sz="0" w:space="0" w:color="auto"/>
              </w:divBdr>
            </w:div>
            <w:div w:id="798650144">
              <w:marLeft w:val="0"/>
              <w:marRight w:val="0"/>
              <w:marTop w:val="0"/>
              <w:marBottom w:val="0"/>
              <w:divBdr>
                <w:top w:val="none" w:sz="0" w:space="0" w:color="auto"/>
                <w:left w:val="none" w:sz="0" w:space="0" w:color="auto"/>
                <w:bottom w:val="none" w:sz="0" w:space="0" w:color="auto"/>
                <w:right w:val="none" w:sz="0" w:space="0" w:color="auto"/>
              </w:divBdr>
            </w:div>
            <w:div w:id="1143697241">
              <w:marLeft w:val="0"/>
              <w:marRight w:val="0"/>
              <w:marTop w:val="0"/>
              <w:marBottom w:val="0"/>
              <w:divBdr>
                <w:top w:val="none" w:sz="0" w:space="0" w:color="auto"/>
                <w:left w:val="none" w:sz="0" w:space="0" w:color="auto"/>
                <w:bottom w:val="none" w:sz="0" w:space="0" w:color="auto"/>
                <w:right w:val="none" w:sz="0" w:space="0" w:color="auto"/>
              </w:divBdr>
            </w:div>
            <w:div w:id="1542984399">
              <w:marLeft w:val="0"/>
              <w:marRight w:val="0"/>
              <w:marTop w:val="0"/>
              <w:marBottom w:val="0"/>
              <w:divBdr>
                <w:top w:val="none" w:sz="0" w:space="0" w:color="auto"/>
                <w:left w:val="none" w:sz="0" w:space="0" w:color="auto"/>
                <w:bottom w:val="none" w:sz="0" w:space="0" w:color="auto"/>
                <w:right w:val="none" w:sz="0" w:space="0" w:color="auto"/>
              </w:divBdr>
            </w:div>
            <w:div w:id="618341534">
              <w:marLeft w:val="0"/>
              <w:marRight w:val="0"/>
              <w:marTop w:val="0"/>
              <w:marBottom w:val="0"/>
              <w:divBdr>
                <w:top w:val="none" w:sz="0" w:space="0" w:color="auto"/>
                <w:left w:val="none" w:sz="0" w:space="0" w:color="auto"/>
                <w:bottom w:val="none" w:sz="0" w:space="0" w:color="auto"/>
                <w:right w:val="none" w:sz="0" w:space="0" w:color="auto"/>
              </w:divBdr>
            </w:div>
            <w:div w:id="1369140620">
              <w:marLeft w:val="0"/>
              <w:marRight w:val="0"/>
              <w:marTop w:val="0"/>
              <w:marBottom w:val="0"/>
              <w:divBdr>
                <w:top w:val="none" w:sz="0" w:space="0" w:color="auto"/>
                <w:left w:val="none" w:sz="0" w:space="0" w:color="auto"/>
                <w:bottom w:val="none" w:sz="0" w:space="0" w:color="auto"/>
                <w:right w:val="none" w:sz="0" w:space="0" w:color="auto"/>
              </w:divBdr>
            </w:div>
            <w:div w:id="727655260">
              <w:marLeft w:val="0"/>
              <w:marRight w:val="0"/>
              <w:marTop w:val="0"/>
              <w:marBottom w:val="0"/>
              <w:divBdr>
                <w:top w:val="none" w:sz="0" w:space="0" w:color="auto"/>
                <w:left w:val="none" w:sz="0" w:space="0" w:color="auto"/>
                <w:bottom w:val="none" w:sz="0" w:space="0" w:color="auto"/>
                <w:right w:val="none" w:sz="0" w:space="0" w:color="auto"/>
              </w:divBdr>
            </w:div>
            <w:div w:id="444691168">
              <w:marLeft w:val="0"/>
              <w:marRight w:val="0"/>
              <w:marTop w:val="0"/>
              <w:marBottom w:val="0"/>
              <w:divBdr>
                <w:top w:val="none" w:sz="0" w:space="0" w:color="auto"/>
                <w:left w:val="none" w:sz="0" w:space="0" w:color="auto"/>
                <w:bottom w:val="none" w:sz="0" w:space="0" w:color="auto"/>
                <w:right w:val="none" w:sz="0" w:space="0" w:color="auto"/>
              </w:divBdr>
            </w:div>
            <w:div w:id="390154474">
              <w:marLeft w:val="0"/>
              <w:marRight w:val="0"/>
              <w:marTop w:val="0"/>
              <w:marBottom w:val="0"/>
              <w:divBdr>
                <w:top w:val="none" w:sz="0" w:space="0" w:color="auto"/>
                <w:left w:val="none" w:sz="0" w:space="0" w:color="auto"/>
                <w:bottom w:val="none" w:sz="0" w:space="0" w:color="auto"/>
                <w:right w:val="none" w:sz="0" w:space="0" w:color="auto"/>
              </w:divBdr>
            </w:div>
            <w:div w:id="1166241370">
              <w:marLeft w:val="0"/>
              <w:marRight w:val="0"/>
              <w:marTop w:val="0"/>
              <w:marBottom w:val="0"/>
              <w:divBdr>
                <w:top w:val="none" w:sz="0" w:space="0" w:color="auto"/>
                <w:left w:val="none" w:sz="0" w:space="0" w:color="auto"/>
                <w:bottom w:val="none" w:sz="0" w:space="0" w:color="auto"/>
                <w:right w:val="none" w:sz="0" w:space="0" w:color="auto"/>
              </w:divBdr>
            </w:div>
            <w:div w:id="470513166">
              <w:marLeft w:val="0"/>
              <w:marRight w:val="0"/>
              <w:marTop w:val="0"/>
              <w:marBottom w:val="0"/>
              <w:divBdr>
                <w:top w:val="none" w:sz="0" w:space="0" w:color="auto"/>
                <w:left w:val="none" w:sz="0" w:space="0" w:color="auto"/>
                <w:bottom w:val="none" w:sz="0" w:space="0" w:color="auto"/>
                <w:right w:val="none" w:sz="0" w:space="0" w:color="auto"/>
              </w:divBdr>
            </w:div>
            <w:div w:id="587202669">
              <w:marLeft w:val="0"/>
              <w:marRight w:val="0"/>
              <w:marTop w:val="0"/>
              <w:marBottom w:val="0"/>
              <w:divBdr>
                <w:top w:val="none" w:sz="0" w:space="0" w:color="auto"/>
                <w:left w:val="none" w:sz="0" w:space="0" w:color="auto"/>
                <w:bottom w:val="none" w:sz="0" w:space="0" w:color="auto"/>
                <w:right w:val="none" w:sz="0" w:space="0" w:color="auto"/>
              </w:divBdr>
            </w:div>
            <w:div w:id="1587573032">
              <w:marLeft w:val="0"/>
              <w:marRight w:val="0"/>
              <w:marTop w:val="0"/>
              <w:marBottom w:val="0"/>
              <w:divBdr>
                <w:top w:val="none" w:sz="0" w:space="0" w:color="auto"/>
                <w:left w:val="none" w:sz="0" w:space="0" w:color="auto"/>
                <w:bottom w:val="none" w:sz="0" w:space="0" w:color="auto"/>
                <w:right w:val="none" w:sz="0" w:space="0" w:color="auto"/>
              </w:divBdr>
            </w:div>
            <w:div w:id="1002242113">
              <w:marLeft w:val="0"/>
              <w:marRight w:val="0"/>
              <w:marTop w:val="0"/>
              <w:marBottom w:val="0"/>
              <w:divBdr>
                <w:top w:val="none" w:sz="0" w:space="0" w:color="auto"/>
                <w:left w:val="none" w:sz="0" w:space="0" w:color="auto"/>
                <w:bottom w:val="none" w:sz="0" w:space="0" w:color="auto"/>
                <w:right w:val="none" w:sz="0" w:space="0" w:color="auto"/>
              </w:divBdr>
            </w:div>
            <w:div w:id="1019965676">
              <w:marLeft w:val="0"/>
              <w:marRight w:val="0"/>
              <w:marTop w:val="0"/>
              <w:marBottom w:val="0"/>
              <w:divBdr>
                <w:top w:val="none" w:sz="0" w:space="0" w:color="auto"/>
                <w:left w:val="none" w:sz="0" w:space="0" w:color="auto"/>
                <w:bottom w:val="none" w:sz="0" w:space="0" w:color="auto"/>
                <w:right w:val="none" w:sz="0" w:space="0" w:color="auto"/>
              </w:divBdr>
            </w:div>
            <w:div w:id="1076172324">
              <w:marLeft w:val="0"/>
              <w:marRight w:val="0"/>
              <w:marTop w:val="0"/>
              <w:marBottom w:val="0"/>
              <w:divBdr>
                <w:top w:val="none" w:sz="0" w:space="0" w:color="auto"/>
                <w:left w:val="none" w:sz="0" w:space="0" w:color="auto"/>
                <w:bottom w:val="none" w:sz="0" w:space="0" w:color="auto"/>
                <w:right w:val="none" w:sz="0" w:space="0" w:color="auto"/>
              </w:divBdr>
            </w:div>
            <w:div w:id="60448747">
              <w:marLeft w:val="0"/>
              <w:marRight w:val="0"/>
              <w:marTop w:val="0"/>
              <w:marBottom w:val="0"/>
              <w:divBdr>
                <w:top w:val="none" w:sz="0" w:space="0" w:color="auto"/>
                <w:left w:val="none" w:sz="0" w:space="0" w:color="auto"/>
                <w:bottom w:val="none" w:sz="0" w:space="0" w:color="auto"/>
                <w:right w:val="none" w:sz="0" w:space="0" w:color="auto"/>
              </w:divBdr>
            </w:div>
            <w:div w:id="1402362099">
              <w:marLeft w:val="0"/>
              <w:marRight w:val="0"/>
              <w:marTop w:val="0"/>
              <w:marBottom w:val="0"/>
              <w:divBdr>
                <w:top w:val="none" w:sz="0" w:space="0" w:color="auto"/>
                <w:left w:val="none" w:sz="0" w:space="0" w:color="auto"/>
                <w:bottom w:val="none" w:sz="0" w:space="0" w:color="auto"/>
                <w:right w:val="none" w:sz="0" w:space="0" w:color="auto"/>
              </w:divBdr>
            </w:div>
            <w:div w:id="2056006901">
              <w:marLeft w:val="0"/>
              <w:marRight w:val="0"/>
              <w:marTop w:val="0"/>
              <w:marBottom w:val="0"/>
              <w:divBdr>
                <w:top w:val="none" w:sz="0" w:space="0" w:color="auto"/>
                <w:left w:val="none" w:sz="0" w:space="0" w:color="auto"/>
                <w:bottom w:val="none" w:sz="0" w:space="0" w:color="auto"/>
                <w:right w:val="none" w:sz="0" w:space="0" w:color="auto"/>
              </w:divBdr>
            </w:div>
            <w:div w:id="1013532714">
              <w:marLeft w:val="0"/>
              <w:marRight w:val="0"/>
              <w:marTop w:val="0"/>
              <w:marBottom w:val="0"/>
              <w:divBdr>
                <w:top w:val="none" w:sz="0" w:space="0" w:color="auto"/>
                <w:left w:val="none" w:sz="0" w:space="0" w:color="auto"/>
                <w:bottom w:val="none" w:sz="0" w:space="0" w:color="auto"/>
                <w:right w:val="none" w:sz="0" w:space="0" w:color="auto"/>
              </w:divBdr>
            </w:div>
            <w:div w:id="253242334">
              <w:marLeft w:val="0"/>
              <w:marRight w:val="0"/>
              <w:marTop w:val="0"/>
              <w:marBottom w:val="0"/>
              <w:divBdr>
                <w:top w:val="none" w:sz="0" w:space="0" w:color="auto"/>
                <w:left w:val="none" w:sz="0" w:space="0" w:color="auto"/>
                <w:bottom w:val="none" w:sz="0" w:space="0" w:color="auto"/>
                <w:right w:val="none" w:sz="0" w:space="0" w:color="auto"/>
              </w:divBdr>
            </w:div>
            <w:div w:id="2098863784">
              <w:marLeft w:val="0"/>
              <w:marRight w:val="0"/>
              <w:marTop w:val="0"/>
              <w:marBottom w:val="0"/>
              <w:divBdr>
                <w:top w:val="none" w:sz="0" w:space="0" w:color="auto"/>
                <w:left w:val="none" w:sz="0" w:space="0" w:color="auto"/>
                <w:bottom w:val="none" w:sz="0" w:space="0" w:color="auto"/>
                <w:right w:val="none" w:sz="0" w:space="0" w:color="auto"/>
              </w:divBdr>
            </w:div>
            <w:div w:id="389111556">
              <w:marLeft w:val="0"/>
              <w:marRight w:val="0"/>
              <w:marTop w:val="0"/>
              <w:marBottom w:val="0"/>
              <w:divBdr>
                <w:top w:val="none" w:sz="0" w:space="0" w:color="auto"/>
                <w:left w:val="none" w:sz="0" w:space="0" w:color="auto"/>
                <w:bottom w:val="none" w:sz="0" w:space="0" w:color="auto"/>
                <w:right w:val="none" w:sz="0" w:space="0" w:color="auto"/>
              </w:divBdr>
            </w:div>
            <w:div w:id="1042632605">
              <w:marLeft w:val="0"/>
              <w:marRight w:val="0"/>
              <w:marTop w:val="0"/>
              <w:marBottom w:val="0"/>
              <w:divBdr>
                <w:top w:val="none" w:sz="0" w:space="0" w:color="auto"/>
                <w:left w:val="none" w:sz="0" w:space="0" w:color="auto"/>
                <w:bottom w:val="none" w:sz="0" w:space="0" w:color="auto"/>
                <w:right w:val="none" w:sz="0" w:space="0" w:color="auto"/>
              </w:divBdr>
            </w:div>
            <w:div w:id="1807550456">
              <w:marLeft w:val="0"/>
              <w:marRight w:val="0"/>
              <w:marTop w:val="0"/>
              <w:marBottom w:val="0"/>
              <w:divBdr>
                <w:top w:val="none" w:sz="0" w:space="0" w:color="auto"/>
                <w:left w:val="none" w:sz="0" w:space="0" w:color="auto"/>
                <w:bottom w:val="none" w:sz="0" w:space="0" w:color="auto"/>
                <w:right w:val="none" w:sz="0" w:space="0" w:color="auto"/>
              </w:divBdr>
            </w:div>
            <w:div w:id="958419543">
              <w:marLeft w:val="0"/>
              <w:marRight w:val="0"/>
              <w:marTop w:val="0"/>
              <w:marBottom w:val="0"/>
              <w:divBdr>
                <w:top w:val="none" w:sz="0" w:space="0" w:color="auto"/>
                <w:left w:val="none" w:sz="0" w:space="0" w:color="auto"/>
                <w:bottom w:val="none" w:sz="0" w:space="0" w:color="auto"/>
                <w:right w:val="none" w:sz="0" w:space="0" w:color="auto"/>
              </w:divBdr>
            </w:div>
            <w:div w:id="2142073737">
              <w:marLeft w:val="0"/>
              <w:marRight w:val="0"/>
              <w:marTop w:val="0"/>
              <w:marBottom w:val="0"/>
              <w:divBdr>
                <w:top w:val="none" w:sz="0" w:space="0" w:color="auto"/>
                <w:left w:val="none" w:sz="0" w:space="0" w:color="auto"/>
                <w:bottom w:val="none" w:sz="0" w:space="0" w:color="auto"/>
                <w:right w:val="none" w:sz="0" w:space="0" w:color="auto"/>
              </w:divBdr>
            </w:div>
            <w:div w:id="1732384982">
              <w:marLeft w:val="0"/>
              <w:marRight w:val="0"/>
              <w:marTop w:val="0"/>
              <w:marBottom w:val="0"/>
              <w:divBdr>
                <w:top w:val="none" w:sz="0" w:space="0" w:color="auto"/>
                <w:left w:val="none" w:sz="0" w:space="0" w:color="auto"/>
                <w:bottom w:val="none" w:sz="0" w:space="0" w:color="auto"/>
                <w:right w:val="none" w:sz="0" w:space="0" w:color="auto"/>
              </w:divBdr>
            </w:div>
            <w:div w:id="1214853273">
              <w:marLeft w:val="0"/>
              <w:marRight w:val="0"/>
              <w:marTop w:val="0"/>
              <w:marBottom w:val="0"/>
              <w:divBdr>
                <w:top w:val="none" w:sz="0" w:space="0" w:color="auto"/>
                <w:left w:val="none" w:sz="0" w:space="0" w:color="auto"/>
                <w:bottom w:val="none" w:sz="0" w:space="0" w:color="auto"/>
                <w:right w:val="none" w:sz="0" w:space="0" w:color="auto"/>
              </w:divBdr>
            </w:div>
            <w:div w:id="2086339814">
              <w:marLeft w:val="0"/>
              <w:marRight w:val="0"/>
              <w:marTop w:val="0"/>
              <w:marBottom w:val="0"/>
              <w:divBdr>
                <w:top w:val="none" w:sz="0" w:space="0" w:color="auto"/>
                <w:left w:val="none" w:sz="0" w:space="0" w:color="auto"/>
                <w:bottom w:val="none" w:sz="0" w:space="0" w:color="auto"/>
                <w:right w:val="none" w:sz="0" w:space="0" w:color="auto"/>
              </w:divBdr>
            </w:div>
            <w:div w:id="1916746487">
              <w:marLeft w:val="0"/>
              <w:marRight w:val="0"/>
              <w:marTop w:val="0"/>
              <w:marBottom w:val="0"/>
              <w:divBdr>
                <w:top w:val="none" w:sz="0" w:space="0" w:color="auto"/>
                <w:left w:val="none" w:sz="0" w:space="0" w:color="auto"/>
                <w:bottom w:val="none" w:sz="0" w:space="0" w:color="auto"/>
                <w:right w:val="none" w:sz="0" w:space="0" w:color="auto"/>
              </w:divBdr>
            </w:div>
            <w:div w:id="1072436504">
              <w:marLeft w:val="0"/>
              <w:marRight w:val="0"/>
              <w:marTop w:val="0"/>
              <w:marBottom w:val="0"/>
              <w:divBdr>
                <w:top w:val="none" w:sz="0" w:space="0" w:color="auto"/>
                <w:left w:val="none" w:sz="0" w:space="0" w:color="auto"/>
                <w:bottom w:val="none" w:sz="0" w:space="0" w:color="auto"/>
                <w:right w:val="none" w:sz="0" w:space="0" w:color="auto"/>
              </w:divBdr>
            </w:div>
            <w:div w:id="1149714294">
              <w:marLeft w:val="0"/>
              <w:marRight w:val="0"/>
              <w:marTop w:val="0"/>
              <w:marBottom w:val="0"/>
              <w:divBdr>
                <w:top w:val="none" w:sz="0" w:space="0" w:color="auto"/>
                <w:left w:val="none" w:sz="0" w:space="0" w:color="auto"/>
                <w:bottom w:val="none" w:sz="0" w:space="0" w:color="auto"/>
                <w:right w:val="none" w:sz="0" w:space="0" w:color="auto"/>
              </w:divBdr>
            </w:div>
            <w:div w:id="850335930">
              <w:marLeft w:val="0"/>
              <w:marRight w:val="0"/>
              <w:marTop w:val="0"/>
              <w:marBottom w:val="0"/>
              <w:divBdr>
                <w:top w:val="none" w:sz="0" w:space="0" w:color="auto"/>
                <w:left w:val="none" w:sz="0" w:space="0" w:color="auto"/>
                <w:bottom w:val="none" w:sz="0" w:space="0" w:color="auto"/>
                <w:right w:val="none" w:sz="0" w:space="0" w:color="auto"/>
              </w:divBdr>
            </w:div>
            <w:div w:id="765266174">
              <w:marLeft w:val="0"/>
              <w:marRight w:val="0"/>
              <w:marTop w:val="0"/>
              <w:marBottom w:val="0"/>
              <w:divBdr>
                <w:top w:val="none" w:sz="0" w:space="0" w:color="auto"/>
                <w:left w:val="none" w:sz="0" w:space="0" w:color="auto"/>
                <w:bottom w:val="none" w:sz="0" w:space="0" w:color="auto"/>
                <w:right w:val="none" w:sz="0" w:space="0" w:color="auto"/>
              </w:divBdr>
            </w:div>
            <w:div w:id="2126191507">
              <w:marLeft w:val="0"/>
              <w:marRight w:val="0"/>
              <w:marTop w:val="0"/>
              <w:marBottom w:val="0"/>
              <w:divBdr>
                <w:top w:val="none" w:sz="0" w:space="0" w:color="auto"/>
                <w:left w:val="none" w:sz="0" w:space="0" w:color="auto"/>
                <w:bottom w:val="none" w:sz="0" w:space="0" w:color="auto"/>
                <w:right w:val="none" w:sz="0" w:space="0" w:color="auto"/>
              </w:divBdr>
            </w:div>
            <w:div w:id="2028287797">
              <w:marLeft w:val="0"/>
              <w:marRight w:val="0"/>
              <w:marTop w:val="0"/>
              <w:marBottom w:val="0"/>
              <w:divBdr>
                <w:top w:val="none" w:sz="0" w:space="0" w:color="auto"/>
                <w:left w:val="none" w:sz="0" w:space="0" w:color="auto"/>
                <w:bottom w:val="none" w:sz="0" w:space="0" w:color="auto"/>
                <w:right w:val="none" w:sz="0" w:space="0" w:color="auto"/>
              </w:divBdr>
            </w:div>
            <w:div w:id="314842533">
              <w:marLeft w:val="0"/>
              <w:marRight w:val="0"/>
              <w:marTop w:val="0"/>
              <w:marBottom w:val="0"/>
              <w:divBdr>
                <w:top w:val="none" w:sz="0" w:space="0" w:color="auto"/>
                <w:left w:val="none" w:sz="0" w:space="0" w:color="auto"/>
                <w:bottom w:val="none" w:sz="0" w:space="0" w:color="auto"/>
                <w:right w:val="none" w:sz="0" w:space="0" w:color="auto"/>
              </w:divBdr>
            </w:div>
            <w:div w:id="1512717411">
              <w:marLeft w:val="0"/>
              <w:marRight w:val="0"/>
              <w:marTop w:val="0"/>
              <w:marBottom w:val="0"/>
              <w:divBdr>
                <w:top w:val="none" w:sz="0" w:space="0" w:color="auto"/>
                <w:left w:val="none" w:sz="0" w:space="0" w:color="auto"/>
                <w:bottom w:val="none" w:sz="0" w:space="0" w:color="auto"/>
                <w:right w:val="none" w:sz="0" w:space="0" w:color="auto"/>
              </w:divBdr>
            </w:div>
            <w:div w:id="840313700">
              <w:marLeft w:val="0"/>
              <w:marRight w:val="0"/>
              <w:marTop w:val="0"/>
              <w:marBottom w:val="0"/>
              <w:divBdr>
                <w:top w:val="none" w:sz="0" w:space="0" w:color="auto"/>
                <w:left w:val="none" w:sz="0" w:space="0" w:color="auto"/>
                <w:bottom w:val="none" w:sz="0" w:space="0" w:color="auto"/>
                <w:right w:val="none" w:sz="0" w:space="0" w:color="auto"/>
              </w:divBdr>
            </w:div>
            <w:div w:id="759373171">
              <w:marLeft w:val="0"/>
              <w:marRight w:val="0"/>
              <w:marTop w:val="0"/>
              <w:marBottom w:val="0"/>
              <w:divBdr>
                <w:top w:val="none" w:sz="0" w:space="0" w:color="auto"/>
                <w:left w:val="none" w:sz="0" w:space="0" w:color="auto"/>
                <w:bottom w:val="none" w:sz="0" w:space="0" w:color="auto"/>
                <w:right w:val="none" w:sz="0" w:space="0" w:color="auto"/>
              </w:divBdr>
            </w:div>
            <w:div w:id="1246384149">
              <w:marLeft w:val="0"/>
              <w:marRight w:val="0"/>
              <w:marTop w:val="0"/>
              <w:marBottom w:val="0"/>
              <w:divBdr>
                <w:top w:val="none" w:sz="0" w:space="0" w:color="auto"/>
                <w:left w:val="none" w:sz="0" w:space="0" w:color="auto"/>
                <w:bottom w:val="none" w:sz="0" w:space="0" w:color="auto"/>
                <w:right w:val="none" w:sz="0" w:space="0" w:color="auto"/>
              </w:divBdr>
            </w:div>
            <w:div w:id="1704205612">
              <w:marLeft w:val="0"/>
              <w:marRight w:val="0"/>
              <w:marTop w:val="0"/>
              <w:marBottom w:val="0"/>
              <w:divBdr>
                <w:top w:val="none" w:sz="0" w:space="0" w:color="auto"/>
                <w:left w:val="none" w:sz="0" w:space="0" w:color="auto"/>
                <w:bottom w:val="none" w:sz="0" w:space="0" w:color="auto"/>
                <w:right w:val="none" w:sz="0" w:space="0" w:color="auto"/>
              </w:divBdr>
            </w:div>
            <w:div w:id="1134103624">
              <w:marLeft w:val="0"/>
              <w:marRight w:val="0"/>
              <w:marTop w:val="0"/>
              <w:marBottom w:val="0"/>
              <w:divBdr>
                <w:top w:val="none" w:sz="0" w:space="0" w:color="auto"/>
                <w:left w:val="none" w:sz="0" w:space="0" w:color="auto"/>
                <w:bottom w:val="none" w:sz="0" w:space="0" w:color="auto"/>
                <w:right w:val="none" w:sz="0" w:space="0" w:color="auto"/>
              </w:divBdr>
            </w:div>
            <w:div w:id="1143619542">
              <w:marLeft w:val="0"/>
              <w:marRight w:val="0"/>
              <w:marTop w:val="0"/>
              <w:marBottom w:val="0"/>
              <w:divBdr>
                <w:top w:val="none" w:sz="0" w:space="0" w:color="auto"/>
                <w:left w:val="none" w:sz="0" w:space="0" w:color="auto"/>
                <w:bottom w:val="none" w:sz="0" w:space="0" w:color="auto"/>
                <w:right w:val="none" w:sz="0" w:space="0" w:color="auto"/>
              </w:divBdr>
            </w:div>
            <w:div w:id="326783353">
              <w:marLeft w:val="0"/>
              <w:marRight w:val="0"/>
              <w:marTop w:val="0"/>
              <w:marBottom w:val="0"/>
              <w:divBdr>
                <w:top w:val="none" w:sz="0" w:space="0" w:color="auto"/>
                <w:left w:val="none" w:sz="0" w:space="0" w:color="auto"/>
                <w:bottom w:val="none" w:sz="0" w:space="0" w:color="auto"/>
                <w:right w:val="none" w:sz="0" w:space="0" w:color="auto"/>
              </w:divBdr>
            </w:div>
            <w:div w:id="820461252">
              <w:marLeft w:val="0"/>
              <w:marRight w:val="0"/>
              <w:marTop w:val="0"/>
              <w:marBottom w:val="0"/>
              <w:divBdr>
                <w:top w:val="none" w:sz="0" w:space="0" w:color="auto"/>
                <w:left w:val="none" w:sz="0" w:space="0" w:color="auto"/>
                <w:bottom w:val="none" w:sz="0" w:space="0" w:color="auto"/>
                <w:right w:val="none" w:sz="0" w:space="0" w:color="auto"/>
              </w:divBdr>
            </w:div>
            <w:div w:id="1830246432">
              <w:marLeft w:val="0"/>
              <w:marRight w:val="0"/>
              <w:marTop w:val="0"/>
              <w:marBottom w:val="0"/>
              <w:divBdr>
                <w:top w:val="none" w:sz="0" w:space="0" w:color="auto"/>
                <w:left w:val="none" w:sz="0" w:space="0" w:color="auto"/>
                <w:bottom w:val="none" w:sz="0" w:space="0" w:color="auto"/>
                <w:right w:val="none" w:sz="0" w:space="0" w:color="auto"/>
              </w:divBdr>
            </w:div>
            <w:div w:id="1658461424">
              <w:marLeft w:val="0"/>
              <w:marRight w:val="0"/>
              <w:marTop w:val="0"/>
              <w:marBottom w:val="0"/>
              <w:divBdr>
                <w:top w:val="none" w:sz="0" w:space="0" w:color="auto"/>
                <w:left w:val="none" w:sz="0" w:space="0" w:color="auto"/>
                <w:bottom w:val="none" w:sz="0" w:space="0" w:color="auto"/>
                <w:right w:val="none" w:sz="0" w:space="0" w:color="auto"/>
              </w:divBdr>
            </w:div>
            <w:div w:id="589394138">
              <w:marLeft w:val="0"/>
              <w:marRight w:val="0"/>
              <w:marTop w:val="0"/>
              <w:marBottom w:val="0"/>
              <w:divBdr>
                <w:top w:val="none" w:sz="0" w:space="0" w:color="auto"/>
                <w:left w:val="none" w:sz="0" w:space="0" w:color="auto"/>
                <w:bottom w:val="none" w:sz="0" w:space="0" w:color="auto"/>
                <w:right w:val="none" w:sz="0" w:space="0" w:color="auto"/>
              </w:divBdr>
            </w:div>
            <w:div w:id="2147353912">
              <w:marLeft w:val="0"/>
              <w:marRight w:val="0"/>
              <w:marTop w:val="0"/>
              <w:marBottom w:val="0"/>
              <w:divBdr>
                <w:top w:val="none" w:sz="0" w:space="0" w:color="auto"/>
                <w:left w:val="none" w:sz="0" w:space="0" w:color="auto"/>
                <w:bottom w:val="none" w:sz="0" w:space="0" w:color="auto"/>
                <w:right w:val="none" w:sz="0" w:space="0" w:color="auto"/>
              </w:divBdr>
            </w:div>
            <w:div w:id="1210457594">
              <w:marLeft w:val="0"/>
              <w:marRight w:val="0"/>
              <w:marTop w:val="0"/>
              <w:marBottom w:val="0"/>
              <w:divBdr>
                <w:top w:val="none" w:sz="0" w:space="0" w:color="auto"/>
                <w:left w:val="none" w:sz="0" w:space="0" w:color="auto"/>
                <w:bottom w:val="none" w:sz="0" w:space="0" w:color="auto"/>
                <w:right w:val="none" w:sz="0" w:space="0" w:color="auto"/>
              </w:divBdr>
            </w:div>
            <w:div w:id="25377108">
              <w:marLeft w:val="0"/>
              <w:marRight w:val="0"/>
              <w:marTop w:val="0"/>
              <w:marBottom w:val="0"/>
              <w:divBdr>
                <w:top w:val="none" w:sz="0" w:space="0" w:color="auto"/>
                <w:left w:val="none" w:sz="0" w:space="0" w:color="auto"/>
                <w:bottom w:val="none" w:sz="0" w:space="0" w:color="auto"/>
                <w:right w:val="none" w:sz="0" w:space="0" w:color="auto"/>
              </w:divBdr>
            </w:div>
            <w:div w:id="1784304884">
              <w:marLeft w:val="0"/>
              <w:marRight w:val="0"/>
              <w:marTop w:val="0"/>
              <w:marBottom w:val="0"/>
              <w:divBdr>
                <w:top w:val="none" w:sz="0" w:space="0" w:color="auto"/>
                <w:left w:val="none" w:sz="0" w:space="0" w:color="auto"/>
                <w:bottom w:val="none" w:sz="0" w:space="0" w:color="auto"/>
                <w:right w:val="none" w:sz="0" w:space="0" w:color="auto"/>
              </w:divBdr>
            </w:div>
            <w:div w:id="802963611">
              <w:marLeft w:val="0"/>
              <w:marRight w:val="0"/>
              <w:marTop w:val="0"/>
              <w:marBottom w:val="0"/>
              <w:divBdr>
                <w:top w:val="none" w:sz="0" w:space="0" w:color="auto"/>
                <w:left w:val="none" w:sz="0" w:space="0" w:color="auto"/>
                <w:bottom w:val="none" w:sz="0" w:space="0" w:color="auto"/>
                <w:right w:val="none" w:sz="0" w:space="0" w:color="auto"/>
              </w:divBdr>
            </w:div>
            <w:div w:id="243688892">
              <w:marLeft w:val="0"/>
              <w:marRight w:val="0"/>
              <w:marTop w:val="0"/>
              <w:marBottom w:val="0"/>
              <w:divBdr>
                <w:top w:val="none" w:sz="0" w:space="0" w:color="auto"/>
                <w:left w:val="none" w:sz="0" w:space="0" w:color="auto"/>
                <w:bottom w:val="none" w:sz="0" w:space="0" w:color="auto"/>
                <w:right w:val="none" w:sz="0" w:space="0" w:color="auto"/>
              </w:divBdr>
            </w:div>
            <w:div w:id="2044665873">
              <w:marLeft w:val="0"/>
              <w:marRight w:val="0"/>
              <w:marTop w:val="0"/>
              <w:marBottom w:val="0"/>
              <w:divBdr>
                <w:top w:val="none" w:sz="0" w:space="0" w:color="auto"/>
                <w:left w:val="none" w:sz="0" w:space="0" w:color="auto"/>
                <w:bottom w:val="none" w:sz="0" w:space="0" w:color="auto"/>
                <w:right w:val="none" w:sz="0" w:space="0" w:color="auto"/>
              </w:divBdr>
            </w:div>
            <w:div w:id="1153058427">
              <w:marLeft w:val="0"/>
              <w:marRight w:val="0"/>
              <w:marTop w:val="0"/>
              <w:marBottom w:val="0"/>
              <w:divBdr>
                <w:top w:val="none" w:sz="0" w:space="0" w:color="auto"/>
                <w:left w:val="none" w:sz="0" w:space="0" w:color="auto"/>
                <w:bottom w:val="none" w:sz="0" w:space="0" w:color="auto"/>
                <w:right w:val="none" w:sz="0" w:space="0" w:color="auto"/>
              </w:divBdr>
            </w:div>
            <w:div w:id="1961379305">
              <w:marLeft w:val="0"/>
              <w:marRight w:val="0"/>
              <w:marTop w:val="0"/>
              <w:marBottom w:val="0"/>
              <w:divBdr>
                <w:top w:val="none" w:sz="0" w:space="0" w:color="auto"/>
                <w:left w:val="none" w:sz="0" w:space="0" w:color="auto"/>
                <w:bottom w:val="none" w:sz="0" w:space="0" w:color="auto"/>
                <w:right w:val="none" w:sz="0" w:space="0" w:color="auto"/>
              </w:divBdr>
            </w:div>
            <w:div w:id="212231135">
              <w:marLeft w:val="0"/>
              <w:marRight w:val="0"/>
              <w:marTop w:val="0"/>
              <w:marBottom w:val="0"/>
              <w:divBdr>
                <w:top w:val="none" w:sz="0" w:space="0" w:color="auto"/>
                <w:left w:val="none" w:sz="0" w:space="0" w:color="auto"/>
                <w:bottom w:val="none" w:sz="0" w:space="0" w:color="auto"/>
                <w:right w:val="none" w:sz="0" w:space="0" w:color="auto"/>
              </w:divBdr>
            </w:div>
            <w:div w:id="150026284">
              <w:marLeft w:val="0"/>
              <w:marRight w:val="0"/>
              <w:marTop w:val="0"/>
              <w:marBottom w:val="0"/>
              <w:divBdr>
                <w:top w:val="none" w:sz="0" w:space="0" w:color="auto"/>
                <w:left w:val="none" w:sz="0" w:space="0" w:color="auto"/>
                <w:bottom w:val="none" w:sz="0" w:space="0" w:color="auto"/>
                <w:right w:val="none" w:sz="0" w:space="0" w:color="auto"/>
              </w:divBdr>
            </w:div>
            <w:div w:id="2043432102">
              <w:marLeft w:val="0"/>
              <w:marRight w:val="0"/>
              <w:marTop w:val="0"/>
              <w:marBottom w:val="0"/>
              <w:divBdr>
                <w:top w:val="none" w:sz="0" w:space="0" w:color="auto"/>
                <w:left w:val="none" w:sz="0" w:space="0" w:color="auto"/>
                <w:bottom w:val="none" w:sz="0" w:space="0" w:color="auto"/>
                <w:right w:val="none" w:sz="0" w:space="0" w:color="auto"/>
              </w:divBdr>
            </w:div>
            <w:div w:id="403769270">
              <w:marLeft w:val="0"/>
              <w:marRight w:val="0"/>
              <w:marTop w:val="0"/>
              <w:marBottom w:val="0"/>
              <w:divBdr>
                <w:top w:val="none" w:sz="0" w:space="0" w:color="auto"/>
                <w:left w:val="none" w:sz="0" w:space="0" w:color="auto"/>
                <w:bottom w:val="none" w:sz="0" w:space="0" w:color="auto"/>
                <w:right w:val="none" w:sz="0" w:space="0" w:color="auto"/>
              </w:divBdr>
            </w:div>
            <w:div w:id="1596093469">
              <w:marLeft w:val="0"/>
              <w:marRight w:val="0"/>
              <w:marTop w:val="0"/>
              <w:marBottom w:val="0"/>
              <w:divBdr>
                <w:top w:val="none" w:sz="0" w:space="0" w:color="auto"/>
                <w:left w:val="none" w:sz="0" w:space="0" w:color="auto"/>
                <w:bottom w:val="none" w:sz="0" w:space="0" w:color="auto"/>
                <w:right w:val="none" w:sz="0" w:space="0" w:color="auto"/>
              </w:divBdr>
            </w:div>
            <w:div w:id="545525498">
              <w:marLeft w:val="0"/>
              <w:marRight w:val="0"/>
              <w:marTop w:val="0"/>
              <w:marBottom w:val="0"/>
              <w:divBdr>
                <w:top w:val="none" w:sz="0" w:space="0" w:color="auto"/>
                <w:left w:val="none" w:sz="0" w:space="0" w:color="auto"/>
                <w:bottom w:val="none" w:sz="0" w:space="0" w:color="auto"/>
                <w:right w:val="none" w:sz="0" w:space="0" w:color="auto"/>
              </w:divBdr>
            </w:div>
            <w:div w:id="636255723">
              <w:marLeft w:val="0"/>
              <w:marRight w:val="0"/>
              <w:marTop w:val="0"/>
              <w:marBottom w:val="0"/>
              <w:divBdr>
                <w:top w:val="none" w:sz="0" w:space="0" w:color="auto"/>
                <w:left w:val="none" w:sz="0" w:space="0" w:color="auto"/>
                <w:bottom w:val="none" w:sz="0" w:space="0" w:color="auto"/>
                <w:right w:val="none" w:sz="0" w:space="0" w:color="auto"/>
              </w:divBdr>
            </w:div>
            <w:div w:id="1385375636">
              <w:marLeft w:val="0"/>
              <w:marRight w:val="0"/>
              <w:marTop w:val="0"/>
              <w:marBottom w:val="0"/>
              <w:divBdr>
                <w:top w:val="none" w:sz="0" w:space="0" w:color="auto"/>
                <w:left w:val="none" w:sz="0" w:space="0" w:color="auto"/>
                <w:bottom w:val="none" w:sz="0" w:space="0" w:color="auto"/>
                <w:right w:val="none" w:sz="0" w:space="0" w:color="auto"/>
              </w:divBdr>
            </w:div>
            <w:div w:id="1527021434">
              <w:marLeft w:val="0"/>
              <w:marRight w:val="0"/>
              <w:marTop w:val="0"/>
              <w:marBottom w:val="0"/>
              <w:divBdr>
                <w:top w:val="none" w:sz="0" w:space="0" w:color="auto"/>
                <w:left w:val="none" w:sz="0" w:space="0" w:color="auto"/>
                <w:bottom w:val="none" w:sz="0" w:space="0" w:color="auto"/>
                <w:right w:val="none" w:sz="0" w:space="0" w:color="auto"/>
              </w:divBdr>
            </w:div>
            <w:div w:id="353925865">
              <w:marLeft w:val="0"/>
              <w:marRight w:val="0"/>
              <w:marTop w:val="0"/>
              <w:marBottom w:val="0"/>
              <w:divBdr>
                <w:top w:val="none" w:sz="0" w:space="0" w:color="auto"/>
                <w:left w:val="none" w:sz="0" w:space="0" w:color="auto"/>
                <w:bottom w:val="none" w:sz="0" w:space="0" w:color="auto"/>
                <w:right w:val="none" w:sz="0" w:space="0" w:color="auto"/>
              </w:divBdr>
            </w:div>
            <w:div w:id="1790122955">
              <w:marLeft w:val="0"/>
              <w:marRight w:val="0"/>
              <w:marTop w:val="0"/>
              <w:marBottom w:val="0"/>
              <w:divBdr>
                <w:top w:val="none" w:sz="0" w:space="0" w:color="auto"/>
                <w:left w:val="none" w:sz="0" w:space="0" w:color="auto"/>
                <w:bottom w:val="none" w:sz="0" w:space="0" w:color="auto"/>
                <w:right w:val="none" w:sz="0" w:space="0" w:color="auto"/>
              </w:divBdr>
            </w:div>
            <w:div w:id="991830985">
              <w:marLeft w:val="0"/>
              <w:marRight w:val="0"/>
              <w:marTop w:val="0"/>
              <w:marBottom w:val="0"/>
              <w:divBdr>
                <w:top w:val="none" w:sz="0" w:space="0" w:color="auto"/>
                <w:left w:val="none" w:sz="0" w:space="0" w:color="auto"/>
                <w:bottom w:val="none" w:sz="0" w:space="0" w:color="auto"/>
                <w:right w:val="none" w:sz="0" w:space="0" w:color="auto"/>
              </w:divBdr>
            </w:div>
            <w:div w:id="1947494920">
              <w:marLeft w:val="0"/>
              <w:marRight w:val="0"/>
              <w:marTop w:val="0"/>
              <w:marBottom w:val="0"/>
              <w:divBdr>
                <w:top w:val="none" w:sz="0" w:space="0" w:color="auto"/>
                <w:left w:val="none" w:sz="0" w:space="0" w:color="auto"/>
                <w:bottom w:val="none" w:sz="0" w:space="0" w:color="auto"/>
                <w:right w:val="none" w:sz="0" w:space="0" w:color="auto"/>
              </w:divBdr>
            </w:div>
            <w:div w:id="1666202217">
              <w:marLeft w:val="0"/>
              <w:marRight w:val="0"/>
              <w:marTop w:val="0"/>
              <w:marBottom w:val="0"/>
              <w:divBdr>
                <w:top w:val="none" w:sz="0" w:space="0" w:color="auto"/>
                <w:left w:val="none" w:sz="0" w:space="0" w:color="auto"/>
                <w:bottom w:val="none" w:sz="0" w:space="0" w:color="auto"/>
                <w:right w:val="none" w:sz="0" w:space="0" w:color="auto"/>
              </w:divBdr>
            </w:div>
            <w:div w:id="1673527324">
              <w:marLeft w:val="0"/>
              <w:marRight w:val="0"/>
              <w:marTop w:val="0"/>
              <w:marBottom w:val="0"/>
              <w:divBdr>
                <w:top w:val="none" w:sz="0" w:space="0" w:color="auto"/>
                <w:left w:val="none" w:sz="0" w:space="0" w:color="auto"/>
                <w:bottom w:val="none" w:sz="0" w:space="0" w:color="auto"/>
                <w:right w:val="none" w:sz="0" w:space="0" w:color="auto"/>
              </w:divBdr>
            </w:div>
            <w:div w:id="707948310">
              <w:marLeft w:val="0"/>
              <w:marRight w:val="0"/>
              <w:marTop w:val="0"/>
              <w:marBottom w:val="0"/>
              <w:divBdr>
                <w:top w:val="none" w:sz="0" w:space="0" w:color="auto"/>
                <w:left w:val="none" w:sz="0" w:space="0" w:color="auto"/>
                <w:bottom w:val="none" w:sz="0" w:space="0" w:color="auto"/>
                <w:right w:val="none" w:sz="0" w:space="0" w:color="auto"/>
              </w:divBdr>
            </w:div>
            <w:div w:id="1436362292">
              <w:marLeft w:val="0"/>
              <w:marRight w:val="0"/>
              <w:marTop w:val="0"/>
              <w:marBottom w:val="0"/>
              <w:divBdr>
                <w:top w:val="none" w:sz="0" w:space="0" w:color="auto"/>
                <w:left w:val="none" w:sz="0" w:space="0" w:color="auto"/>
                <w:bottom w:val="none" w:sz="0" w:space="0" w:color="auto"/>
                <w:right w:val="none" w:sz="0" w:space="0" w:color="auto"/>
              </w:divBdr>
            </w:div>
            <w:div w:id="683672178">
              <w:marLeft w:val="0"/>
              <w:marRight w:val="0"/>
              <w:marTop w:val="0"/>
              <w:marBottom w:val="0"/>
              <w:divBdr>
                <w:top w:val="none" w:sz="0" w:space="0" w:color="auto"/>
                <w:left w:val="none" w:sz="0" w:space="0" w:color="auto"/>
                <w:bottom w:val="none" w:sz="0" w:space="0" w:color="auto"/>
                <w:right w:val="none" w:sz="0" w:space="0" w:color="auto"/>
              </w:divBdr>
            </w:div>
            <w:div w:id="1342581224">
              <w:marLeft w:val="0"/>
              <w:marRight w:val="0"/>
              <w:marTop w:val="0"/>
              <w:marBottom w:val="0"/>
              <w:divBdr>
                <w:top w:val="none" w:sz="0" w:space="0" w:color="auto"/>
                <w:left w:val="none" w:sz="0" w:space="0" w:color="auto"/>
                <w:bottom w:val="none" w:sz="0" w:space="0" w:color="auto"/>
                <w:right w:val="none" w:sz="0" w:space="0" w:color="auto"/>
              </w:divBdr>
            </w:div>
            <w:div w:id="753891059">
              <w:marLeft w:val="0"/>
              <w:marRight w:val="0"/>
              <w:marTop w:val="0"/>
              <w:marBottom w:val="0"/>
              <w:divBdr>
                <w:top w:val="none" w:sz="0" w:space="0" w:color="auto"/>
                <w:left w:val="none" w:sz="0" w:space="0" w:color="auto"/>
                <w:bottom w:val="none" w:sz="0" w:space="0" w:color="auto"/>
                <w:right w:val="none" w:sz="0" w:space="0" w:color="auto"/>
              </w:divBdr>
            </w:div>
            <w:div w:id="2082483316">
              <w:marLeft w:val="0"/>
              <w:marRight w:val="0"/>
              <w:marTop w:val="0"/>
              <w:marBottom w:val="0"/>
              <w:divBdr>
                <w:top w:val="none" w:sz="0" w:space="0" w:color="auto"/>
                <w:left w:val="none" w:sz="0" w:space="0" w:color="auto"/>
                <w:bottom w:val="none" w:sz="0" w:space="0" w:color="auto"/>
                <w:right w:val="none" w:sz="0" w:space="0" w:color="auto"/>
              </w:divBdr>
            </w:div>
            <w:div w:id="2126804621">
              <w:marLeft w:val="0"/>
              <w:marRight w:val="0"/>
              <w:marTop w:val="0"/>
              <w:marBottom w:val="0"/>
              <w:divBdr>
                <w:top w:val="none" w:sz="0" w:space="0" w:color="auto"/>
                <w:left w:val="none" w:sz="0" w:space="0" w:color="auto"/>
                <w:bottom w:val="none" w:sz="0" w:space="0" w:color="auto"/>
                <w:right w:val="none" w:sz="0" w:space="0" w:color="auto"/>
              </w:divBdr>
            </w:div>
            <w:div w:id="1035812677">
              <w:marLeft w:val="0"/>
              <w:marRight w:val="0"/>
              <w:marTop w:val="0"/>
              <w:marBottom w:val="0"/>
              <w:divBdr>
                <w:top w:val="none" w:sz="0" w:space="0" w:color="auto"/>
                <w:left w:val="none" w:sz="0" w:space="0" w:color="auto"/>
                <w:bottom w:val="none" w:sz="0" w:space="0" w:color="auto"/>
                <w:right w:val="none" w:sz="0" w:space="0" w:color="auto"/>
              </w:divBdr>
            </w:div>
            <w:div w:id="1413091114">
              <w:marLeft w:val="0"/>
              <w:marRight w:val="0"/>
              <w:marTop w:val="0"/>
              <w:marBottom w:val="0"/>
              <w:divBdr>
                <w:top w:val="none" w:sz="0" w:space="0" w:color="auto"/>
                <w:left w:val="none" w:sz="0" w:space="0" w:color="auto"/>
                <w:bottom w:val="none" w:sz="0" w:space="0" w:color="auto"/>
                <w:right w:val="none" w:sz="0" w:space="0" w:color="auto"/>
              </w:divBdr>
            </w:div>
            <w:div w:id="1452213817">
              <w:marLeft w:val="0"/>
              <w:marRight w:val="0"/>
              <w:marTop w:val="0"/>
              <w:marBottom w:val="0"/>
              <w:divBdr>
                <w:top w:val="none" w:sz="0" w:space="0" w:color="auto"/>
                <w:left w:val="none" w:sz="0" w:space="0" w:color="auto"/>
                <w:bottom w:val="none" w:sz="0" w:space="0" w:color="auto"/>
                <w:right w:val="none" w:sz="0" w:space="0" w:color="auto"/>
              </w:divBdr>
            </w:div>
            <w:div w:id="918757191">
              <w:marLeft w:val="0"/>
              <w:marRight w:val="0"/>
              <w:marTop w:val="0"/>
              <w:marBottom w:val="0"/>
              <w:divBdr>
                <w:top w:val="none" w:sz="0" w:space="0" w:color="auto"/>
                <w:left w:val="none" w:sz="0" w:space="0" w:color="auto"/>
                <w:bottom w:val="none" w:sz="0" w:space="0" w:color="auto"/>
                <w:right w:val="none" w:sz="0" w:space="0" w:color="auto"/>
              </w:divBdr>
            </w:div>
            <w:div w:id="2023320324">
              <w:marLeft w:val="0"/>
              <w:marRight w:val="0"/>
              <w:marTop w:val="0"/>
              <w:marBottom w:val="0"/>
              <w:divBdr>
                <w:top w:val="none" w:sz="0" w:space="0" w:color="auto"/>
                <w:left w:val="none" w:sz="0" w:space="0" w:color="auto"/>
                <w:bottom w:val="none" w:sz="0" w:space="0" w:color="auto"/>
                <w:right w:val="none" w:sz="0" w:space="0" w:color="auto"/>
              </w:divBdr>
            </w:div>
            <w:div w:id="695429821">
              <w:marLeft w:val="0"/>
              <w:marRight w:val="0"/>
              <w:marTop w:val="0"/>
              <w:marBottom w:val="0"/>
              <w:divBdr>
                <w:top w:val="none" w:sz="0" w:space="0" w:color="auto"/>
                <w:left w:val="none" w:sz="0" w:space="0" w:color="auto"/>
                <w:bottom w:val="none" w:sz="0" w:space="0" w:color="auto"/>
                <w:right w:val="none" w:sz="0" w:space="0" w:color="auto"/>
              </w:divBdr>
            </w:div>
            <w:div w:id="21064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09050">
      <w:bodyDiv w:val="1"/>
      <w:marLeft w:val="0"/>
      <w:marRight w:val="0"/>
      <w:marTop w:val="0"/>
      <w:marBottom w:val="0"/>
      <w:divBdr>
        <w:top w:val="none" w:sz="0" w:space="0" w:color="auto"/>
        <w:left w:val="none" w:sz="0" w:space="0" w:color="auto"/>
        <w:bottom w:val="none" w:sz="0" w:space="0" w:color="auto"/>
        <w:right w:val="none" w:sz="0" w:space="0" w:color="auto"/>
      </w:divBdr>
      <w:divsChild>
        <w:div w:id="1649704086">
          <w:marLeft w:val="0"/>
          <w:marRight w:val="0"/>
          <w:marTop w:val="0"/>
          <w:marBottom w:val="0"/>
          <w:divBdr>
            <w:top w:val="none" w:sz="0" w:space="0" w:color="auto"/>
            <w:left w:val="none" w:sz="0" w:space="0" w:color="auto"/>
            <w:bottom w:val="none" w:sz="0" w:space="0" w:color="auto"/>
            <w:right w:val="none" w:sz="0" w:space="0" w:color="auto"/>
          </w:divBdr>
          <w:divsChild>
            <w:div w:id="878517376">
              <w:marLeft w:val="0"/>
              <w:marRight w:val="0"/>
              <w:marTop w:val="0"/>
              <w:marBottom w:val="0"/>
              <w:divBdr>
                <w:top w:val="none" w:sz="0" w:space="0" w:color="auto"/>
                <w:left w:val="none" w:sz="0" w:space="0" w:color="auto"/>
                <w:bottom w:val="none" w:sz="0" w:space="0" w:color="auto"/>
                <w:right w:val="none" w:sz="0" w:space="0" w:color="auto"/>
              </w:divBdr>
            </w:div>
            <w:div w:id="1563827002">
              <w:marLeft w:val="0"/>
              <w:marRight w:val="0"/>
              <w:marTop w:val="0"/>
              <w:marBottom w:val="0"/>
              <w:divBdr>
                <w:top w:val="none" w:sz="0" w:space="0" w:color="auto"/>
                <w:left w:val="none" w:sz="0" w:space="0" w:color="auto"/>
                <w:bottom w:val="none" w:sz="0" w:space="0" w:color="auto"/>
                <w:right w:val="none" w:sz="0" w:space="0" w:color="auto"/>
              </w:divBdr>
            </w:div>
            <w:div w:id="129909327">
              <w:marLeft w:val="0"/>
              <w:marRight w:val="0"/>
              <w:marTop w:val="0"/>
              <w:marBottom w:val="0"/>
              <w:divBdr>
                <w:top w:val="none" w:sz="0" w:space="0" w:color="auto"/>
                <w:left w:val="none" w:sz="0" w:space="0" w:color="auto"/>
                <w:bottom w:val="none" w:sz="0" w:space="0" w:color="auto"/>
                <w:right w:val="none" w:sz="0" w:space="0" w:color="auto"/>
              </w:divBdr>
            </w:div>
            <w:div w:id="1849755920">
              <w:marLeft w:val="0"/>
              <w:marRight w:val="0"/>
              <w:marTop w:val="0"/>
              <w:marBottom w:val="0"/>
              <w:divBdr>
                <w:top w:val="none" w:sz="0" w:space="0" w:color="auto"/>
                <w:left w:val="none" w:sz="0" w:space="0" w:color="auto"/>
                <w:bottom w:val="none" w:sz="0" w:space="0" w:color="auto"/>
                <w:right w:val="none" w:sz="0" w:space="0" w:color="auto"/>
              </w:divBdr>
            </w:div>
            <w:div w:id="1009598224">
              <w:marLeft w:val="0"/>
              <w:marRight w:val="0"/>
              <w:marTop w:val="0"/>
              <w:marBottom w:val="0"/>
              <w:divBdr>
                <w:top w:val="none" w:sz="0" w:space="0" w:color="auto"/>
                <w:left w:val="none" w:sz="0" w:space="0" w:color="auto"/>
                <w:bottom w:val="none" w:sz="0" w:space="0" w:color="auto"/>
                <w:right w:val="none" w:sz="0" w:space="0" w:color="auto"/>
              </w:divBdr>
            </w:div>
            <w:div w:id="1467308949">
              <w:marLeft w:val="0"/>
              <w:marRight w:val="0"/>
              <w:marTop w:val="0"/>
              <w:marBottom w:val="0"/>
              <w:divBdr>
                <w:top w:val="none" w:sz="0" w:space="0" w:color="auto"/>
                <w:left w:val="none" w:sz="0" w:space="0" w:color="auto"/>
                <w:bottom w:val="none" w:sz="0" w:space="0" w:color="auto"/>
                <w:right w:val="none" w:sz="0" w:space="0" w:color="auto"/>
              </w:divBdr>
            </w:div>
            <w:div w:id="334964682">
              <w:marLeft w:val="0"/>
              <w:marRight w:val="0"/>
              <w:marTop w:val="0"/>
              <w:marBottom w:val="0"/>
              <w:divBdr>
                <w:top w:val="none" w:sz="0" w:space="0" w:color="auto"/>
                <w:left w:val="none" w:sz="0" w:space="0" w:color="auto"/>
                <w:bottom w:val="none" w:sz="0" w:space="0" w:color="auto"/>
                <w:right w:val="none" w:sz="0" w:space="0" w:color="auto"/>
              </w:divBdr>
            </w:div>
            <w:div w:id="1989750758">
              <w:marLeft w:val="0"/>
              <w:marRight w:val="0"/>
              <w:marTop w:val="0"/>
              <w:marBottom w:val="0"/>
              <w:divBdr>
                <w:top w:val="none" w:sz="0" w:space="0" w:color="auto"/>
                <w:left w:val="none" w:sz="0" w:space="0" w:color="auto"/>
                <w:bottom w:val="none" w:sz="0" w:space="0" w:color="auto"/>
                <w:right w:val="none" w:sz="0" w:space="0" w:color="auto"/>
              </w:divBdr>
            </w:div>
            <w:div w:id="486481558">
              <w:marLeft w:val="0"/>
              <w:marRight w:val="0"/>
              <w:marTop w:val="0"/>
              <w:marBottom w:val="0"/>
              <w:divBdr>
                <w:top w:val="none" w:sz="0" w:space="0" w:color="auto"/>
                <w:left w:val="none" w:sz="0" w:space="0" w:color="auto"/>
                <w:bottom w:val="none" w:sz="0" w:space="0" w:color="auto"/>
                <w:right w:val="none" w:sz="0" w:space="0" w:color="auto"/>
              </w:divBdr>
            </w:div>
            <w:div w:id="1896551954">
              <w:marLeft w:val="0"/>
              <w:marRight w:val="0"/>
              <w:marTop w:val="0"/>
              <w:marBottom w:val="0"/>
              <w:divBdr>
                <w:top w:val="none" w:sz="0" w:space="0" w:color="auto"/>
                <w:left w:val="none" w:sz="0" w:space="0" w:color="auto"/>
                <w:bottom w:val="none" w:sz="0" w:space="0" w:color="auto"/>
                <w:right w:val="none" w:sz="0" w:space="0" w:color="auto"/>
              </w:divBdr>
            </w:div>
            <w:div w:id="1331105288">
              <w:marLeft w:val="0"/>
              <w:marRight w:val="0"/>
              <w:marTop w:val="0"/>
              <w:marBottom w:val="0"/>
              <w:divBdr>
                <w:top w:val="none" w:sz="0" w:space="0" w:color="auto"/>
                <w:left w:val="none" w:sz="0" w:space="0" w:color="auto"/>
                <w:bottom w:val="none" w:sz="0" w:space="0" w:color="auto"/>
                <w:right w:val="none" w:sz="0" w:space="0" w:color="auto"/>
              </w:divBdr>
            </w:div>
            <w:div w:id="1169247979">
              <w:marLeft w:val="0"/>
              <w:marRight w:val="0"/>
              <w:marTop w:val="0"/>
              <w:marBottom w:val="0"/>
              <w:divBdr>
                <w:top w:val="none" w:sz="0" w:space="0" w:color="auto"/>
                <w:left w:val="none" w:sz="0" w:space="0" w:color="auto"/>
                <w:bottom w:val="none" w:sz="0" w:space="0" w:color="auto"/>
                <w:right w:val="none" w:sz="0" w:space="0" w:color="auto"/>
              </w:divBdr>
            </w:div>
            <w:div w:id="735663884">
              <w:marLeft w:val="0"/>
              <w:marRight w:val="0"/>
              <w:marTop w:val="0"/>
              <w:marBottom w:val="0"/>
              <w:divBdr>
                <w:top w:val="none" w:sz="0" w:space="0" w:color="auto"/>
                <w:left w:val="none" w:sz="0" w:space="0" w:color="auto"/>
                <w:bottom w:val="none" w:sz="0" w:space="0" w:color="auto"/>
                <w:right w:val="none" w:sz="0" w:space="0" w:color="auto"/>
              </w:divBdr>
            </w:div>
            <w:div w:id="251427566">
              <w:marLeft w:val="0"/>
              <w:marRight w:val="0"/>
              <w:marTop w:val="0"/>
              <w:marBottom w:val="0"/>
              <w:divBdr>
                <w:top w:val="none" w:sz="0" w:space="0" w:color="auto"/>
                <w:left w:val="none" w:sz="0" w:space="0" w:color="auto"/>
                <w:bottom w:val="none" w:sz="0" w:space="0" w:color="auto"/>
                <w:right w:val="none" w:sz="0" w:space="0" w:color="auto"/>
              </w:divBdr>
            </w:div>
            <w:div w:id="779953172">
              <w:marLeft w:val="0"/>
              <w:marRight w:val="0"/>
              <w:marTop w:val="0"/>
              <w:marBottom w:val="0"/>
              <w:divBdr>
                <w:top w:val="none" w:sz="0" w:space="0" w:color="auto"/>
                <w:left w:val="none" w:sz="0" w:space="0" w:color="auto"/>
                <w:bottom w:val="none" w:sz="0" w:space="0" w:color="auto"/>
                <w:right w:val="none" w:sz="0" w:space="0" w:color="auto"/>
              </w:divBdr>
            </w:div>
            <w:div w:id="935408850">
              <w:marLeft w:val="0"/>
              <w:marRight w:val="0"/>
              <w:marTop w:val="0"/>
              <w:marBottom w:val="0"/>
              <w:divBdr>
                <w:top w:val="none" w:sz="0" w:space="0" w:color="auto"/>
                <w:left w:val="none" w:sz="0" w:space="0" w:color="auto"/>
                <w:bottom w:val="none" w:sz="0" w:space="0" w:color="auto"/>
                <w:right w:val="none" w:sz="0" w:space="0" w:color="auto"/>
              </w:divBdr>
            </w:div>
            <w:div w:id="1650862135">
              <w:marLeft w:val="0"/>
              <w:marRight w:val="0"/>
              <w:marTop w:val="0"/>
              <w:marBottom w:val="0"/>
              <w:divBdr>
                <w:top w:val="none" w:sz="0" w:space="0" w:color="auto"/>
                <w:left w:val="none" w:sz="0" w:space="0" w:color="auto"/>
                <w:bottom w:val="none" w:sz="0" w:space="0" w:color="auto"/>
                <w:right w:val="none" w:sz="0" w:space="0" w:color="auto"/>
              </w:divBdr>
            </w:div>
            <w:div w:id="1405372122">
              <w:marLeft w:val="0"/>
              <w:marRight w:val="0"/>
              <w:marTop w:val="0"/>
              <w:marBottom w:val="0"/>
              <w:divBdr>
                <w:top w:val="none" w:sz="0" w:space="0" w:color="auto"/>
                <w:left w:val="none" w:sz="0" w:space="0" w:color="auto"/>
                <w:bottom w:val="none" w:sz="0" w:space="0" w:color="auto"/>
                <w:right w:val="none" w:sz="0" w:space="0" w:color="auto"/>
              </w:divBdr>
            </w:div>
            <w:div w:id="893540229">
              <w:marLeft w:val="0"/>
              <w:marRight w:val="0"/>
              <w:marTop w:val="0"/>
              <w:marBottom w:val="0"/>
              <w:divBdr>
                <w:top w:val="none" w:sz="0" w:space="0" w:color="auto"/>
                <w:left w:val="none" w:sz="0" w:space="0" w:color="auto"/>
                <w:bottom w:val="none" w:sz="0" w:space="0" w:color="auto"/>
                <w:right w:val="none" w:sz="0" w:space="0" w:color="auto"/>
              </w:divBdr>
            </w:div>
            <w:div w:id="544567239">
              <w:marLeft w:val="0"/>
              <w:marRight w:val="0"/>
              <w:marTop w:val="0"/>
              <w:marBottom w:val="0"/>
              <w:divBdr>
                <w:top w:val="none" w:sz="0" w:space="0" w:color="auto"/>
                <w:left w:val="none" w:sz="0" w:space="0" w:color="auto"/>
                <w:bottom w:val="none" w:sz="0" w:space="0" w:color="auto"/>
                <w:right w:val="none" w:sz="0" w:space="0" w:color="auto"/>
              </w:divBdr>
            </w:div>
            <w:div w:id="1381632613">
              <w:marLeft w:val="0"/>
              <w:marRight w:val="0"/>
              <w:marTop w:val="0"/>
              <w:marBottom w:val="0"/>
              <w:divBdr>
                <w:top w:val="none" w:sz="0" w:space="0" w:color="auto"/>
                <w:left w:val="none" w:sz="0" w:space="0" w:color="auto"/>
                <w:bottom w:val="none" w:sz="0" w:space="0" w:color="auto"/>
                <w:right w:val="none" w:sz="0" w:space="0" w:color="auto"/>
              </w:divBdr>
            </w:div>
            <w:div w:id="1490827670">
              <w:marLeft w:val="0"/>
              <w:marRight w:val="0"/>
              <w:marTop w:val="0"/>
              <w:marBottom w:val="0"/>
              <w:divBdr>
                <w:top w:val="none" w:sz="0" w:space="0" w:color="auto"/>
                <w:left w:val="none" w:sz="0" w:space="0" w:color="auto"/>
                <w:bottom w:val="none" w:sz="0" w:space="0" w:color="auto"/>
                <w:right w:val="none" w:sz="0" w:space="0" w:color="auto"/>
              </w:divBdr>
            </w:div>
            <w:div w:id="1472214030">
              <w:marLeft w:val="0"/>
              <w:marRight w:val="0"/>
              <w:marTop w:val="0"/>
              <w:marBottom w:val="0"/>
              <w:divBdr>
                <w:top w:val="none" w:sz="0" w:space="0" w:color="auto"/>
                <w:left w:val="none" w:sz="0" w:space="0" w:color="auto"/>
                <w:bottom w:val="none" w:sz="0" w:space="0" w:color="auto"/>
                <w:right w:val="none" w:sz="0" w:space="0" w:color="auto"/>
              </w:divBdr>
            </w:div>
            <w:div w:id="319232383">
              <w:marLeft w:val="0"/>
              <w:marRight w:val="0"/>
              <w:marTop w:val="0"/>
              <w:marBottom w:val="0"/>
              <w:divBdr>
                <w:top w:val="none" w:sz="0" w:space="0" w:color="auto"/>
                <w:left w:val="none" w:sz="0" w:space="0" w:color="auto"/>
                <w:bottom w:val="none" w:sz="0" w:space="0" w:color="auto"/>
                <w:right w:val="none" w:sz="0" w:space="0" w:color="auto"/>
              </w:divBdr>
            </w:div>
            <w:div w:id="845632985">
              <w:marLeft w:val="0"/>
              <w:marRight w:val="0"/>
              <w:marTop w:val="0"/>
              <w:marBottom w:val="0"/>
              <w:divBdr>
                <w:top w:val="none" w:sz="0" w:space="0" w:color="auto"/>
                <w:left w:val="none" w:sz="0" w:space="0" w:color="auto"/>
                <w:bottom w:val="none" w:sz="0" w:space="0" w:color="auto"/>
                <w:right w:val="none" w:sz="0" w:space="0" w:color="auto"/>
              </w:divBdr>
            </w:div>
            <w:div w:id="133956364">
              <w:marLeft w:val="0"/>
              <w:marRight w:val="0"/>
              <w:marTop w:val="0"/>
              <w:marBottom w:val="0"/>
              <w:divBdr>
                <w:top w:val="none" w:sz="0" w:space="0" w:color="auto"/>
                <w:left w:val="none" w:sz="0" w:space="0" w:color="auto"/>
                <w:bottom w:val="none" w:sz="0" w:space="0" w:color="auto"/>
                <w:right w:val="none" w:sz="0" w:space="0" w:color="auto"/>
              </w:divBdr>
            </w:div>
            <w:div w:id="1627463197">
              <w:marLeft w:val="0"/>
              <w:marRight w:val="0"/>
              <w:marTop w:val="0"/>
              <w:marBottom w:val="0"/>
              <w:divBdr>
                <w:top w:val="none" w:sz="0" w:space="0" w:color="auto"/>
                <w:left w:val="none" w:sz="0" w:space="0" w:color="auto"/>
                <w:bottom w:val="none" w:sz="0" w:space="0" w:color="auto"/>
                <w:right w:val="none" w:sz="0" w:space="0" w:color="auto"/>
              </w:divBdr>
            </w:div>
            <w:div w:id="1409303933">
              <w:marLeft w:val="0"/>
              <w:marRight w:val="0"/>
              <w:marTop w:val="0"/>
              <w:marBottom w:val="0"/>
              <w:divBdr>
                <w:top w:val="none" w:sz="0" w:space="0" w:color="auto"/>
                <w:left w:val="none" w:sz="0" w:space="0" w:color="auto"/>
                <w:bottom w:val="none" w:sz="0" w:space="0" w:color="auto"/>
                <w:right w:val="none" w:sz="0" w:space="0" w:color="auto"/>
              </w:divBdr>
            </w:div>
            <w:div w:id="1611399681">
              <w:marLeft w:val="0"/>
              <w:marRight w:val="0"/>
              <w:marTop w:val="0"/>
              <w:marBottom w:val="0"/>
              <w:divBdr>
                <w:top w:val="none" w:sz="0" w:space="0" w:color="auto"/>
                <w:left w:val="none" w:sz="0" w:space="0" w:color="auto"/>
                <w:bottom w:val="none" w:sz="0" w:space="0" w:color="auto"/>
                <w:right w:val="none" w:sz="0" w:space="0" w:color="auto"/>
              </w:divBdr>
            </w:div>
            <w:div w:id="1694568891">
              <w:marLeft w:val="0"/>
              <w:marRight w:val="0"/>
              <w:marTop w:val="0"/>
              <w:marBottom w:val="0"/>
              <w:divBdr>
                <w:top w:val="none" w:sz="0" w:space="0" w:color="auto"/>
                <w:left w:val="none" w:sz="0" w:space="0" w:color="auto"/>
                <w:bottom w:val="none" w:sz="0" w:space="0" w:color="auto"/>
                <w:right w:val="none" w:sz="0" w:space="0" w:color="auto"/>
              </w:divBdr>
            </w:div>
            <w:div w:id="979503351">
              <w:marLeft w:val="0"/>
              <w:marRight w:val="0"/>
              <w:marTop w:val="0"/>
              <w:marBottom w:val="0"/>
              <w:divBdr>
                <w:top w:val="none" w:sz="0" w:space="0" w:color="auto"/>
                <w:left w:val="none" w:sz="0" w:space="0" w:color="auto"/>
                <w:bottom w:val="none" w:sz="0" w:space="0" w:color="auto"/>
                <w:right w:val="none" w:sz="0" w:space="0" w:color="auto"/>
              </w:divBdr>
            </w:div>
            <w:div w:id="1803494578">
              <w:marLeft w:val="0"/>
              <w:marRight w:val="0"/>
              <w:marTop w:val="0"/>
              <w:marBottom w:val="0"/>
              <w:divBdr>
                <w:top w:val="none" w:sz="0" w:space="0" w:color="auto"/>
                <w:left w:val="none" w:sz="0" w:space="0" w:color="auto"/>
                <w:bottom w:val="none" w:sz="0" w:space="0" w:color="auto"/>
                <w:right w:val="none" w:sz="0" w:space="0" w:color="auto"/>
              </w:divBdr>
            </w:div>
            <w:div w:id="1225028478">
              <w:marLeft w:val="0"/>
              <w:marRight w:val="0"/>
              <w:marTop w:val="0"/>
              <w:marBottom w:val="0"/>
              <w:divBdr>
                <w:top w:val="none" w:sz="0" w:space="0" w:color="auto"/>
                <w:left w:val="none" w:sz="0" w:space="0" w:color="auto"/>
                <w:bottom w:val="none" w:sz="0" w:space="0" w:color="auto"/>
                <w:right w:val="none" w:sz="0" w:space="0" w:color="auto"/>
              </w:divBdr>
            </w:div>
            <w:div w:id="1358893424">
              <w:marLeft w:val="0"/>
              <w:marRight w:val="0"/>
              <w:marTop w:val="0"/>
              <w:marBottom w:val="0"/>
              <w:divBdr>
                <w:top w:val="none" w:sz="0" w:space="0" w:color="auto"/>
                <w:left w:val="none" w:sz="0" w:space="0" w:color="auto"/>
                <w:bottom w:val="none" w:sz="0" w:space="0" w:color="auto"/>
                <w:right w:val="none" w:sz="0" w:space="0" w:color="auto"/>
              </w:divBdr>
            </w:div>
            <w:div w:id="1886797050">
              <w:marLeft w:val="0"/>
              <w:marRight w:val="0"/>
              <w:marTop w:val="0"/>
              <w:marBottom w:val="0"/>
              <w:divBdr>
                <w:top w:val="none" w:sz="0" w:space="0" w:color="auto"/>
                <w:left w:val="none" w:sz="0" w:space="0" w:color="auto"/>
                <w:bottom w:val="none" w:sz="0" w:space="0" w:color="auto"/>
                <w:right w:val="none" w:sz="0" w:space="0" w:color="auto"/>
              </w:divBdr>
            </w:div>
            <w:div w:id="1812988521">
              <w:marLeft w:val="0"/>
              <w:marRight w:val="0"/>
              <w:marTop w:val="0"/>
              <w:marBottom w:val="0"/>
              <w:divBdr>
                <w:top w:val="none" w:sz="0" w:space="0" w:color="auto"/>
                <w:left w:val="none" w:sz="0" w:space="0" w:color="auto"/>
                <w:bottom w:val="none" w:sz="0" w:space="0" w:color="auto"/>
                <w:right w:val="none" w:sz="0" w:space="0" w:color="auto"/>
              </w:divBdr>
            </w:div>
            <w:div w:id="2077430299">
              <w:marLeft w:val="0"/>
              <w:marRight w:val="0"/>
              <w:marTop w:val="0"/>
              <w:marBottom w:val="0"/>
              <w:divBdr>
                <w:top w:val="none" w:sz="0" w:space="0" w:color="auto"/>
                <w:left w:val="none" w:sz="0" w:space="0" w:color="auto"/>
                <w:bottom w:val="none" w:sz="0" w:space="0" w:color="auto"/>
                <w:right w:val="none" w:sz="0" w:space="0" w:color="auto"/>
              </w:divBdr>
            </w:div>
            <w:div w:id="607665287">
              <w:marLeft w:val="0"/>
              <w:marRight w:val="0"/>
              <w:marTop w:val="0"/>
              <w:marBottom w:val="0"/>
              <w:divBdr>
                <w:top w:val="none" w:sz="0" w:space="0" w:color="auto"/>
                <w:left w:val="none" w:sz="0" w:space="0" w:color="auto"/>
                <w:bottom w:val="none" w:sz="0" w:space="0" w:color="auto"/>
                <w:right w:val="none" w:sz="0" w:space="0" w:color="auto"/>
              </w:divBdr>
            </w:div>
            <w:div w:id="786318095">
              <w:marLeft w:val="0"/>
              <w:marRight w:val="0"/>
              <w:marTop w:val="0"/>
              <w:marBottom w:val="0"/>
              <w:divBdr>
                <w:top w:val="none" w:sz="0" w:space="0" w:color="auto"/>
                <w:left w:val="none" w:sz="0" w:space="0" w:color="auto"/>
                <w:bottom w:val="none" w:sz="0" w:space="0" w:color="auto"/>
                <w:right w:val="none" w:sz="0" w:space="0" w:color="auto"/>
              </w:divBdr>
            </w:div>
            <w:div w:id="552082230">
              <w:marLeft w:val="0"/>
              <w:marRight w:val="0"/>
              <w:marTop w:val="0"/>
              <w:marBottom w:val="0"/>
              <w:divBdr>
                <w:top w:val="none" w:sz="0" w:space="0" w:color="auto"/>
                <w:left w:val="none" w:sz="0" w:space="0" w:color="auto"/>
                <w:bottom w:val="none" w:sz="0" w:space="0" w:color="auto"/>
                <w:right w:val="none" w:sz="0" w:space="0" w:color="auto"/>
              </w:divBdr>
            </w:div>
            <w:div w:id="115949594">
              <w:marLeft w:val="0"/>
              <w:marRight w:val="0"/>
              <w:marTop w:val="0"/>
              <w:marBottom w:val="0"/>
              <w:divBdr>
                <w:top w:val="none" w:sz="0" w:space="0" w:color="auto"/>
                <w:left w:val="none" w:sz="0" w:space="0" w:color="auto"/>
                <w:bottom w:val="none" w:sz="0" w:space="0" w:color="auto"/>
                <w:right w:val="none" w:sz="0" w:space="0" w:color="auto"/>
              </w:divBdr>
            </w:div>
            <w:div w:id="1255095367">
              <w:marLeft w:val="0"/>
              <w:marRight w:val="0"/>
              <w:marTop w:val="0"/>
              <w:marBottom w:val="0"/>
              <w:divBdr>
                <w:top w:val="none" w:sz="0" w:space="0" w:color="auto"/>
                <w:left w:val="none" w:sz="0" w:space="0" w:color="auto"/>
                <w:bottom w:val="none" w:sz="0" w:space="0" w:color="auto"/>
                <w:right w:val="none" w:sz="0" w:space="0" w:color="auto"/>
              </w:divBdr>
            </w:div>
            <w:div w:id="2087725143">
              <w:marLeft w:val="0"/>
              <w:marRight w:val="0"/>
              <w:marTop w:val="0"/>
              <w:marBottom w:val="0"/>
              <w:divBdr>
                <w:top w:val="none" w:sz="0" w:space="0" w:color="auto"/>
                <w:left w:val="none" w:sz="0" w:space="0" w:color="auto"/>
                <w:bottom w:val="none" w:sz="0" w:space="0" w:color="auto"/>
                <w:right w:val="none" w:sz="0" w:space="0" w:color="auto"/>
              </w:divBdr>
            </w:div>
            <w:div w:id="451285662">
              <w:marLeft w:val="0"/>
              <w:marRight w:val="0"/>
              <w:marTop w:val="0"/>
              <w:marBottom w:val="0"/>
              <w:divBdr>
                <w:top w:val="none" w:sz="0" w:space="0" w:color="auto"/>
                <w:left w:val="none" w:sz="0" w:space="0" w:color="auto"/>
                <w:bottom w:val="none" w:sz="0" w:space="0" w:color="auto"/>
                <w:right w:val="none" w:sz="0" w:space="0" w:color="auto"/>
              </w:divBdr>
            </w:div>
            <w:div w:id="1291321686">
              <w:marLeft w:val="0"/>
              <w:marRight w:val="0"/>
              <w:marTop w:val="0"/>
              <w:marBottom w:val="0"/>
              <w:divBdr>
                <w:top w:val="none" w:sz="0" w:space="0" w:color="auto"/>
                <w:left w:val="none" w:sz="0" w:space="0" w:color="auto"/>
                <w:bottom w:val="none" w:sz="0" w:space="0" w:color="auto"/>
                <w:right w:val="none" w:sz="0" w:space="0" w:color="auto"/>
              </w:divBdr>
            </w:div>
            <w:div w:id="1522552728">
              <w:marLeft w:val="0"/>
              <w:marRight w:val="0"/>
              <w:marTop w:val="0"/>
              <w:marBottom w:val="0"/>
              <w:divBdr>
                <w:top w:val="none" w:sz="0" w:space="0" w:color="auto"/>
                <w:left w:val="none" w:sz="0" w:space="0" w:color="auto"/>
                <w:bottom w:val="none" w:sz="0" w:space="0" w:color="auto"/>
                <w:right w:val="none" w:sz="0" w:space="0" w:color="auto"/>
              </w:divBdr>
            </w:div>
            <w:div w:id="222377775">
              <w:marLeft w:val="0"/>
              <w:marRight w:val="0"/>
              <w:marTop w:val="0"/>
              <w:marBottom w:val="0"/>
              <w:divBdr>
                <w:top w:val="none" w:sz="0" w:space="0" w:color="auto"/>
                <w:left w:val="none" w:sz="0" w:space="0" w:color="auto"/>
                <w:bottom w:val="none" w:sz="0" w:space="0" w:color="auto"/>
                <w:right w:val="none" w:sz="0" w:space="0" w:color="auto"/>
              </w:divBdr>
            </w:div>
            <w:div w:id="743796165">
              <w:marLeft w:val="0"/>
              <w:marRight w:val="0"/>
              <w:marTop w:val="0"/>
              <w:marBottom w:val="0"/>
              <w:divBdr>
                <w:top w:val="none" w:sz="0" w:space="0" w:color="auto"/>
                <w:left w:val="none" w:sz="0" w:space="0" w:color="auto"/>
                <w:bottom w:val="none" w:sz="0" w:space="0" w:color="auto"/>
                <w:right w:val="none" w:sz="0" w:space="0" w:color="auto"/>
              </w:divBdr>
            </w:div>
            <w:div w:id="931085038">
              <w:marLeft w:val="0"/>
              <w:marRight w:val="0"/>
              <w:marTop w:val="0"/>
              <w:marBottom w:val="0"/>
              <w:divBdr>
                <w:top w:val="none" w:sz="0" w:space="0" w:color="auto"/>
                <w:left w:val="none" w:sz="0" w:space="0" w:color="auto"/>
                <w:bottom w:val="none" w:sz="0" w:space="0" w:color="auto"/>
                <w:right w:val="none" w:sz="0" w:space="0" w:color="auto"/>
              </w:divBdr>
            </w:div>
            <w:div w:id="1249851394">
              <w:marLeft w:val="0"/>
              <w:marRight w:val="0"/>
              <w:marTop w:val="0"/>
              <w:marBottom w:val="0"/>
              <w:divBdr>
                <w:top w:val="none" w:sz="0" w:space="0" w:color="auto"/>
                <w:left w:val="none" w:sz="0" w:space="0" w:color="auto"/>
                <w:bottom w:val="none" w:sz="0" w:space="0" w:color="auto"/>
                <w:right w:val="none" w:sz="0" w:space="0" w:color="auto"/>
              </w:divBdr>
            </w:div>
            <w:div w:id="104926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17065">
      <w:bodyDiv w:val="1"/>
      <w:marLeft w:val="0"/>
      <w:marRight w:val="0"/>
      <w:marTop w:val="0"/>
      <w:marBottom w:val="0"/>
      <w:divBdr>
        <w:top w:val="none" w:sz="0" w:space="0" w:color="auto"/>
        <w:left w:val="none" w:sz="0" w:space="0" w:color="auto"/>
        <w:bottom w:val="none" w:sz="0" w:space="0" w:color="auto"/>
        <w:right w:val="none" w:sz="0" w:space="0" w:color="auto"/>
      </w:divBdr>
      <w:divsChild>
        <w:div w:id="1119686308">
          <w:marLeft w:val="0"/>
          <w:marRight w:val="0"/>
          <w:marTop w:val="0"/>
          <w:marBottom w:val="0"/>
          <w:divBdr>
            <w:top w:val="none" w:sz="0" w:space="0" w:color="auto"/>
            <w:left w:val="none" w:sz="0" w:space="0" w:color="auto"/>
            <w:bottom w:val="none" w:sz="0" w:space="0" w:color="auto"/>
            <w:right w:val="none" w:sz="0" w:space="0" w:color="auto"/>
          </w:divBdr>
          <w:divsChild>
            <w:div w:id="54623233">
              <w:marLeft w:val="0"/>
              <w:marRight w:val="0"/>
              <w:marTop w:val="0"/>
              <w:marBottom w:val="0"/>
              <w:divBdr>
                <w:top w:val="none" w:sz="0" w:space="0" w:color="auto"/>
                <w:left w:val="none" w:sz="0" w:space="0" w:color="auto"/>
                <w:bottom w:val="none" w:sz="0" w:space="0" w:color="auto"/>
                <w:right w:val="none" w:sz="0" w:space="0" w:color="auto"/>
              </w:divBdr>
            </w:div>
            <w:div w:id="1476218541">
              <w:marLeft w:val="0"/>
              <w:marRight w:val="0"/>
              <w:marTop w:val="0"/>
              <w:marBottom w:val="0"/>
              <w:divBdr>
                <w:top w:val="none" w:sz="0" w:space="0" w:color="auto"/>
                <w:left w:val="none" w:sz="0" w:space="0" w:color="auto"/>
                <w:bottom w:val="none" w:sz="0" w:space="0" w:color="auto"/>
                <w:right w:val="none" w:sz="0" w:space="0" w:color="auto"/>
              </w:divBdr>
            </w:div>
            <w:div w:id="1869370074">
              <w:marLeft w:val="0"/>
              <w:marRight w:val="0"/>
              <w:marTop w:val="0"/>
              <w:marBottom w:val="0"/>
              <w:divBdr>
                <w:top w:val="none" w:sz="0" w:space="0" w:color="auto"/>
                <w:left w:val="none" w:sz="0" w:space="0" w:color="auto"/>
                <w:bottom w:val="none" w:sz="0" w:space="0" w:color="auto"/>
                <w:right w:val="none" w:sz="0" w:space="0" w:color="auto"/>
              </w:divBdr>
            </w:div>
            <w:div w:id="119962686">
              <w:marLeft w:val="0"/>
              <w:marRight w:val="0"/>
              <w:marTop w:val="0"/>
              <w:marBottom w:val="0"/>
              <w:divBdr>
                <w:top w:val="none" w:sz="0" w:space="0" w:color="auto"/>
                <w:left w:val="none" w:sz="0" w:space="0" w:color="auto"/>
                <w:bottom w:val="none" w:sz="0" w:space="0" w:color="auto"/>
                <w:right w:val="none" w:sz="0" w:space="0" w:color="auto"/>
              </w:divBdr>
            </w:div>
            <w:div w:id="284964208">
              <w:marLeft w:val="0"/>
              <w:marRight w:val="0"/>
              <w:marTop w:val="0"/>
              <w:marBottom w:val="0"/>
              <w:divBdr>
                <w:top w:val="none" w:sz="0" w:space="0" w:color="auto"/>
                <w:left w:val="none" w:sz="0" w:space="0" w:color="auto"/>
                <w:bottom w:val="none" w:sz="0" w:space="0" w:color="auto"/>
                <w:right w:val="none" w:sz="0" w:space="0" w:color="auto"/>
              </w:divBdr>
            </w:div>
            <w:div w:id="826825641">
              <w:marLeft w:val="0"/>
              <w:marRight w:val="0"/>
              <w:marTop w:val="0"/>
              <w:marBottom w:val="0"/>
              <w:divBdr>
                <w:top w:val="none" w:sz="0" w:space="0" w:color="auto"/>
                <w:left w:val="none" w:sz="0" w:space="0" w:color="auto"/>
                <w:bottom w:val="none" w:sz="0" w:space="0" w:color="auto"/>
                <w:right w:val="none" w:sz="0" w:space="0" w:color="auto"/>
              </w:divBdr>
            </w:div>
            <w:div w:id="247929149">
              <w:marLeft w:val="0"/>
              <w:marRight w:val="0"/>
              <w:marTop w:val="0"/>
              <w:marBottom w:val="0"/>
              <w:divBdr>
                <w:top w:val="none" w:sz="0" w:space="0" w:color="auto"/>
                <w:left w:val="none" w:sz="0" w:space="0" w:color="auto"/>
                <w:bottom w:val="none" w:sz="0" w:space="0" w:color="auto"/>
                <w:right w:val="none" w:sz="0" w:space="0" w:color="auto"/>
              </w:divBdr>
            </w:div>
            <w:div w:id="1420251499">
              <w:marLeft w:val="0"/>
              <w:marRight w:val="0"/>
              <w:marTop w:val="0"/>
              <w:marBottom w:val="0"/>
              <w:divBdr>
                <w:top w:val="none" w:sz="0" w:space="0" w:color="auto"/>
                <w:left w:val="none" w:sz="0" w:space="0" w:color="auto"/>
                <w:bottom w:val="none" w:sz="0" w:space="0" w:color="auto"/>
                <w:right w:val="none" w:sz="0" w:space="0" w:color="auto"/>
              </w:divBdr>
            </w:div>
            <w:div w:id="273827161">
              <w:marLeft w:val="0"/>
              <w:marRight w:val="0"/>
              <w:marTop w:val="0"/>
              <w:marBottom w:val="0"/>
              <w:divBdr>
                <w:top w:val="none" w:sz="0" w:space="0" w:color="auto"/>
                <w:left w:val="none" w:sz="0" w:space="0" w:color="auto"/>
                <w:bottom w:val="none" w:sz="0" w:space="0" w:color="auto"/>
                <w:right w:val="none" w:sz="0" w:space="0" w:color="auto"/>
              </w:divBdr>
            </w:div>
            <w:div w:id="2057730469">
              <w:marLeft w:val="0"/>
              <w:marRight w:val="0"/>
              <w:marTop w:val="0"/>
              <w:marBottom w:val="0"/>
              <w:divBdr>
                <w:top w:val="none" w:sz="0" w:space="0" w:color="auto"/>
                <w:left w:val="none" w:sz="0" w:space="0" w:color="auto"/>
                <w:bottom w:val="none" w:sz="0" w:space="0" w:color="auto"/>
                <w:right w:val="none" w:sz="0" w:space="0" w:color="auto"/>
              </w:divBdr>
            </w:div>
            <w:div w:id="1219440618">
              <w:marLeft w:val="0"/>
              <w:marRight w:val="0"/>
              <w:marTop w:val="0"/>
              <w:marBottom w:val="0"/>
              <w:divBdr>
                <w:top w:val="none" w:sz="0" w:space="0" w:color="auto"/>
                <w:left w:val="none" w:sz="0" w:space="0" w:color="auto"/>
                <w:bottom w:val="none" w:sz="0" w:space="0" w:color="auto"/>
                <w:right w:val="none" w:sz="0" w:space="0" w:color="auto"/>
              </w:divBdr>
            </w:div>
            <w:div w:id="10669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266539">
      <w:bodyDiv w:val="1"/>
      <w:marLeft w:val="0"/>
      <w:marRight w:val="0"/>
      <w:marTop w:val="0"/>
      <w:marBottom w:val="0"/>
      <w:divBdr>
        <w:top w:val="none" w:sz="0" w:space="0" w:color="auto"/>
        <w:left w:val="none" w:sz="0" w:space="0" w:color="auto"/>
        <w:bottom w:val="none" w:sz="0" w:space="0" w:color="auto"/>
        <w:right w:val="none" w:sz="0" w:space="0" w:color="auto"/>
      </w:divBdr>
      <w:divsChild>
        <w:div w:id="1363746226">
          <w:marLeft w:val="0"/>
          <w:marRight w:val="0"/>
          <w:marTop w:val="0"/>
          <w:marBottom w:val="0"/>
          <w:divBdr>
            <w:top w:val="none" w:sz="0" w:space="0" w:color="auto"/>
            <w:left w:val="none" w:sz="0" w:space="0" w:color="auto"/>
            <w:bottom w:val="none" w:sz="0" w:space="0" w:color="auto"/>
            <w:right w:val="none" w:sz="0" w:space="0" w:color="auto"/>
          </w:divBdr>
          <w:divsChild>
            <w:div w:id="2016104224">
              <w:marLeft w:val="0"/>
              <w:marRight w:val="0"/>
              <w:marTop w:val="0"/>
              <w:marBottom w:val="0"/>
              <w:divBdr>
                <w:top w:val="none" w:sz="0" w:space="0" w:color="auto"/>
                <w:left w:val="none" w:sz="0" w:space="0" w:color="auto"/>
                <w:bottom w:val="none" w:sz="0" w:space="0" w:color="auto"/>
                <w:right w:val="none" w:sz="0" w:space="0" w:color="auto"/>
              </w:divBdr>
            </w:div>
            <w:div w:id="797722148">
              <w:marLeft w:val="0"/>
              <w:marRight w:val="0"/>
              <w:marTop w:val="0"/>
              <w:marBottom w:val="0"/>
              <w:divBdr>
                <w:top w:val="none" w:sz="0" w:space="0" w:color="auto"/>
                <w:left w:val="none" w:sz="0" w:space="0" w:color="auto"/>
                <w:bottom w:val="none" w:sz="0" w:space="0" w:color="auto"/>
                <w:right w:val="none" w:sz="0" w:space="0" w:color="auto"/>
              </w:divBdr>
            </w:div>
            <w:div w:id="1976325448">
              <w:marLeft w:val="0"/>
              <w:marRight w:val="0"/>
              <w:marTop w:val="0"/>
              <w:marBottom w:val="0"/>
              <w:divBdr>
                <w:top w:val="none" w:sz="0" w:space="0" w:color="auto"/>
                <w:left w:val="none" w:sz="0" w:space="0" w:color="auto"/>
                <w:bottom w:val="none" w:sz="0" w:space="0" w:color="auto"/>
                <w:right w:val="none" w:sz="0" w:space="0" w:color="auto"/>
              </w:divBdr>
            </w:div>
            <w:div w:id="1321932463">
              <w:marLeft w:val="0"/>
              <w:marRight w:val="0"/>
              <w:marTop w:val="0"/>
              <w:marBottom w:val="0"/>
              <w:divBdr>
                <w:top w:val="none" w:sz="0" w:space="0" w:color="auto"/>
                <w:left w:val="none" w:sz="0" w:space="0" w:color="auto"/>
                <w:bottom w:val="none" w:sz="0" w:space="0" w:color="auto"/>
                <w:right w:val="none" w:sz="0" w:space="0" w:color="auto"/>
              </w:divBdr>
            </w:div>
            <w:div w:id="916940030">
              <w:marLeft w:val="0"/>
              <w:marRight w:val="0"/>
              <w:marTop w:val="0"/>
              <w:marBottom w:val="0"/>
              <w:divBdr>
                <w:top w:val="none" w:sz="0" w:space="0" w:color="auto"/>
                <w:left w:val="none" w:sz="0" w:space="0" w:color="auto"/>
                <w:bottom w:val="none" w:sz="0" w:space="0" w:color="auto"/>
                <w:right w:val="none" w:sz="0" w:space="0" w:color="auto"/>
              </w:divBdr>
            </w:div>
            <w:div w:id="335112695">
              <w:marLeft w:val="0"/>
              <w:marRight w:val="0"/>
              <w:marTop w:val="0"/>
              <w:marBottom w:val="0"/>
              <w:divBdr>
                <w:top w:val="none" w:sz="0" w:space="0" w:color="auto"/>
                <w:left w:val="none" w:sz="0" w:space="0" w:color="auto"/>
                <w:bottom w:val="none" w:sz="0" w:space="0" w:color="auto"/>
                <w:right w:val="none" w:sz="0" w:space="0" w:color="auto"/>
              </w:divBdr>
            </w:div>
            <w:div w:id="1424303268">
              <w:marLeft w:val="0"/>
              <w:marRight w:val="0"/>
              <w:marTop w:val="0"/>
              <w:marBottom w:val="0"/>
              <w:divBdr>
                <w:top w:val="none" w:sz="0" w:space="0" w:color="auto"/>
                <w:left w:val="none" w:sz="0" w:space="0" w:color="auto"/>
                <w:bottom w:val="none" w:sz="0" w:space="0" w:color="auto"/>
                <w:right w:val="none" w:sz="0" w:space="0" w:color="auto"/>
              </w:divBdr>
            </w:div>
            <w:div w:id="1066299594">
              <w:marLeft w:val="0"/>
              <w:marRight w:val="0"/>
              <w:marTop w:val="0"/>
              <w:marBottom w:val="0"/>
              <w:divBdr>
                <w:top w:val="none" w:sz="0" w:space="0" w:color="auto"/>
                <w:left w:val="none" w:sz="0" w:space="0" w:color="auto"/>
                <w:bottom w:val="none" w:sz="0" w:space="0" w:color="auto"/>
                <w:right w:val="none" w:sz="0" w:space="0" w:color="auto"/>
              </w:divBdr>
            </w:div>
            <w:div w:id="294802410">
              <w:marLeft w:val="0"/>
              <w:marRight w:val="0"/>
              <w:marTop w:val="0"/>
              <w:marBottom w:val="0"/>
              <w:divBdr>
                <w:top w:val="none" w:sz="0" w:space="0" w:color="auto"/>
                <w:left w:val="none" w:sz="0" w:space="0" w:color="auto"/>
                <w:bottom w:val="none" w:sz="0" w:space="0" w:color="auto"/>
                <w:right w:val="none" w:sz="0" w:space="0" w:color="auto"/>
              </w:divBdr>
            </w:div>
            <w:div w:id="1504010946">
              <w:marLeft w:val="0"/>
              <w:marRight w:val="0"/>
              <w:marTop w:val="0"/>
              <w:marBottom w:val="0"/>
              <w:divBdr>
                <w:top w:val="none" w:sz="0" w:space="0" w:color="auto"/>
                <w:left w:val="none" w:sz="0" w:space="0" w:color="auto"/>
                <w:bottom w:val="none" w:sz="0" w:space="0" w:color="auto"/>
                <w:right w:val="none" w:sz="0" w:space="0" w:color="auto"/>
              </w:divBdr>
            </w:div>
            <w:div w:id="1139415684">
              <w:marLeft w:val="0"/>
              <w:marRight w:val="0"/>
              <w:marTop w:val="0"/>
              <w:marBottom w:val="0"/>
              <w:divBdr>
                <w:top w:val="none" w:sz="0" w:space="0" w:color="auto"/>
                <w:left w:val="none" w:sz="0" w:space="0" w:color="auto"/>
                <w:bottom w:val="none" w:sz="0" w:space="0" w:color="auto"/>
                <w:right w:val="none" w:sz="0" w:space="0" w:color="auto"/>
              </w:divBdr>
            </w:div>
            <w:div w:id="1251160996">
              <w:marLeft w:val="0"/>
              <w:marRight w:val="0"/>
              <w:marTop w:val="0"/>
              <w:marBottom w:val="0"/>
              <w:divBdr>
                <w:top w:val="none" w:sz="0" w:space="0" w:color="auto"/>
                <w:left w:val="none" w:sz="0" w:space="0" w:color="auto"/>
                <w:bottom w:val="none" w:sz="0" w:space="0" w:color="auto"/>
                <w:right w:val="none" w:sz="0" w:space="0" w:color="auto"/>
              </w:divBdr>
            </w:div>
            <w:div w:id="1075006391">
              <w:marLeft w:val="0"/>
              <w:marRight w:val="0"/>
              <w:marTop w:val="0"/>
              <w:marBottom w:val="0"/>
              <w:divBdr>
                <w:top w:val="none" w:sz="0" w:space="0" w:color="auto"/>
                <w:left w:val="none" w:sz="0" w:space="0" w:color="auto"/>
                <w:bottom w:val="none" w:sz="0" w:space="0" w:color="auto"/>
                <w:right w:val="none" w:sz="0" w:space="0" w:color="auto"/>
              </w:divBdr>
            </w:div>
            <w:div w:id="1413235674">
              <w:marLeft w:val="0"/>
              <w:marRight w:val="0"/>
              <w:marTop w:val="0"/>
              <w:marBottom w:val="0"/>
              <w:divBdr>
                <w:top w:val="none" w:sz="0" w:space="0" w:color="auto"/>
                <w:left w:val="none" w:sz="0" w:space="0" w:color="auto"/>
                <w:bottom w:val="none" w:sz="0" w:space="0" w:color="auto"/>
                <w:right w:val="none" w:sz="0" w:space="0" w:color="auto"/>
              </w:divBdr>
            </w:div>
            <w:div w:id="452985603">
              <w:marLeft w:val="0"/>
              <w:marRight w:val="0"/>
              <w:marTop w:val="0"/>
              <w:marBottom w:val="0"/>
              <w:divBdr>
                <w:top w:val="none" w:sz="0" w:space="0" w:color="auto"/>
                <w:left w:val="none" w:sz="0" w:space="0" w:color="auto"/>
                <w:bottom w:val="none" w:sz="0" w:space="0" w:color="auto"/>
                <w:right w:val="none" w:sz="0" w:space="0" w:color="auto"/>
              </w:divBdr>
            </w:div>
            <w:div w:id="341325236">
              <w:marLeft w:val="0"/>
              <w:marRight w:val="0"/>
              <w:marTop w:val="0"/>
              <w:marBottom w:val="0"/>
              <w:divBdr>
                <w:top w:val="none" w:sz="0" w:space="0" w:color="auto"/>
                <w:left w:val="none" w:sz="0" w:space="0" w:color="auto"/>
                <w:bottom w:val="none" w:sz="0" w:space="0" w:color="auto"/>
                <w:right w:val="none" w:sz="0" w:space="0" w:color="auto"/>
              </w:divBdr>
            </w:div>
            <w:div w:id="1450978406">
              <w:marLeft w:val="0"/>
              <w:marRight w:val="0"/>
              <w:marTop w:val="0"/>
              <w:marBottom w:val="0"/>
              <w:divBdr>
                <w:top w:val="none" w:sz="0" w:space="0" w:color="auto"/>
                <w:left w:val="none" w:sz="0" w:space="0" w:color="auto"/>
                <w:bottom w:val="none" w:sz="0" w:space="0" w:color="auto"/>
                <w:right w:val="none" w:sz="0" w:space="0" w:color="auto"/>
              </w:divBdr>
            </w:div>
            <w:div w:id="1431588587">
              <w:marLeft w:val="0"/>
              <w:marRight w:val="0"/>
              <w:marTop w:val="0"/>
              <w:marBottom w:val="0"/>
              <w:divBdr>
                <w:top w:val="none" w:sz="0" w:space="0" w:color="auto"/>
                <w:left w:val="none" w:sz="0" w:space="0" w:color="auto"/>
                <w:bottom w:val="none" w:sz="0" w:space="0" w:color="auto"/>
                <w:right w:val="none" w:sz="0" w:space="0" w:color="auto"/>
              </w:divBdr>
            </w:div>
            <w:div w:id="947548315">
              <w:marLeft w:val="0"/>
              <w:marRight w:val="0"/>
              <w:marTop w:val="0"/>
              <w:marBottom w:val="0"/>
              <w:divBdr>
                <w:top w:val="none" w:sz="0" w:space="0" w:color="auto"/>
                <w:left w:val="none" w:sz="0" w:space="0" w:color="auto"/>
                <w:bottom w:val="none" w:sz="0" w:space="0" w:color="auto"/>
                <w:right w:val="none" w:sz="0" w:space="0" w:color="auto"/>
              </w:divBdr>
            </w:div>
            <w:div w:id="493450488">
              <w:marLeft w:val="0"/>
              <w:marRight w:val="0"/>
              <w:marTop w:val="0"/>
              <w:marBottom w:val="0"/>
              <w:divBdr>
                <w:top w:val="none" w:sz="0" w:space="0" w:color="auto"/>
                <w:left w:val="none" w:sz="0" w:space="0" w:color="auto"/>
                <w:bottom w:val="none" w:sz="0" w:space="0" w:color="auto"/>
                <w:right w:val="none" w:sz="0" w:space="0" w:color="auto"/>
              </w:divBdr>
            </w:div>
            <w:div w:id="83311061">
              <w:marLeft w:val="0"/>
              <w:marRight w:val="0"/>
              <w:marTop w:val="0"/>
              <w:marBottom w:val="0"/>
              <w:divBdr>
                <w:top w:val="none" w:sz="0" w:space="0" w:color="auto"/>
                <w:left w:val="none" w:sz="0" w:space="0" w:color="auto"/>
                <w:bottom w:val="none" w:sz="0" w:space="0" w:color="auto"/>
                <w:right w:val="none" w:sz="0" w:space="0" w:color="auto"/>
              </w:divBdr>
            </w:div>
            <w:div w:id="1282032317">
              <w:marLeft w:val="0"/>
              <w:marRight w:val="0"/>
              <w:marTop w:val="0"/>
              <w:marBottom w:val="0"/>
              <w:divBdr>
                <w:top w:val="none" w:sz="0" w:space="0" w:color="auto"/>
                <w:left w:val="none" w:sz="0" w:space="0" w:color="auto"/>
                <w:bottom w:val="none" w:sz="0" w:space="0" w:color="auto"/>
                <w:right w:val="none" w:sz="0" w:space="0" w:color="auto"/>
              </w:divBdr>
            </w:div>
            <w:div w:id="1583876656">
              <w:marLeft w:val="0"/>
              <w:marRight w:val="0"/>
              <w:marTop w:val="0"/>
              <w:marBottom w:val="0"/>
              <w:divBdr>
                <w:top w:val="none" w:sz="0" w:space="0" w:color="auto"/>
                <w:left w:val="none" w:sz="0" w:space="0" w:color="auto"/>
                <w:bottom w:val="none" w:sz="0" w:space="0" w:color="auto"/>
                <w:right w:val="none" w:sz="0" w:space="0" w:color="auto"/>
              </w:divBdr>
            </w:div>
            <w:div w:id="1852451686">
              <w:marLeft w:val="0"/>
              <w:marRight w:val="0"/>
              <w:marTop w:val="0"/>
              <w:marBottom w:val="0"/>
              <w:divBdr>
                <w:top w:val="none" w:sz="0" w:space="0" w:color="auto"/>
                <w:left w:val="none" w:sz="0" w:space="0" w:color="auto"/>
                <w:bottom w:val="none" w:sz="0" w:space="0" w:color="auto"/>
                <w:right w:val="none" w:sz="0" w:space="0" w:color="auto"/>
              </w:divBdr>
            </w:div>
            <w:div w:id="64649501">
              <w:marLeft w:val="0"/>
              <w:marRight w:val="0"/>
              <w:marTop w:val="0"/>
              <w:marBottom w:val="0"/>
              <w:divBdr>
                <w:top w:val="none" w:sz="0" w:space="0" w:color="auto"/>
                <w:left w:val="none" w:sz="0" w:space="0" w:color="auto"/>
                <w:bottom w:val="none" w:sz="0" w:space="0" w:color="auto"/>
                <w:right w:val="none" w:sz="0" w:space="0" w:color="auto"/>
              </w:divBdr>
            </w:div>
            <w:div w:id="2040347735">
              <w:marLeft w:val="0"/>
              <w:marRight w:val="0"/>
              <w:marTop w:val="0"/>
              <w:marBottom w:val="0"/>
              <w:divBdr>
                <w:top w:val="none" w:sz="0" w:space="0" w:color="auto"/>
                <w:left w:val="none" w:sz="0" w:space="0" w:color="auto"/>
                <w:bottom w:val="none" w:sz="0" w:space="0" w:color="auto"/>
                <w:right w:val="none" w:sz="0" w:space="0" w:color="auto"/>
              </w:divBdr>
            </w:div>
            <w:div w:id="1776437342">
              <w:marLeft w:val="0"/>
              <w:marRight w:val="0"/>
              <w:marTop w:val="0"/>
              <w:marBottom w:val="0"/>
              <w:divBdr>
                <w:top w:val="none" w:sz="0" w:space="0" w:color="auto"/>
                <w:left w:val="none" w:sz="0" w:space="0" w:color="auto"/>
                <w:bottom w:val="none" w:sz="0" w:space="0" w:color="auto"/>
                <w:right w:val="none" w:sz="0" w:space="0" w:color="auto"/>
              </w:divBdr>
            </w:div>
            <w:div w:id="1554072676">
              <w:marLeft w:val="0"/>
              <w:marRight w:val="0"/>
              <w:marTop w:val="0"/>
              <w:marBottom w:val="0"/>
              <w:divBdr>
                <w:top w:val="none" w:sz="0" w:space="0" w:color="auto"/>
                <w:left w:val="none" w:sz="0" w:space="0" w:color="auto"/>
                <w:bottom w:val="none" w:sz="0" w:space="0" w:color="auto"/>
                <w:right w:val="none" w:sz="0" w:space="0" w:color="auto"/>
              </w:divBdr>
            </w:div>
            <w:div w:id="1355303867">
              <w:marLeft w:val="0"/>
              <w:marRight w:val="0"/>
              <w:marTop w:val="0"/>
              <w:marBottom w:val="0"/>
              <w:divBdr>
                <w:top w:val="none" w:sz="0" w:space="0" w:color="auto"/>
                <w:left w:val="none" w:sz="0" w:space="0" w:color="auto"/>
                <w:bottom w:val="none" w:sz="0" w:space="0" w:color="auto"/>
                <w:right w:val="none" w:sz="0" w:space="0" w:color="auto"/>
              </w:divBdr>
            </w:div>
            <w:div w:id="1456290773">
              <w:marLeft w:val="0"/>
              <w:marRight w:val="0"/>
              <w:marTop w:val="0"/>
              <w:marBottom w:val="0"/>
              <w:divBdr>
                <w:top w:val="none" w:sz="0" w:space="0" w:color="auto"/>
                <w:left w:val="none" w:sz="0" w:space="0" w:color="auto"/>
                <w:bottom w:val="none" w:sz="0" w:space="0" w:color="auto"/>
                <w:right w:val="none" w:sz="0" w:space="0" w:color="auto"/>
              </w:divBdr>
            </w:div>
            <w:div w:id="2146654370">
              <w:marLeft w:val="0"/>
              <w:marRight w:val="0"/>
              <w:marTop w:val="0"/>
              <w:marBottom w:val="0"/>
              <w:divBdr>
                <w:top w:val="none" w:sz="0" w:space="0" w:color="auto"/>
                <w:left w:val="none" w:sz="0" w:space="0" w:color="auto"/>
                <w:bottom w:val="none" w:sz="0" w:space="0" w:color="auto"/>
                <w:right w:val="none" w:sz="0" w:space="0" w:color="auto"/>
              </w:divBdr>
            </w:div>
            <w:div w:id="1401562267">
              <w:marLeft w:val="0"/>
              <w:marRight w:val="0"/>
              <w:marTop w:val="0"/>
              <w:marBottom w:val="0"/>
              <w:divBdr>
                <w:top w:val="none" w:sz="0" w:space="0" w:color="auto"/>
                <w:left w:val="none" w:sz="0" w:space="0" w:color="auto"/>
                <w:bottom w:val="none" w:sz="0" w:space="0" w:color="auto"/>
                <w:right w:val="none" w:sz="0" w:space="0" w:color="auto"/>
              </w:divBdr>
            </w:div>
            <w:div w:id="1703674484">
              <w:marLeft w:val="0"/>
              <w:marRight w:val="0"/>
              <w:marTop w:val="0"/>
              <w:marBottom w:val="0"/>
              <w:divBdr>
                <w:top w:val="none" w:sz="0" w:space="0" w:color="auto"/>
                <w:left w:val="none" w:sz="0" w:space="0" w:color="auto"/>
                <w:bottom w:val="none" w:sz="0" w:space="0" w:color="auto"/>
                <w:right w:val="none" w:sz="0" w:space="0" w:color="auto"/>
              </w:divBdr>
            </w:div>
            <w:div w:id="446779666">
              <w:marLeft w:val="0"/>
              <w:marRight w:val="0"/>
              <w:marTop w:val="0"/>
              <w:marBottom w:val="0"/>
              <w:divBdr>
                <w:top w:val="none" w:sz="0" w:space="0" w:color="auto"/>
                <w:left w:val="none" w:sz="0" w:space="0" w:color="auto"/>
                <w:bottom w:val="none" w:sz="0" w:space="0" w:color="auto"/>
                <w:right w:val="none" w:sz="0" w:space="0" w:color="auto"/>
              </w:divBdr>
            </w:div>
            <w:div w:id="977806537">
              <w:marLeft w:val="0"/>
              <w:marRight w:val="0"/>
              <w:marTop w:val="0"/>
              <w:marBottom w:val="0"/>
              <w:divBdr>
                <w:top w:val="none" w:sz="0" w:space="0" w:color="auto"/>
                <w:left w:val="none" w:sz="0" w:space="0" w:color="auto"/>
                <w:bottom w:val="none" w:sz="0" w:space="0" w:color="auto"/>
                <w:right w:val="none" w:sz="0" w:space="0" w:color="auto"/>
              </w:divBdr>
            </w:div>
            <w:div w:id="1175223830">
              <w:marLeft w:val="0"/>
              <w:marRight w:val="0"/>
              <w:marTop w:val="0"/>
              <w:marBottom w:val="0"/>
              <w:divBdr>
                <w:top w:val="none" w:sz="0" w:space="0" w:color="auto"/>
                <w:left w:val="none" w:sz="0" w:space="0" w:color="auto"/>
                <w:bottom w:val="none" w:sz="0" w:space="0" w:color="auto"/>
                <w:right w:val="none" w:sz="0" w:space="0" w:color="auto"/>
              </w:divBdr>
            </w:div>
            <w:div w:id="1143228577">
              <w:marLeft w:val="0"/>
              <w:marRight w:val="0"/>
              <w:marTop w:val="0"/>
              <w:marBottom w:val="0"/>
              <w:divBdr>
                <w:top w:val="none" w:sz="0" w:space="0" w:color="auto"/>
                <w:left w:val="none" w:sz="0" w:space="0" w:color="auto"/>
                <w:bottom w:val="none" w:sz="0" w:space="0" w:color="auto"/>
                <w:right w:val="none" w:sz="0" w:space="0" w:color="auto"/>
              </w:divBdr>
            </w:div>
            <w:div w:id="1834181494">
              <w:marLeft w:val="0"/>
              <w:marRight w:val="0"/>
              <w:marTop w:val="0"/>
              <w:marBottom w:val="0"/>
              <w:divBdr>
                <w:top w:val="none" w:sz="0" w:space="0" w:color="auto"/>
                <w:left w:val="none" w:sz="0" w:space="0" w:color="auto"/>
                <w:bottom w:val="none" w:sz="0" w:space="0" w:color="auto"/>
                <w:right w:val="none" w:sz="0" w:space="0" w:color="auto"/>
              </w:divBdr>
            </w:div>
            <w:div w:id="1265184279">
              <w:marLeft w:val="0"/>
              <w:marRight w:val="0"/>
              <w:marTop w:val="0"/>
              <w:marBottom w:val="0"/>
              <w:divBdr>
                <w:top w:val="none" w:sz="0" w:space="0" w:color="auto"/>
                <w:left w:val="none" w:sz="0" w:space="0" w:color="auto"/>
                <w:bottom w:val="none" w:sz="0" w:space="0" w:color="auto"/>
                <w:right w:val="none" w:sz="0" w:space="0" w:color="auto"/>
              </w:divBdr>
            </w:div>
            <w:div w:id="1301030561">
              <w:marLeft w:val="0"/>
              <w:marRight w:val="0"/>
              <w:marTop w:val="0"/>
              <w:marBottom w:val="0"/>
              <w:divBdr>
                <w:top w:val="none" w:sz="0" w:space="0" w:color="auto"/>
                <w:left w:val="none" w:sz="0" w:space="0" w:color="auto"/>
                <w:bottom w:val="none" w:sz="0" w:space="0" w:color="auto"/>
                <w:right w:val="none" w:sz="0" w:space="0" w:color="auto"/>
              </w:divBdr>
            </w:div>
            <w:div w:id="1896817845">
              <w:marLeft w:val="0"/>
              <w:marRight w:val="0"/>
              <w:marTop w:val="0"/>
              <w:marBottom w:val="0"/>
              <w:divBdr>
                <w:top w:val="none" w:sz="0" w:space="0" w:color="auto"/>
                <w:left w:val="none" w:sz="0" w:space="0" w:color="auto"/>
                <w:bottom w:val="none" w:sz="0" w:space="0" w:color="auto"/>
                <w:right w:val="none" w:sz="0" w:space="0" w:color="auto"/>
              </w:divBdr>
            </w:div>
            <w:div w:id="1271740665">
              <w:marLeft w:val="0"/>
              <w:marRight w:val="0"/>
              <w:marTop w:val="0"/>
              <w:marBottom w:val="0"/>
              <w:divBdr>
                <w:top w:val="none" w:sz="0" w:space="0" w:color="auto"/>
                <w:left w:val="none" w:sz="0" w:space="0" w:color="auto"/>
                <w:bottom w:val="none" w:sz="0" w:space="0" w:color="auto"/>
                <w:right w:val="none" w:sz="0" w:space="0" w:color="auto"/>
              </w:divBdr>
            </w:div>
            <w:div w:id="1244143787">
              <w:marLeft w:val="0"/>
              <w:marRight w:val="0"/>
              <w:marTop w:val="0"/>
              <w:marBottom w:val="0"/>
              <w:divBdr>
                <w:top w:val="none" w:sz="0" w:space="0" w:color="auto"/>
                <w:left w:val="none" w:sz="0" w:space="0" w:color="auto"/>
                <w:bottom w:val="none" w:sz="0" w:space="0" w:color="auto"/>
                <w:right w:val="none" w:sz="0" w:space="0" w:color="auto"/>
              </w:divBdr>
            </w:div>
            <w:div w:id="1561941264">
              <w:marLeft w:val="0"/>
              <w:marRight w:val="0"/>
              <w:marTop w:val="0"/>
              <w:marBottom w:val="0"/>
              <w:divBdr>
                <w:top w:val="none" w:sz="0" w:space="0" w:color="auto"/>
                <w:left w:val="none" w:sz="0" w:space="0" w:color="auto"/>
                <w:bottom w:val="none" w:sz="0" w:space="0" w:color="auto"/>
                <w:right w:val="none" w:sz="0" w:space="0" w:color="auto"/>
              </w:divBdr>
            </w:div>
            <w:div w:id="1610160807">
              <w:marLeft w:val="0"/>
              <w:marRight w:val="0"/>
              <w:marTop w:val="0"/>
              <w:marBottom w:val="0"/>
              <w:divBdr>
                <w:top w:val="none" w:sz="0" w:space="0" w:color="auto"/>
                <w:left w:val="none" w:sz="0" w:space="0" w:color="auto"/>
                <w:bottom w:val="none" w:sz="0" w:space="0" w:color="auto"/>
                <w:right w:val="none" w:sz="0" w:space="0" w:color="auto"/>
              </w:divBdr>
            </w:div>
            <w:div w:id="2001077540">
              <w:marLeft w:val="0"/>
              <w:marRight w:val="0"/>
              <w:marTop w:val="0"/>
              <w:marBottom w:val="0"/>
              <w:divBdr>
                <w:top w:val="none" w:sz="0" w:space="0" w:color="auto"/>
                <w:left w:val="none" w:sz="0" w:space="0" w:color="auto"/>
                <w:bottom w:val="none" w:sz="0" w:space="0" w:color="auto"/>
                <w:right w:val="none" w:sz="0" w:space="0" w:color="auto"/>
              </w:divBdr>
            </w:div>
            <w:div w:id="766778761">
              <w:marLeft w:val="0"/>
              <w:marRight w:val="0"/>
              <w:marTop w:val="0"/>
              <w:marBottom w:val="0"/>
              <w:divBdr>
                <w:top w:val="none" w:sz="0" w:space="0" w:color="auto"/>
                <w:left w:val="none" w:sz="0" w:space="0" w:color="auto"/>
                <w:bottom w:val="none" w:sz="0" w:space="0" w:color="auto"/>
                <w:right w:val="none" w:sz="0" w:space="0" w:color="auto"/>
              </w:divBdr>
            </w:div>
            <w:div w:id="735519579">
              <w:marLeft w:val="0"/>
              <w:marRight w:val="0"/>
              <w:marTop w:val="0"/>
              <w:marBottom w:val="0"/>
              <w:divBdr>
                <w:top w:val="none" w:sz="0" w:space="0" w:color="auto"/>
                <w:left w:val="none" w:sz="0" w:space="0" w:color="auto"/>
                <w:bottom w:val="none" w:sz="0" w:space="0" w:color="auto"/>
                <w:right w:val="none" w:sz="0" w:space="0" w:color="auto"/>
              </w:divBdr>
            </w:div>
            <w:div w:id="1977179160">
              <w:marLeft w:val="0"/>
              <w:marRight w:val="0"/>
              <w:marTop w:val="0"/>
              <w:marBottom w:val="0"/>
              <w:divBdr>
                <w:top w:val="none" w:sz="0" w:space="0" w:color="auto"/>
                <w:left w:val="none" w:sz="0" w:space="0" w:color="auto"/>
                <w:bottom w:val="none" w:sz="0" w:space="0" w:color="auto"/>
                <w:right w:val="none" w:sz="0" w:space="0" w:color="auto"/>
              </w:divBdr>
            </w:div>
            <w:div w:id="362949495">
              <w:marLeft w:val="0"/>
              <w:marRight w:val="0"/>
              <w:marTop w:val="0"/>
              <w:marBottom w:val="0"/>
              <w:divBdr>
                <w:top w:val="none" w:sz="0" w:space="0" w:color="auto"/>
                <w:left w:val="none" w:sz="0" w:space="0" w:color="auto"/>
                <w:bottom w:val="none" w:sz="0" w:space="0" w:color="auto"/>
                <w:right w:val="none" w:sz="0" w:space="0" w:color="auto"/>
              </w:divBdr>
            </w:div>
            <w:div w:id="414517502">
              <w:marLeft w:val="0"/>
              <w:marRight w:val="0"/>
              <w:marTop w:val="0"/>
              <w:marBottom w:val="0"/>
              <w:divBdr>
                <w:top w:val="none" w:sz="0" w:space="0" w:color="auto"/>
                <w:left w:val="none" w:sz="0" w:space="0" w:color="auto"/>
                <w:bottom w:val="none" w:sz="0" w:space="0" w:color="auto"/>
                <w:right w:val="none" w:sz="0" w:space="0" w:color="auto"/>
              </w:divBdr>
            </w:div>
            <w:div w:id="348606168">
              <w:marLeft w:val="0"/>
              <w:marRight w:val="0"/>
              <w:marTop w:val="0"/>
              <w:marBottom w:val="0"/>
              <w:divBdr>
                <w:top w:val="none" w:sz="0" w:space="0" w:color="auto"/>
                <w:left w:val="none" w:sz="0" w:space="0" w:color="auto"/>
                <w:bottom w:val="none" w:sz="0" w:space="0" w:color="auto"/>
                <w:right w:val="none" w:sz="0" w:space="0" w:color="auto"/>
              </w:divBdr>
            </w:div>
            <w:div w:id="1472672882">
              <w:marLeft w:val="0"/>
              <w:marRight w:val="0"/>
              <w:marTop w:val="0"/>
              <w:marBottom w:val="0"/>
              <w:divBdr>
                <w:top w:val="none" w:sz="0" w:space="0" w:color="auto"/>
                <w:left w:val="none" w:sz="0" w:space="0" w:color="auto"/>
                <w:bottom w:val="none" w:sz="0" w:space="0" w:color="auto"/>
                <w:right w:val="none" w:sz="0" w:space="0" w:color="auto"/>
              </w:divBdr>
            </w:div>
            <w:div w:id="101800685">
              <w:marLeft w:val="0"/>
              <w:marRight w:val="0"/>
              <w:marTop w:val="0"/>
              <w:marBottom w:val="0"/>
              <w:divBdr>
                <w:top w:val="none" w:sz="0" w:space="0" w:color="auto"/>
                <w:left w:val="none" w:sz="0" w:space="0" w:color="auto"/>
                <w:bottom w:val="none" w:sz="0" w:space="0" w:color="auto"/>
                <w:right w:val="none" w:sz="0" w:space="0" w:color="auto"/>
              </w:divBdr>
            </w:div>
            <w:div w:id="128110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1171">
      <w:bodyDiv w:val="1"/>
      <w:marLeft w:val="0"/>
      <w:marRight w:val="0"/>
      <w:marTop w:val="0"/>
      <w:marBottom w:val="0"/>
      <w:divBdr>
        <w:top w:val="none" w:sz="0" w:space="0" w:color="auto"/>
        <w:left w:val="none" w:sz="0" w:space="0" w:color="auto"/>
        <w:bottom w:val="none" w:sz="0" w:space="0" w:color="auto"/>
        <w:right w:val="none" w:sz="0" w:space="0" w:color="auto"/>
      </w:divBdr>
    </w:div>
    <w:div w:id="1071077288">
      <w:bodyDiv w:val="1"/>
      <w:marLeft w:val="0"/>
      <w:marRight w:val="0"/>
      <w:marTop w:val="0"/>
      <w:marBottom w:val="0"/>
      <w:divBdr>
        <w:top w:val="none" w:sz="0" w:space="0" w:color="auto"/>
        <w:left w:val="none" w:sz="0" w:space="0" w:color="auto"/>
        <w:bottom w:val="none" w:sz="0" w:space="0" w:color="auto"/>
        <w:right w:val="none" w:sz="0" w:space="0" w:color="auto"/>
      </w:divBdr>
      <w:divsChild>
        <w:div w:id="1545405041">
          <w:marLeft w:val="0"/>
          <w:marRight w:val="0"/>
          <w:marTop w:val="0"/>
          <w:marBottom w:val="0"/>
          <w:divBdr>
            <w:top w:val="none" w:sz="0" w:space="0" w:color="auto"/>
            <w:left w:val="none" w:sz="0" w:space="0" w:color="auto"/>
            <w:bottom w:val="none" w:sz="0" w:space="0" w:color="auto"/>
            <w:right w:val="none" w:sz="0" w:space="0" w:color="auto"/>
          </w:divBdr>
          <w:divsChild>
            <w:div w:id="1193111436">
              <w:marLeft w:val="0"/>
              <w:marRight w:val="0"/>
              <w:marTop w:val="0"/>
              <w:marBottom w:val="0"/>
              <w:divBdr>
                <w:top w:val="none" w:sz="0" w:space="0" w:color="auto"/>
                <w:left w:val="none" w:sz="0" w:space="0" w:color="auto"/>
                <w:bottom w:val="none" w:sz="0" w:space="0" w:color="auto"/>
                <w:right w:val="none" w:sz="0" w:space="0" w:color="auto"/>
              </w:divBdr>
            </w:div>
            <w:div w:id="1925797293">
              <w:marLeft w:val="0"/>
              <w:marRight w:val="0"/>
              <w:marTop w:val="0"/>
              <w:marBottom w:val="0"/>
              <w:divBdr>
                <w:top w:val="none" w:sz="0" w:space="0" w:color="auto"/>
                <w:left w:val="none" w:sz="0" w:space="0" w:color="auto"/>
                <w:bottom w:val="none" w:sz="0" w:space="0" w:color="auto"/>
                <w:right w:val="none" w:sz="0" w:space="0" w:color="auto"/>
              </w:divBdr>
            </w:div>
            <w:div w:id="2042902952">
              <w:marLeft w:val="0"/>
              <w:marRight w:val="0"/>
              <w:marTop w:val="0"/>
              <w:marBottom w:val="0"/>
              <w:divBdr>
                <w:top w:val="none" w:sz="0" w:space="0" w:color="auto"/>
                <w:left w:val="none" w:sz="0" w:space="0" w:color="auto"/>
                <w:bottom w:val="none" w:sz="0" w:space="0" w:color="auto"/>
                <w:right w:val="none" w:sz="0" w:space="0" w:color="auto"/>
              </w:divBdr>
            </w:div>
            <w:div w:id="219827225">
              <w:marLeft w:val="0"/>
              <w:marRight w:val="0"/>
              <w:marTop w:val="0"/>
              <w:marBottom w:val="0"/>
              <w:divBdr>
                <w:top w:val="none" w:sz="0" w:space="0" w:color="auto"/>
                <w:left w:val="none" w:sz="0" w:space="0" w:color="auto"/>
                <w:bottom w:val="none" w:sz="0" w:space="0" w:color="auto"/>
                <w:right w:val="none" w:sz="0" w:space="0" w:color="auto"/>
              </w:divBdr>
            </w:div>
            <w:div w:id="1962033254">
              <w:marLeft w:val="0"/>
              <w:marRight w:val="0"/>
              <w:marTop w:val="0"/>
              <w:marBottom w:val="0"/>
              <w:divBdr>
                <w:top w:val="none" w:sz="0" w:space="0" w:color="auto"/>
                <w:left w:val="none" w:sz="0" w:space="0" w:color="auto"/>
                <w:bottom w:val="none" w:sz="0" w:space="0" w:color="auto"/>
                <w:right w:val="none" w:sz="0" w:space="0" w:color="auto"/>
              </w:divBdr>
            </w:div>
            <w:div w:id="477965502">
              <w:marLeft w:val="0"/>
              <w:marRight w:val="0"/>
              <w:marTop w:val="0"/>
              <w:marBottom w:val="0"/>
              <w:divBdr>
                <w:top w:val="none" w:sz="0" w:space="0" w:color="auto"/>
                <w:left w:val="none" w:sz="0" w:space="0" w:color="auto"/>
                <w:bottom w:val="none" w:sz="0" w:space="0" w:color="auto"/>
                <w:right w:val="none" w:sz="0" w:space="0" w:color="auto"/>
              </w:divBdr>
            </w:div>
            <w:div w:id="2031948464">
              <w:marLeft w:val="0"/>
              <w:marRight w:val="0"/>
              <w:marTop w:val="0"/>
              <w:marBottom w:val="0"/>
              <w:divBdr>
                <w:top w:val="none" w:sz="0" w:space="0" w:color="auto"/>
                <w:left w:val="none" w:sz="0" w:space="0" w:color="auto"/>
                <w:bottom w:val="none" w:sz="0" w:space="0" w:color="auto"/>
                <w:right w:val="none" w:sz="0" w:space="0" w:color="auto"/>
              </w:divBdr>
            </w:div>
            <w:div w:id="2146924768">
              <w:marLeft w:val="0"/>
              <w:marRight w:val="0"/>
              <w:marTop w:val="0"/>
              <w:marBottom w:val="0"/>
              <w:divBdr>
                <w:top w:val="none" w:sz="0" w:space="0" w:color="auto"/>
                <w:left w:val="none" w:sz="0" w:space="0" w:color="auto"/>
                <w:bottom w:val="none" w:sz="0" w:space="0" w:color="auto"/>
                <w:right w:val="none" w:sz="0" w:space="0" w:color="auto"/>
              </w:divBdr>
            </w:div>
            <w:div w:id="1317951754">
              <w:marLeft w:val="0"/>
              <w:marRight w:val="0"/>
              <w:marTop w:val="0"/>
              <w:marBottom w:val="0"/>
              <w:divBdr>
                <w:top w:val="none" w:sz="0" w:space="0" w:color="auto"/>
                <w:left w:val="none" w:sz="0" w:space="0" w:color="auto"/>
                <w:bottom w:val="none" w:sz="0" w:space="0" w:color="auto"/>
                <w:right w:val="none" w:sz="0" w:space="0" w:color="auto"/>
              </w:divBdr>
            </w:div>
            <w:div w:id="144206667">
              <w:marLeft w:val="0"/>
              <w:marRight w:val="0"/>
              <w:marTop w:val="0"/>
              <w:marBottom w:val="0"/>
              <w:divBdr>
                <w:top w:val="none" w:sz="0" w:space="0" w:color="auto"/>
                <w:left w:val="none" w:sz="0" w:space="0" w:color="auto"/>
                <w:bottom w:val="none" w:sz="0" w:space="0" w:color="auto"/>
                <w:right w:val="none" w:sz="0" w:space="0" w:color="auto"/>
              </w:divBdr>
            </w:div>
            <w:div w:id="1300919286">
              <w:marLeft w:val="0"/>
              <w:marRight w:val="0"/>
              <w:marTop w:val="0"/>
              <w:marBottom w:val="0"/>
              <w:divBdr>
                <w:top w:val="none" w:sz="0" w:space="0" w:color="auto"/>
                <w:left w:val="none" w:sz="0" w:space="0" w:color="auto"/>
                <w:bottom w:val="none" w:sz="0" w:space="0" w:color="auto"/>
                <w:right w:val="none" w:sz="0" w:space="0" w:color="auto"/>
              </w:divBdr>
            </w:div>
            <w:div w:id="1341279212">
              <w:marLeft w:val="0"/>
              <w:marRight w:val="0"/>
              <w:marTop w:val="0"/>
              <w:marBottom w:val="0"/>
              <w:divBdr>
                <w:top w:val="none" w:sz="0" w:space="0" w:color="auto"/>
                <w:left w:val="none" w:sz="0" w:space="0" w:color="auto"/>
                <w:bottom w:val="none" w:sz="0" w:space="0" w:color="auto"/>
                <w:right w:val="none" w:sz="0" w:space="0" w:color="auto"/>
              </w:divBdr>
            </w:div>
            <w:div w:id="900361582">
              <w:marLeft w:val="0"/>
              <w:marRight w:val="0"/>
              <w:marTop w:val="0"/>
              <w:marBottom w:val="0"/>
              <w:divBdr>
                <w:top w:val="none" w:sz="0" w:space="0" w:color="auto"/>
                <w:left w:val="none" w:sz="0" w:space="0" w:color="auto"/>
                <w:bottom w:val="none" w:sz="0" w:space="0" w:color="auto"/>
                <w:right w:val="none" w:sz="0" w:space="0" w:color="auto"/>
              </w:divBdr>
            </w:div>
            <w:div w:id="735054430">
              <w:marLeft w:val="0"/>
              <w:marRight w:val="0"/>
              <w:marTop w:val="0"/>
              <w:marBottom w:val="0"/>
              <w:divBdr>
                <w:top w:val="none" w:sz="0" w:space="0" w:color="auto"/>
                <w:left w:val="none" w:sz="0" w:space="0" w:color="auto"/>
                <w:bottom w:val="none" w:sz="0" w:space="0" w:color="auto"/>
                <w:right w:val="none" w:sz="0" w:space="0" w:color="auto"/>
              </w:divBdr>
            </w:div>
            <w:div w:id="932011100">
              <w:marLeft w:val="0"/>
              <w:marRight w:val="0"/>
              <w:marTop w:val="0"/>
              <w:marBottom w:val="0"/>
              <w:divBdr>
                <w:top w:val="none" w:sz="0" w:space="0" w:color="auto"/>
                <w:left w:val="none" w:sz="0" w:space="0" w:color="auto"/>
                <w:bottom w:val="none" w:sz="0" w:space="0" w:color="auto"/>
                <w:right w:val="none" w:sz="0" w:space="0" w:color="auto"/>
              </w:divBdr>
            </w:div>
            <w:div w:id="1455714567">
              <w:marLeft w:val="0"/>
              <w:marRight w:val="0"/>
              <w:marTop w:val="0"/>
              <w:marBottom w:val="0"/>
              <w:divBdr>
                <w:top w:val="none" w:sz="0" w:space="0" w:color="auto"/>
                <w:left w:val="none" w:sz="0" w:space="0" w:color="auto"/>
                <w:bottom w:val="none" w:sz="0" w:space="0" w:color="auto"/>
                <w:right w:val="none" w:sz="0" w:space="0" w:color="auto"/>
              </w:divBdr>
            </w:div>
            <w:div w:id="1432625039">
              <w:marLeft w:val="0"/>
              <w:marRight w:val="0"/>
              <w:marTop w:val="0"/>
              <w:marBottom w:val="0"/>
              <w:divBdr>
                <w:top w:val="none" w:sz="0" w:space="0" w:color="auto"/>
                <w:left w:val="none" w:sz="0" w:space="0" w:color="auto"/>
                <w:bottom w:val="none" w:sz="0" w:space="0" w:color="auto"/>
                <w:right w:val="none" w:sz="0" w:space="0" w:color="auto"/>
              </w:divBdr>
            </w:div>
            <w:div w:id="965545089">
              <w:marLeft w:val="0"/>
              <w:marRight w:val="0"/>
              <w:marTop w:val="0"/>
              <w:marBottom w:val="0"/>
              <w:divBdr>
                <w:top w:val="none" w:sz="0" w:space="0" w:color="auto"/>
                <w:left w:val="none" w:sz="0" w:space="0" w:color="auto"/>
                <w:bottom w:val="none" w:sz="0" w:space="0" w:color="auto"/>
                <w:right w:val="none" w:sz="0" w:space="0" w:color="auto"/>
              </w:divBdr>
            </w:div>
            <w:div w:id="1201934911">
              <w:marLeft w:val="0"/>
              <w:marRight w:val="0"/>
              <w:marTop w:val="0"/>
              <w:marBottom w:val="0"/>
              <w:divBdr>
                <w:top w:val="none" w:sz="0" w:space="0" w:color="auto"/>
                <w:left w:val="none" w:sz="0" w:space="0" w:color="auto"/>
                <w:bottom w:val="none" w:sz="0" w:space="0" w:color="auto"/>
                <w:right w:val="none" w:sz="0" w:space="0" w:color="auto"/>
              </w:divBdr>
            </w:div>
            <w:div w:id="444736139">
              <w:marLeft w:val="0"/>
              <w:marRight w:val="0"/>
              <w:marTop w:val="0"/>
              <w:marBottom w:val="0"/>
              <w:divBdr>
                <w:top w:val="none" w:sz="0" w:space="0" w:color="auto"/>
                <w:left w:val="none" w:sz="0" w:space="0" w:color="auto"/>
                <w:bottom w:val="none" w:sz="0" w:space="0" w:color="auto"/>
                <w:right w:val="none" w:sz="0" w:space="0" w:color="auto"/>
              </w:divBdr>
            </w:div>
            <w:div w:id="1325010747">
              <w:marLeft w:val="0"/>
              <w:marRight w:val="0"/>
              <w:marTop w:val="0"/>
              <w:marBottom w:val="0"/>
              <w:divBdr>
                <w:top w:val="none" w:sz="0" w:space="0" w:color="auto"/>
                <w:left w:val="none" w:sz="0" w:space="0" w:color="auto"/>
                <w:bottom w:val="none" w:sz="0" w:space="0" w:color="auto"/>
                <w:right w:val="none" w:sz="0" w:space="0" w:color="auto"/>
              </w:divBdr>
            </w:div>
            <w:div w:id="1434592619">
              <w:marLeft w:val="0"/>
              <w:marRight w:val="0"/>
              <w:marTop w:val="0"/>
              <w:marBottom w:val="0"/>
              <w:divBdr>
                <w:top w:val="none" w:sz="0" w:space="0" w:color="auto"/>
                <w:left w:val="none" w:sz="0" w:space="0" w:color="auto"/>
                <w:bottom w:val="none" w:sz="0" w:space="0" w:color="auto"/>
                <w:right w:val="none" w:sz="0" w:space="0" w:color="auto"/>
              </w:divBdr>
            </w:div>
            <w:div w:id="18168914">
              <w:marLeft w:val="0"/>
              <w:marRight w:val="0"/>
              <w:marTop w:val="0"/>
              <w:marBottom w:val="0"/>
              <w:divBdr>
                <w:top w:val="none" w:sz="0" w:space="0" w:color="auto"/>
                <w:left w:val="none" w:sz="0" w:space="0" w:color="auto"/>
                <w:bottom w:val="none" w:sz="0" w:space="0" w:color="auto"/>
                <w:right w:val="none" w:sz="0" w:space="0" w:color="auto"/>
              </w:divBdr>
            </w:div>
            <w:div w:id="780489454">
              <w:marLeft w:val="0"/>
              <w:marRight w:val="0"/>
              <w:marTop w:val="0"/>
              <w:marBottom w:val="0"/>
              <w:divBdr>
                <w:top w:val="none" w:sz="0" w:space="0" w:color="auto"/>
                <w:left w:val="none" w:sz="0" w:space="0" w:color="auto"/>
                <w:bottom w:val="none" w:sz="0" w:space="0" w:color="auto"/>
                <w:right w:val="none" w:sz="0" w:space="0" w:color="auto"/>
              </w:divBdr>
            </w:div>
            <w:div w:id="352730441">
              <w:marLeft w:val="0"/>
              <w:marRight w:val="0"/>
              <w:marTop w:val="0"/>
              <w:marBottom w:val="0"/>
              <w:divBdr>
                <w:top w:val="none" w:sz="0" w:space="0" w:color="auto"/>
                <w:left w:val="none" w:sz="0" w:space="0" w:color="auto"/>
                <w:bottom w:val="none" w:sz="0" w:space="0" w:color="auto"/>
                <w:right w:val="none" w:sz="0" w:space="0" w:color="auto"/>
              </w:divBdr>
            </w:div>
            <w:div w:id="1053308881">
              <w:marLeft w:val="0"/>
              <w:marRight w:val="0"/>
              <w:marTop w:val="0"/>
              <w:marBottom w:val="0"/>
              <w:divBdr>
                <w:top w:val="none" w:sz="0" w:space="0" w:color="auto"/>
                <w:left w:val="none" w:sz="0" w:space="0" w:color="auto"/>
                <w:bottom w:val="none" w:sz="0" w:space="0" w:color="auto"/>
                <w:right w:val="none" w:sz="0" w:space="0" w:color="auto"/>
              </w:divBdr>
            </w:div>
            <w:div w:id="1426803948">
              <w:marLeft w:val="0"/>
              <w:marRight w:val="0"/>
              <w:marTop w:val="0"/>
              <w:marBottom w:val="0"/>
              <w:divBdr>
                <w:top w:val="none" w:sz="0" w:space="0" w:color="auto"/>
                <w:left w:val="none" w:sz="0" w:space="0" w:color="auto"/>
                <w:bottom w:val="none" w:sz="0" w:space="0" w:color="auto"/>
                <w:right w:val="none" w:sz="0" w:space="0" w:color="auto"/>
              </w:divBdr>
            </w:div>
            <w:div w:id="563105393">
              <w:marLeft w:val="0"/>
              <w:marRight w:val="0"/>
              <w:marTop w:val="0"/>
              <w:marBottom w:val="0"/>
              <w:divBdr>
                <w:top w:val="none" w:sz="0" w:space="0" w:color="auto"/>
                <w:left w:val="none" w:sz="0" w:space="0" w:color="auto"/>
                <w:bottom w:val="none" w:sz="0" w:space="0" w:color="auto"/>
                <w:right w:val="none" w:sz="0" w:space="0" w:color="auto"/>
              </w:divBdr>
            </w:div>
            <w:div w:id="1515074479">
              <w:marLeft w:val="0"/>
              <w:marRight w:val="0"/>
              <w:marTop w:val="0"/>
              <w:marBottom w:val="0"/>
              <w:divBdr>
                <w:top w:val="none" w:sz="0" w:space="0" w:color="auto"/>
                <w:left w:val="none" w:sz="0" w:space="0" w:color="auto"/>
                <w:bottom w:val="none" w:sz="0" w:space="0" w:color="auto"/>
                <w:right w:val="none" w:sz="0" w:space="0" w:color="auto"/>
              </w:divBdr>
            </w:div>
            <w:div w:id="1406537078">
              <w:marLeft w:val="0"/>
              <w:marRight w:val="0"/>
              <w:marTop w:val="0"/>
              <w:marBottom w:val="0"/>
              <w:divBdr>
                <w:top w:val="none" w:sz="0" w:space="0" w:color="auto"/>
                <w:left w:val="none" w:sz="0" w:space="0" w:color="auto"/>
                <w:bottom w:val="none" w:sz="0" w:space="0" w:color="auto"/>
                <w:right w:val="none" w:sz="0" w:space="0" w:color="auto"/>
              </w:divBdr>
            </w:div>
            <w:div w:id="1973123964">
              <w:marLeft w:val="0"/>
              <w:marRight w:val="0"/>
              <w:marTop w:val="0"/>
              <w:marBottom w:val="0"/>
              <w:divBdr>
                <w:top w:val="none" w:sz="0" w:space="0" w:color="auto"/>
                <w:left w:val="none" w:sz="0" w:space="0" w:color="auto"/>
                <w:bottom w:val="none" w:sz="0" w:space="0" w:color="auto"/>
                <w:right w:val="none" w:sz="0" w:space="0" w:color="auto"/>
              </w:divBdr>
            </w:div>
            <w:div w:id="17243054">
              <w:marLeft w:val="0"/>
              <w:marRight w:val="0"/>
              <w:marTop w:val="0"/>
              <w:marBottom w:val="0"/>
              <w:divBdr>
                <w:top w:val="none" w:sz="0" w:space="0" w:color="auto"/>
                <w:left w:val="none" w:sz="0" w:space="0" w:color="auto"/>
                <w:bottom w:val="none" w:sz="0" w:space="0" w:color="auto"/>
                <w:right w:val="none" w:sz="0" w:space="0" w:color="auto"/>
              </w:divBdr>
            </w:div>
            <w:div w:id="4988681">
              <w:marLeft w:val="0"/>
              <w:marRight w:val="0"/>
              <w:marTop w:val="0"/>
              <w:marBottom w:val="0"/>
              <w:divBdr>
                <w:top w:val="none" w:sz="0" w:space="0" w:color="auto"/>
                <w:left w:val="none" w:sz="0" w:space="0" w:color="auto"/>
                <w:bottom w:val="none" w:sz="0" w:space="0" w:color="auto"/>
                <w:right w:val="none" w:sz="0" w:space="0" w:color="auto"/>
              </w:divBdr>
            </w:div>
            <w:div w:id="752974035">
              <w:marLeft w:val="0"/>
              <w:marRight w:val="0"/>
              <w:marTop w:val="0"/>
              <w:marBottom w:val="0"/>
              <w:divBdr>
                <w:top w:val="none" w:sz="0" w:space="0" w:color="auto"/>
                <w:left w:val="none" w:sz="0" w:space="0" w:color="auto"/>
                <w:bottom w:val="none" w:sz="0" w:space="0" w:color="auto"/>
                <w:right w:val="none" w:sz="0" w:space="0" w:color="auto"/>
              </w:divBdr>
            </w:div>
            <w:div w:id="1886092906">
              <w:marLeft w:val="0"/>
              <w:marRight w:val="0"/>
              <w:marTop w:val="0"/>
              <w:marBottom w:val="0"/>
              <w:divBdr>
                <w:top w:val="none" w:sz="0" w:space="0" w:color="auto"/>
                <w:left w:val="none" w:sz="0" w:space="0" w:color="auto"/>
                <w:bottom w:val="none" w:sz="0" w:space="0" w:color="auto"/>
                <w:right w:val="none" w:sz="0" w:space="0" w:color="auto"/>
              </w:divBdr>
            </w:div>
            <w:div w:id="1704557316">
              <w:marLeft w:val="0"/>
              <w:marRight w:val="0"/>
              <w:marTop w:val="0"/>
              <w:marBottom w:val="0"/>
              <w:divBdr>
                <w:top w:val="none" w:sz="0" w:space="0" w:color="auto"/>
                <w:left w:val="none" w:sz="0" w:space="0" w:color="auto"/>
                <w:bottom w:val="none" w:sz="0" w:space="0" w:color="auto"/>
                <w:right w:val="none" w:sz="0" w:space="0" w:color="auto"/>
              </w:divBdr>
            </w:div>
            <w:div w:id="67847654">
              <w:marLeft w:val="0"/>
              <w:marRight w:val="0"/>
              <w:marTop w:val="0"/>
              <w:marBottom w:val="0"/>
              <w:divBdr>
                <w:top w:val="none" w:sz="0" w:space="0" w:color="auto"/>
                <w:left w:val="none" w:sz="0" w:space="0" w:color="auto"/>
                <w:bottom w:val="none" w:sz="0" w:space="0" w:color="auto"/>
                <w:right w:val="none" w:sz="0" w:space="0" w:color="auto"/>
              </w:divBdr>
            </w:div>
            <w:div w:id="558319193">
              <w:marLeft w:val="0"/>
              <w:marRight w:val="0"/>
              <w:marTop w:val="0"/>
              <w:marBottom w:val="0"/>
              <w:divBdr>
                <w:top w:val="none" w:sz="0" w:space="0" w:color="auto"/>
                <w:left w:val="none" w:sz="0" w:space="0" w:color="auto"/>
                <w:bottom w:val="none" w:sz="0" w:space="0" w:color="auto"/>
                <w:right w:val="none" w:sz="0" w:space="0" w:color="auto"/>
              </w:divBdr>
            </w:div>
            <w:div w:id="1573537166">
              <w:marLeft w:val="0"/>
              <w:marRight w:val="0"/>
              <w:marTop w:val="0"/>
              <w:marBottom w:val="0"/>
              <w:divBdr>
                <w:top w:val="none" w:sz="0" w:space="0" w:color="auto"/>
                <w:left w:val="none" w:sz="0" w:space="0" w:color="auto"/>
                <w:bottom w:val="none" w:sz="0" w:space="0" w:color="auto"/>
                <w:right w:val="none" w:sz="0" w:space="0" w:color="auto"/>
              </w:divBdr>
            </w:div>
            <w:div w:id="68502855">
              <w:marLeft w:val="0"/>
              <w:marRight w:val="0"/>
              <w:marTop w:val="0"/>
              <w:marBottom w:val="0"/>
              <w:divBdr>
                <w:top w:val="none" w:sz="0" w:space="0" w:color="auto"/>
                <w:left w:val="none" w:sz="0" w:space="0" w:color="auto"/>
                <w:bottom w:val="none" w:sz="0" w:space="0" w:color="auto"/>
                <w:right w:val="none" w:sz="0" w:space="0" w:color="auto"/>
              </w:divBdr>
            </w:div>
            <w:div w:id="1372194761">
              <w:marLeft w:val="0"/>
              <w:marRight w:val="0"/>
              <w:marTop w:val="0"/>
              <w:marBottom w:val="0"/>
              <w:divBdr>
                <w:top w:val="none" w:sz="0" w:space="0" w:color="auto"/>
                <w:left w:val="none" w:sz="0" w:space="0" w:color="auto"/>
                <w:bottom w:val="none" w:sz="0" w:space="0" w:color="auto"/>
                <w:right w:val="none" w:sz="0" w:space="0" w:color="auto"/>
              </w:divBdr>
            </w:div>
            <w:div w:id="1040974082">
              <w:marLeft w:val="0"/>
              <w:marRight w:val="0"/>
              <w:marTop w:val="0"/>
              <w:marBottom w:val="0"/>
              <w:divBdr>
                <w:top w:val="none" w:sz="0" w:space="0" w:color="auto"/>
                <w:left w:val="none" w:sz="0" w:space="0" w:color="auto"/>
                <w:bottom w:val="none" w:sz="0" w:space="0" w:color="auto"/>
                <w:right w:val="none" w:sz="0" w:space="0" w:color="auto"/>
              </w:divBdr>
            </w:div>
            <w:div w:id="636302314">
              <w:marLeft w:val="0"/>
              <w:marRight w:val="0"/>
              <w:marTop w:val="0"/>
              <w:marBottom w:val="0"/>
              <w:divBdr>
                <w:top w:val="none" w:sz="0" w:space="0" w:color="auto"/>
                <w:left w:val="none" w:sz="0" w:space="0" w:color="auto"/>
                <w:bottom w:val="none" w:sz="0" w:space="0" w:color="auto"/>
                <w:right w:val="none" w:sz="0" w:space="0" w:color="auto"/>
              </w:divBdr>
            </w:div>
            <w:div w:id="721292366">
              <w:marLeft w:val="0"/>
              <w:marRight w:val="0"/>
              <w:marTop w:val="0"/>
              <w:marBottom w:val="0"/>
              <w:divBdr>
                <w:top w:val="none" w:sz="0" w:space="0" w:color="auto"/>
                <w:left w:val="none" w:sz="0" w:space="0" w:color="auto"/>
                <w:bottom w:val="none" w:sz="0" w:space="0" w:color="auto"/>
                <w:right w:val="none" w:sz="0" w:space="0" w:color="auto"/>
              </w:divBdr>
            </w:div>
            <w:div w:id="234051895">
              <w:marLeft w:val="0"/>
              <w:marRight w:val="0"/>
              <w:marTop w:val="0"/>
              <w:marBottom w:val="0"/>
              <w:divBdr>
                <w:top w:val="none" w:sz="0" w:space="0" w:color="auto"/>
                <w:left w:val="none" w:sz="0" w:space="0" w:color="auto"/>
                <w:bottom w:val="none" w:sz="0" w:space="0" w:color="auto"/>
                <w:right w:val="none" w:sz="0" w:space="0" w:color="auto"/>
              </w:divBdr>
            </w:div>
            <w:div w:id="947395560">
              <w:marLeft w:val="0"/>
              <w:marRight w:val="0"/>
              <w:marTop w:val="0"/>
              <w:marBottom w:val="0"/>
              <w:divBdr>
                <w:top w:val="none" w:sz="0" w:space="0" w:color="auto"/>
                <w:left w:val="none" w:sz="0" w:space="0" w:color="auto"/>
                <w:bottom w:val="none" w:sz="0" w:space="0" w:color="auto"/>
                <w:right w:val="none" w:sz="0" w:space="0" w:color="auto"/>
              </w:divBdr>
            </w:div>
            <w:div w:id="876626183">
              <w:marLeft w:val="0"/>
              <w:marRight w:val="0"/>
              <w:marTop w:val="0"/>
              <w:marBottom w:val="0"/>
              <w:divBdr>
                <w:top w:val="none" w:sz="0" w:space="0" w:color="auto"/>
                <w:left w:val="none" w:sz="0" w:space="0" w:color="auto"/>
                <w:bottom w:val="none" w:sz="0" w:space="0" w:color="auto"/>
                <w:right w:val="none" w:sz="0" w:space="0" w:color="auto"/>
              </w:divBdr>
            </w:div>
            <w:div w:id="1027021393">
              <w:marLeft w:val="0"/>
              <w:marRight w:val="0"/>
              <w:marTop w:val="0"/>
              <w:marBottom w:val="0"/>
              <w:divBdr>
                <w:top w:val="none" w:sz="0" w:space="0" w:color="auto"/>
                <w:left w:val="none" w:sz="0" w:space="0" w:color="auto"/>
                <w:bottom w:val="none" w:sz="0" w:space="0" w:color="auto"/>
                <w:right w:val="none" w:sz="0" w:space="0" w:color="auto"/>
              </w:divBdr>
            </w:div>
            <w:div w:id="604388593">
              <w:marLeft w:val="0"/>
              <w:marRight w:val="0"/>
              <w:marTop w:val="0"/>
              <w:marBottom w:val="0"/>
              <w:divBdr>
                <w:top w:val="none" w:sz="0" w:space="0" w:color="auto"/>
                <w:left w:val="none" w:sz="0" w:space="0" w:color="auto"/>
                <w:bottom w:val="none" w:sz="0" w:space="0" w:color="auto"/>
                <w:right w:val="none" w:sz="0" w:space="0" w:color="auto"/>
              </w:divBdr>
            </w:div>
            <w:div w:id="2095471768">
              <w:marLeft w:val="0"/>
              <w:marRight w:val="0"/>
              <w:marTop w:val="0"/>
              <w:marBottom w:val="0"/>
              <w:divBdr>
                <w:top w:val="none" w:sz="0" w:space="0" w:color="auto"/>
                <w:left w:val="none" w:sz="0" w:space="0" w:color="auto"/>
                <w:bottom w:val="none" w:sz="0" w:space="0" w:color="auto"/>
                <w:right w:val="none" w:sz="0" w:space="0" w:color="auto"/>
              </w:divBdr>
            </w:div>
            <w:div w:id="1143696316">
              <w:marLeft w:val="0"/>
              <w:marRight w:val="0"/>
              <w:marTop w:val="0"/>
              <w:marBottom w:val="0"/>
              <w:divBdr>
                <w:top w:val="none" w:sz="0" w:space="0" w:color="auto"/>
                <w:left w:val="none" w:sz="0" w:space="0" w:color="auto"/>
                <w:bottom w:val="none" w:sz="0" w:space="0" w:color="auto"/>
                <w:right w:val="none" w:sz="0" w:space="0" w:color="auto"/>
              </w:divBdr>
            </w:div>
            <w:div w:id="707294773">
              <w:marLeft w:val="0"/>
              <w:marRight w:val="0"/>
              <w:marTop w:val="0"/>
              <w:marBottom w:val="0"/>
              <w:divBdr>
                <w:top w:val="none" w:sz="0" w:space="0" w:color="auto"/>
                <w:left w:val="none" w:sz="0" w:space="0" w:color="auto"/>
                <w:bottom w:val="none" w:sz="0" w:space="0" w:color="auto"/>
                <w:right w:val="none" w:sz="0" w:space="0" w:color="auto"/>
              </w:divBdr>
            </w:div>
            <w:div w:id="1989311909">
              <w:marLeft w:val="0"/>
              <w:marRight w:val="0"/>
              <w:marTop w:val="0"/>
              <w:marBottom w:val="0"/>
              <w:divBdr>
                <w:top w:val="none" w:sz="0" w:space="0" w:color="auto"/>
                <w:left w:val="none" w:sz="0" w:space="0" w:color="auto"/>
                <w:bottom w:val="none" w:sz="0" w:space="0" w:color="auto"/>
                <w:right w:val="none" w:sz="0" w:space="0" w:color="auto"/>
              </w:divBdr>
            </w:div>
            <w:div w:id="1209223186">
              <w:marLeft w:val="0"/>
              <w:marRight w:val="0"/>
              <w:marTop w:val="0"/>
              <w:marBottom w:val="0"/>
              <w:divBdr>
                <w:top w:val="none" w:sz="0" w:space="0" w:color="auto"/>
                <w:left w:val="none" w:sz="0" w:space="0" w:color="auto"/>
                <w:bottom w:val="none" w:sz="0" w:space="0" w:color="auto"/>
                <w:right w:val="none" w:sz="0" w:space="0" w:color="auto"/>
              </w:divBdr>
            </w:div>
            <w:div w:id="4052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48270">
      <w:bodyDiv w:val="1"/>
      <w:marLeft w:val="0"/>
      <w:marRight w:val="0"/>
      <w:marTop w:val="0"/>
      <w:marBottom w:val="0"/>
      <w:divBdr>
        <w:top w:val="none" w:sz="0" w:space="0" w:color="auto"/>
        <w:left w:val="none" w:sz="0" w:space="0" w:color="auto"/>
        <w:bottom w:val="none" w:sz="0" w:space="0" w:color="auto"/>
        <w:right w:val="none" w:sz="0" w:space="0" w:color="auto"/>
      </w:divBdr>
    </w:div>
    <w:div w:id="1140734209">
      <w:bodyDiv w:val="1"/>
      <w:marLeft w:val="0"/>
      <w:marRight w:val="0"/>
      <w:marTop w:val="0"/>
      <w:marBottom w:val="0"/>
      <w:divBdr>
        <w:top w:val="none" w:sz="0" w:space="0" w:color="auto"/>
        <w:left w:val="none" w:sz="0" w:space="0" w:color="auto"/>
        <w:bottom w:val="none" w:sz="0" w:space="0" w:color="auto"/>
        <w:right w:val="none" w:sz="0" w:space="0" w:color="auto"/>
      </w:divBdr>
      <w:divsChild>
        <w:div w:id="409691472">
          <w:marLeft w:val="0"/>
          <w:marRight w:val="0"/>
          <w:marTop w:val="0"/>
          <w:marBottom w:val="0"/>
          <w:divBdr>
            <w:top w:val="none" w:sz="0" w:space="0" w:color="auto"/>
            <w:left w:val="none" w:sz="0" w:space="0" w:color="auto"/>
            <w:bottom w:val="none" w:sz="0" w:space="0" w:color="auto"/>
            <w:right w:val="none" w:sz="0" w:space="0" w:color="auto"/>
          </w:divBdr>
          <w:divsChild>
            <w:div w:id="936061891">
              <w:marLeft w:val="0"/>
              <w:marRight w:val="0"/>
              <w:marTop w:val="0"/>
              <w:marBottom w:val="0"/>
              <w:divBdr>
                <w:top w:val="none" w:sz="0" w:space="0" w:color="auto"/>
                <w:left w:val="none" w:sz="0" w:space="0" w:color="auto"/>
                <w:bottom w:val="none" w:sz="0" w:space="0" w:color="auto"/>
                <w:right w:val="none" w:sz="0" w:space="0" w:color="auto"/>
              </w:divBdr>
            </w:div>
            <w:div w:id="1915239987">
              <w:marLeft w:val="0"/>
              <w:marRight w:val="0"/>
              <w:marTop w:val="0"/>
              <w:marBottom w:val="0"/>
              <w:divBdr>
                <w:top w:val="none" w:sz="0" w:space="0" w:color="auto"/>
                <w:left w:val="none" w:sz="0" w:space="0" w:color="auto"/>
                <w:bottom w:val="none" w:sz="0" w:space="0" w:color="auto"/>
                <w:right w:val="none" w:sz="0" w:space="0" w:color="auto"/>
              </w:divBdr>
            </w:div>
            <w:div w:id="1384669957">
              <w:marLeft w:val="0"/>
              <w:marRight w:val="0"/>
              <w:marTop w:val="0"/>
              <w:marBottom w:val="0"/>
              <w:divBdr>
                <w:top w:val="none" w:sz="0" w:space="0" w:color="auto"/>
                <w:left w:val="none" w:sz="0" w:space="0" w:color="auto"/>
                <w:bottom w:val="none" w:sz="0" w:space="0" w:color="auto"/>
                <w:right w:val="none" w:sz="0" w:space="0" w:color="auto"/>
              </w:divBdr>
            </w:div>
            <w:div w:id="1648438548">
              <w:marLeft w:val="0"/>
              <w:marRight w:val="0"/>
              <w:marTop w:val="0"/>
              <w:marBottom w:val="0"/>
              <w:divBdr>
                <w:top w:val="none" w:sz="0" w:space="0" w:color="auto"/>
                <w:left w:val="none" w:sz="0" w:space="0" w:color="auto"/>
                <w:bottom w:val="none" w:sz="0" w:space="0" w:color="auto"/>
                <w:right w:val="none" w:sz="0" w:space="0" w:color="auto"/>
              </w:divBdr>
            </w:div>
            <w:div w:id="1731539147">
              <w:marLeft w:val="0"/>
              <w:marRight w:val="0"/>
              <w:marTop w:val="0"/>
              <w:marBottom w:val="0"/>
              <w:divBdr>
                <w:top w:val="none" w:sz="0" w:space="0" w:color="auto"/>
                <w:left w:val="none" w:sz="0" w:space="0" w:color="auto"/>
                <w:bottom w:val="none" w:sz="0" w:space="0" w:color="auto"/>
                <w:right w:val="none" w:sz="0" w:space="0" w:color="auto"/>
              </w:divBdr>
            </w:div>
            <w:div w:id="1743257950">
              <w:marLeft w:val="0"/>
              <w:marRight w:val="0"/>
              <w:marTop w:val="0"/>
              <w:marBottom w:val="0"/>
              <w:divBdr>
                <w:top w:val="none" w:sz="0" w:space="0" w:color="auto"/>
                <w:left w:val="none" w:sz="0" w:space="0" w:color="auto"/>
                <w:bottom w:val="none" w:sz="0" w:space="0" w:color="auto"/>
                <w:right w:val="none" w:sz="0" w:space="0" w:color="auto"/>
              </w:divBdr>
            </w:div>
            <w:div w:id="1987276463">
              <w:marLeft w:val="0"/>
              <w:marRight w:val="0"/>
              <w:marTop w:val="0"/>
              <w:marBottom w:val="0"/>
              <w:divBdr>
                <w:top w:val="none" w:sz="0" w:space="0" w:color="auto"/>
                <w:left w:val="none" w:sz="0" w:space="0" w:color="auto"/>
                <w:bottom w:val="none" w:sz="0" w:space="0" w:color="auto"/>
                <w:right w:val="none" w:sz="0" w:space="0" w:color="auto"/>
              </w:divBdr>
            </w:div>
            <w:div w:id="1613243311">
              <w:marLeft w:val="0"/>
              <w:marRight w:val="0"/>
              <w:marTop w:val="0"/>
              <w:marBottom w:val="0"/>
              <w:divBdr>
                <w:top w:val="none" w:sz="0" w:space="0" w:color="auto"/>
                <w:left w:val="none" w:sz="0" w:space="0" w:color="auto"/>
                <w:bottom w:val="none" w:sz="0" w:space="0" w:color="auto"/>
                <w:right w:val="none" w:sz="0" w:space="0" w:color="auto"/>
              </w:divBdr>
            </w:div>
            <w:div w:id="216162264">
              <w:marLeft w:val="0"/>
              <w:marRight w:val="0"/>
              <w:marTop w:val="0"/>
              <w:marBottom w:val="0"/>
              <w:divBdr>
                <w:top w:val="none" w:sz="0" w:space="0" w:color="auto"/>
                <w:left w:val="none" w:sz="0" w:space="0" w:color="auto"/>
                <w:bottom w:val="none" w:sz="0" w:space="0" w:color="auto"/>
                <w:right w:val="none" w:sz="0" w:space="0" w:color="auto"/>
              </w:divBdr>
            </w:div>
            <w:div w:id="254561130">
              <w:marLeft w:val="0"/>
              <w:marRight w:val="0"/>
              <w:marTop w:val="0"/>
              <w:marBottom w:val="0"/>
              <w:divBdr>
                <w:top w:val="none" w:sz="0" w:space="0" w:color="auto"/>
                <w:left w:val="none" w:sz="0" w:space="0" w:color="auto"/>
                <w:bottom w:val="none" w:sz="0" w:space="0" w:color="auto"/>
                <w:right w:val="none" w:sz="0" w:space="0" w:color="auto"/>
              </w:divBdr>
            </w:div>
            <w:div w:id="1130828195">
              <w:marLeft w:val="0"/>
              <w:marRight w:val="0"/>
              <w:marTop w:val="0"/>
              <w:marBottom w:val="0"/>
              <w:divBdr>
                <w:top w:val="none" w:sz="0" w:space="0" w:color="auto"/>
                <w:left w:val="none" w:sz="0" w:space="0" w:color="auto"/>
                <w:bottom w:val="none" w:sz="0" w:space="0" w:color="auto"/>
                <w:right w:val="none" w:sz="0" w:space="0" w:color="auto"/>
              </w:divBdr>
            </w:div>
            <w:div w:id="975333314">
              <w:marLeft w:val="0"/>
              <w:marRight w:val="0"/>
              <w:marTop w:val="0"/>
              <w:marBottom w:val="0"/>
              <w:divBdr>
                <w:top w:val="none" w:sz="0" w:space="0" w:color="auto"/>
                <w:left w:val="none" w:sz="0" w:space="0" w:color="auto"/>
                <w:bottom w:val="none" w:sz="0" w:space="0" w:color="auto"/>
                <w:right w:val="none" w:sz="0" w:space="0" w:color="auto"/>
              </w:divBdr>
            </w:div>
            <w:div w:id="316299630">
              <w:marLeft w:val="0"/>
              <w:marRight w:val="0"/>
              <w:marTop w:val="0"/>
              <w:marBottom w:val="0"/>
              <w:divBdr>
                <w:top w:val="none" w:sz="0" w:space="0" w:color="auto"/>
                <w:left w:val="none" w:sz="0" w:space="0" w:color="auto"/>
                <w:bottom w:val="none" w:sz="0" w:space="0" w:color="auto"/>
                <w:right w:val="none" w:sz="0" w:space="0" w:color="auto"/>
              </w:divBdr>
            </w:div>
            <w:div w:id="1938100727">
              <w:marLeft w:val="0"/>
              <w:marRight w:val="0"/>
              <w:marTop w:val="0"/>
              <w:marBottom w:val="0"/>
              <w:divBdr>
                <w:top w:val="none" w:sz="0" w:space="0" w:color="auto"/>
                <w:left w:val="none" w:sz="0" w:space="0" w:color="auto"/>
                <w:bottom w:val="none" w:sz="0" w:space="0" w:color="auto"/>
                <w:right w:val="none" w:sz="0" w:space="0" w:color="auto"/>
              </w:divBdr>
            </w:div>
            <w:div w:id="7395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51464">
      <w:bodyDiv w:val="1"/>
      <w:marLeft w:val="0"/>
      <w:marRight w:val="0"/>
      <w:marTop w:val="0"/>
      <w:marBottom w:val="0"/>
      <w:divBdr>
        <w:top w:val="none" w:sz="0" w:space="0" w:color="auto"/>
        <w:left w:val="none" w:sz="0" w:space="0" w:color="auto"/>
        <w:bottom w:val="none" w:sz="0" w:space="0" w:color="auto"/>
        <w:right w:val="none" w:sz="0" w:space="0" w:color="auto"/>
      </w:divBdr>
    </w:div>
    <w:div w:id="1183083125">
      <w:bodyDiv w:val="1"/>
      <w:marLeft w:val="0"/>
      <w:marRight w:val="0"/>
      <w:marTop w:val="0"/>
      <w:marBottom w:val="0"/>
      <w:divBdr>
        <w:top w:val="none" w:sz="0" w:space="0" w:color="auto"/>
        <w:left w:val="none" w:sz="0" w:space="0" w:color="auto"/>
        <w:bottom w:val="none" w:sz="0" w:space="0" w:color="auto"/>
        <w:right w:val="none" w:sz="0" w:space="0" w:color="auto"/>
      </w:divBdr>
    </w:div>
    <w:div w:id="1205680580">
      <w:bodyDiv w:val="1"/>
      <w:marLeft w:val="0"/>
      <w:marRight w:val="0"/>
      <w:marTop w:val="0"/>
      <w:marBottom w:val="0"/>
      <w:divBdr>
        <w:top w:val="none" w:sz="0" w:space="0" w:color="auto"/>
        <w:left w:val="none" w:sz="0" w:space="0" w:color="auto"/>
        <w:bottom w:val="none" w:sz="0" w:space="0" w:color="auto"/>
        <w:right w:val="none" w:sz="0" w:space="0" w:color="auto"/>
      </w:divBdr>
      <w:divsChild>
        <w:div w:id="1946159073">
          <w:marLeft w:val="0"/>
          <w:marRight w:val="0"/>
          <w:marTop w:val="0"/>
          <w:marBottom w:val="0"/>
          <w:divBdr>
            <w:top w:val="none" w:sz="0" w:space="0" w:color="auto"/>
            <w:left w:val="none" w:sz="0" w:space="0" w:color="auto"/>
            <w:bottom w:val="none" w:sz="0" w:space="0" w:color="auto"/>
            <w:right w:val="none" w:sz="0" w:space="0" w:color="auto"/>
          </w:divBdr>
          <w:divsChild>
            <w:div w:id="620722289">
              <w:marLeft w:val="0"/>
              <w:marRight w:val="0"/>
              <w:marTop w:val="0"/>
              <w:marBottom w:val="0"/>
              <w:divBdr>
                <w:top w:val="none" w:sz="0" w:space="0" w:color="auto"/>
                <w:left w:val="none" w:sz="0" w:space="0" w:color="auto"/>
                <w:bottom w:val="none" w:sz="0" w:space="0" w:color="auto"/>
                <w:right w:val="none" w:sz="0" w:space="0" w:color="auto"/>
              </w:divBdr>
            </w:div>
            <w:div w:id="1133907266">
              <w:marLeft w:val="0"/>
              <w:marRight w:val="0"/>
              <w:marTop w:val="0"/>
              <w:marBottom w:val="0"/>
              <w:divBdr>
                <w:top w:val="none" w:sz="0" w:space="0" w:color="auto"/>
                <w:left w:val="none" w:sz="0" w:space="0" w:color="auto"/>
                <w:bottom w:val="none" w:sz="0" w:space="0" w:color="auto"/>
                <w:right w:val="none" w:sz="0" w:space="0" w:color="auto"/>
              </w:divBdr>
            </w:div>
            <w:div w:id="801073959">
              <w:marLeft w:val="0"/>
              <w:marRight w:val="0"/>
              <w:marTop w:val="0"/>
              <w:marBottom w:val="0"/>
              <w:divBdr>
                <w:top w:val="none" w:sz="0" w:space="0" w:color="auto"/>
                <w:left w:val="none" w:sz="0" w:space="0" w:color="auto"/>
                <w:bottom w:val="none" w:sz="0" w:space="0" w:color="auto"/>
                <w:right w:val="none" w:sz="0" w:space="0" w:color="auto"/>
              </w:divBdr>
            </w:div>
            <w:div w:id="1386484579">
              <w:marLeft w:val="0"/>
              <w:marRight w:val="0"/>
              <w:marTop w:val="0"/>
              <w:marBottom w:val="0"/>
              <w:divBdr>
                <w:top w:val="none" w:sz="0" w:space="0" w:color="auto"/>
                <w:left w:val="none" w:sz="0" w:space="0" w:color="auto"/>
                <w:bottom w:val="none" w:sz="0" w:space="0" w:color="auto"/>
                <w:right w:val="none" w:sz="0" w:space="0" w:color="auto"/>
              </w:divBdr>
            </w:div>
            <w:div w:id="1075397922">
              <w:marLeft w:val="0"/>
              <w:marRight w:val="0"/>
              <w:marTop w:val="0"/>
              <w:marBottom w:val="0"/>
              <w:divBdr>
                <w:top w:val="none" w:sz="0" w:space="0" w:color="auto"/>
                <w:left w:val="none" w:sz="0" w:space="0" w:color="auto"/>
                <w:bottom w:val="none" w:sz="0" w:space="0" w:color="auto"/>
                <w:right w:val="none" w:sz="0" w:space="0" w:color="auto"/>
              </w:divBdr>
            </w:div>
            <w:div w:id="1194268356">
              <w:marLeft w:val="0"/>
              <w:marRight w:val="0"/>
              <w:marTop w:val="0"/>
              <w:marBottom w:val="0"/>
              <w:divBdr>
                <w:top w:val="none" w:sz="0" w:space="0" w:color="auto"/>
                <w:left w:val="none" w:sz="0" w:space="0" w:color="auto"/>
                <w:bottom w:val="none" w:sz="0" w:space="0" w:color="auto"/>
                <w:right w:val="none" w:sz="0" w:space="0" w:color="auto"/>
              </w:divBdr>
            </w:div>
            <w:div w:id="1943949730">
              <w:marLeft w:val="0"/>
              <w:marRight w:val="0"/>
              <w:marTop w:val="0"/>
              <w:marBottom w:val="0"/>
              <w:divBdr>
                <w:top w:val="none" w:sz="0" w:space="0" w:color="auto"/>
                <w:left w:val="none" w:sz="0" w:space="0" w:color="auto"/>
                <w:bottom w:val="none" w:sz="0" w:space="0" w:color="auto"/>
                <w:right w:val="none" w:sz="0" w:space="0" w:color="auto"/>
              </w:divBdr>
            </w:div>
            <w:div w:id="1709179015">
              <w:marLeft w:val="0"/>
              <w:marRight w:val="0"/>
              <w:marTop w:val="0"/>
              <w:marBottom w:val="0"/>
              <w:divBdr>
                <w:top w:val="none" w:sz="0" w:space="0" w:color="auto"/>
                <w:left w:val="none" w:sz="0" w:space="0" w:color="auto"/>
                <w:bottom w:val="none" w:sz="0" w:space="0" w:color="auto"/>
                <w:right w:val="none" w:sz="0" w:space="0" w:color="auto"/>
              </w:divBdr>
            </w:div>
            <w:div w:id="1254630361">
              <w:marLeft w:val="0"/>
              <w:marRight w:val="0"/>
              <w:marTop w:val="0"/>
              <w:marBottom w:val="0"/>
              <w:divBdr>
                <w:top w:val="none" w:sz="0" w:space="0" w:color="auto"/>
                <w:left w:val="none" w:sz="0" w:space="0" w:color="auto"/>
                <w:bottom w:val="none" w:sz="0" w:space="0" w:color="auto"/>
                <w:right w:val="none" w:sz="0" w:space="0" w:color="auto"/>
              </w:divBdr>
            </w:div>
            <w:div w:id="1470123668">
              <w:marLeft w:val="0"/>
              <w:marRight w:val="0"/>
              <w:marTop w:val="0"/>
              <w:marBottom w:val="0"/>
              <w:divBdr>
                <w:top w:val="none" w:sz="0" w:space="0" w:color="auto"/>
                <w:left w:val="none" w:sz="0" w:space="0" w:color="auto"/>
                <w:bottom w:val="none" w:sz="0" w:space="0" w:color="auto"/>
                <w:right w:val="none" w:sz="0" w:space="0" w:color="auto"/>
              </w:divBdr>
            </w:div>
            <w:div w:id="472529662">
              <w:marLeft w:val="0"/>
              <w:marRight w:val="0"/>
              <w:marTop w:val="0"/>
              <w:marBottom w:val="0"/>
              <w:divBdr>
                <w:top w:val="none" w:sz="0" w:space="0" w:color="auto"/>
                <w:left w:val="none" w:sz="0" w:space="0" w:color="auto"/>
                <w:bottom w:val="none" w:sz="0" w:space="0" w:color="auto"/>
                <w:right w:val="none" w:sz="0" w:space="0" w:color="auto"/>
              </w:divBdr>
            </w:div>
            <w:div w:id="1098521252">
              <w:marLeft w:val="0"/>
              <w:marRight w:val="0"/>
              <w:marTop w:val="0"/>
              <w:marBottom w:val="0"/>
              <w:divBdr>
                <w:top w:val="none" w:sz="0" w:space="0" w:color="auto"/>
                <w:left w:val="none" w:sz="0" w:space="0" w:color="auto"/>
                <w:bottom w:val="none" w:sz="0" w:space="0" w:color="auto"/>
                <w:right w:val="none" w:sz="0" w:space="0" w:color="auto"/>
              </w:divBdr>
            </w:div>
            <w:div w:id="433480293">
              <w:marLeft w:val="0"/>
              <w:marRight w:val="0"/>
              <w:marTop w:val="0"/>
              <w:marBottom w:val="0"/>
              <w:divBdr>
                <w:top w:val="none" w:sz="0" w:space="0" w:color="auto"/>
                <w:left w:val="none" w:sz="0" w:space="0" w:color="auto"/>
                <w:bottom w:val="none" w:sz="0" w:space="0" w:color="auto"/>
                <w:right w:val="none" w:sz="0" w:space="0" w:color="auto"/>
              </w:divBdr>
            </w:div>
            <w:div w:id="1811095465">
              <w:marLeft w:val="0"/>
              <w:marRight w:val="0"/>
              <w:marTop w:val="0"/>
              <w:marBottom w:val="0"/>
              <w:divBdr>
                <w:top w:val="none" w:sz="0" w:space="0" w:color="auto"/>
                <w:left w:val="none" w:sz="0" w:space="0" w:color="auto"/>
                <w:bottom w:val="none" w:sz="0" w:space="0" w:color="auto"/>
                <w:right w:val="none" w:sz="0" w:space="0" w:color="auto"/>
              </w:divBdr>
            </w:div>
            <w:div w:id="826096480">
              <w:marLeft w:val="0"/>
              <w:marRight w:val="0"/>
              <w:marTop w:val="0"/>
              <w:marBottom w:val="0"/>
              <w:divBdr>
                <w:top w:val="none" w:sz="0" w:space="0" w:color="auto"/>
                <w:left w:val="none" w:sz="0" w:space="0" w:color="auto"/>
                <w:bottom w:val="none" w:sz="0" w:space="0" w:color="auto"/>
                <w:right w:val="none" w:sz="0" w:space="0" w:color="auto"/>
              </w:divBdr>
            </w:div>
            <w:div w:id="1968122396">
              <w:marLeft w:val="0"/>
              <w:marRight w:val="0"/>
              <w:marTop w:val="0"/>
              <w:marBottom w:val="0"/>
              <w:divBdr>
                <w:top w:val="none" w:sz="0" w:space="0" w:color="auto"/>
                <w:left w:val="none" w:sz="0" w:space="0" w:color="auto"/>
                <w:bottom w:val="none" w:sz="0" w:space="0" w:color="auto"/>
                <w:right w:val="none" w:sz="0" w:space="0" w:color="auto"/>
              </w:divBdr>
            </w:div>
            <w:div w:id="343089770">
              <w:marLeft w:val="0"/>
              <w:marRight w:val="0"/>
              <w:marTop w:val="0"/>
              <w:marBottom w:val="0"/>
              <w:divBdr>
                <w:top w:val="none" w:sz="0" w:space="0" w:color="auto"/>
                <w:left w:val="none" w:sz="0" w:space="0" w:color="auto"/>
                <w:bottom w:val="none" w:sz="0" w:space="0" w:color="auto"/>
                <w:right w:val="none" w:sz="0" w:space="0" w:color="auto"/>
              </w:divBdr>
            </w:div>
            <w:div w:id="1076319756">
              <w:marLeft w:val="0"/>
              <w:marRight w:val="0"/>
              <w:marTop w:val="0"/>
              <w:marBottom w:val="0"/>
              <w:divBdr>
                <w:top w:val="none" w:sz="0" w:space="0" w:color="auto"/>
                <w:left w:val="none" w:sz="0" w:space="0" w:color="auto"/>
                <w:bottom w:val="none" w:sz="0" w:space="0" w:color="auto"/>
                <w:right w:val="none" w:sz="0" w:space="0" w:color="auto"/>
              </w:divBdr>
            </w:div>
            <w:div w:id="923565576">
              <w:marLeft w:val="0"/>
              <w:marRight w:val="0"/>
              <w:marTop w:val="0"/>
              <w:marBottom w:val="0"/>
              <w:divBdr>
                <w:top w:val="none" w:sz="0" w:space="0" w:color="auto"/>
                <w:left w:val="none" w:sz="0" w:space="0" w:color="auto"/>
                <w:bottom w:val="none" w:sz="0" w:space="0" w:color="auto"/>
                <w:right w:val="none" w:sz="0" w:space="0" w:color="auto"/>
              </w:divBdr>
            </w:div>
            <w:div w:id="657420828">
              <w:marLeft w:val="0"/>
              <w:marRight w:val="0"/>
              <w:marTop w:val="0"/>
              <w:marBottom w:val="0"/>
              <w:divBdr>
                <w:top w:val="none" w:sz="0" w:space="0" w:color="auto"/>
                <w:left w:val="none" w:sz="0" w:space="0" w:color="auto"/>
                <w:bottom w:val="none" w:sz="0" w:space="0" w:color="auto"/>
                <w:right w:val="none" w:sz="0" w:space="0" w:color="auto"/>
              </w:divBdr>
            </w:div>
            <w:div w:id="1267687599">
              <w:marLeft w:val="0"/>
              <w:marRight w:val="0"/>
              <w:marTop w:val="0"/>
              <w:marBottom w:val="0"/>
              <w:divBdr>
                <w:top w:val="none" w:sz="0" w:space="0" w:color="auto"/>
                <w:left w:val="none" w:sz="0" w:space="0" w:color="auto"/>
                <w:bottom w:val="none" w:sz="0" w:space="0" w:color="auto"/>
                <w:right w:val="none" w:sz="0" w:space="0" w:color="auto"/>
              </w:divBdr>
            </w:div>
            <w:div w:id="783580384">
              <w:marLeft w:val="0"/>
              <w:marRight w:val="0"/>
              <w:marTop w:val="0"/>
              <w:marBottom w:val="0"/>
              <w:divBdr>
                <w:top w:val="none" w:sz="0" w:space="0" w:color="auto"/>
                <w:left w:val="none" w:sz="0" w:space="0" w:color="auto"/>
                <w:bottom w:val="none" w:sz="0" w:space="0" w:color="auto"/>
                <w:right w:val="none" w:sz="0" w:space="0" w:color="auto"/>
              </w:divBdr>
            </w:div>
            <w:div w:id="1318415639">
              <w:marLeft w:val="0"/>
              <w:marRight w:val="0"/>
              <w:marTop w:val="0"/>
              <w:marBottom w:val="0"/>
              <w:divBdr>
                <w:top w:val="none" w:sz="0" w:space="0" w:color="auto"/>
                <w:left w:val="none" w:sz="0" w:space="0" w:color="auto"/>
                <w:bottom w:val="none" w:sz="0" w:space="0" w:color="auto"/>
                <w:right w:val="none" w:sz="0" w:space="0" w:color="auto"/>
              </w:divBdr>
            </w:div>
            <w:div w:id="867526897">
              <w:marLeft w:val="0"/>
              <w:marRight w:val="0"/>
              <w:marTop w:val="0"/>
              <w:marBottom w:val="0"/>
              <w:divBdr>
                <w:top w:val="none" w:sz="0" w:space="0" w:color="auto"/>
                <w:left w:val="none" w:sz="0" w:space="0" w:color="auto"/>
                <w:bottom w:val="none" w:sz="0" w:space="0" w:color="auto"/>
                <w:right w:val="none" w:sz="0" w:space="0" w:color="auto"/>
              </w:divBdr>
            </w:div>
            <w:div w:id="2134060177">
              <w:marLeft w:val="0"/>
              <w:marRight w:val="0"/>
              <w:marTop w:val="0"/>
              <w:marBottom w:val="0"/>
              <w:divBdr>
                <w:top w:val="none" w:sz="0" w:space="0" w:color="auto"/>
                <w:left w:val="none" w:sz="0" w:space="0" w:color="auto"/>
                <w:bottom w:val="none" w:sz="0" w:space="0" w:color="auto"/>
                <w:right w:val="none" w:sz="0" w:space="0" w:color="auto"/>
              </w:divBdr>
            </w:div>
            <w:div w:id="1075977403">
              <w:marLeft w:val="0"/>
              <w:marRight w:val="0"/>
              <w:marTop w:val="0"/>
              <w:marBottom w:val="0"/>
              <w:divBdr>
                <w:top w:val="none" w:sz="0" w:space="0" w:color="auto"/>
                <w:left w:val="none" w:sz="0" w:space="0" w:color="auto"/>
                <w:bottom w:val="none" w:sz="0" w:space="0" w:color="auto"/>
                <w:right w:val="none" w:sz="0" w:space="0" w:color="auto"/>
              </w:divBdr>
            </w:div>
            <w:div w:id="1218467391">
              <w:marLeft w:val="0"/>
              <w:marRight w:val="0"/>
              <w:marTop w:val="0"/>
              <w:marBottom w:val="0"/>
              <w:divBdr>
                <w:top w:val="none" w:sz="0" w:space="0" w:color="auto"/>
                <w:left w:val="none" w:sz="0" w:space="0" w:color="auto"/>
                <w:bottom w:val="none" w:sz="0" w:space="0" w:color="auto"/>
                <w:right w:val="none" w:sz="0" w:space="0" w:color="auto"/>
              </w:divBdr>
            </w:div>
            <w:div w:id="1044602425">
              <w:marLeft w:val="0"/>
              <w:marRight w:val="0"/>
              <w:marTop w:val="0"/>
              <w:marBottom w:val="0"/>
              <w:divBdr>
                <w:top w:val="none" w:sz="0" w:space="0" w:color="auto"/>
                <w:left w:val="none" w:sz="0" w:space="0" w:color="auto"/>
                <w:bottom w:val="none" w:sz="0" w:space="0" w:color="auto"/>
                <w:right w:val="none" w:sz="0" w:space="0" w:color="auto"/>
              </w:divBdr>
            </w:div>
            <w:div w:id="1319773077">
              <w:marLeft w:val="0"/>
              <w:marRight w:val="0"/>
              <w:marTop w:val="0"/>
              <w:marBottom w:val="0"/>
              <w:divBdr>
                <w:top w:val="none" w:sz="0" w:space="0" w:color="auto"/>
                <w:left w:val="none" w:sz="0" w:space="0" w:color="auto"/>
                <w:bottom w:val="none" w:sz="0" w:space="0" w:color="auto"/>
                <w:right w:val="none" w:sz="0" w:space="0" w:color="auto"/>
              </w:divBdr>
            </w:div>
            <w:div w:id="266078928">
              <w:marLeft w:val="0"/>
              <w:marRight w:val="0"/>
              <w:marTop w:val="0"/>
              <w:marBottom w:val="0"/>
              <w:divBdr>
                <w:top w:val="none" w:sz="0" w:space="0" w:color="auto"/>
                <w:left w:val="none" w:sz="0" w:space="0" w:color="auto"/>
                <w:bottom w:val="none" w:sz="0" w:space="0" w:color="auto"/>
                <w:right w:val="none" w:sz="0" w:space="0" w:color="auto"/>
              </w:divBdr>
            </w:div>
            <w:div w:id="1743748512">
              <w:marLeft w:val="0"/>
              <w:marRight w:val="0"/>
              <w:marTop w:val="0"/>
              <w:marBottom w:val="0"/>
              <w:divBdr>
                <w:top w:val="none" w:sz="0" w:space="0" w:color="auto"/>
                <w:left w:val="none" w:sz="0" w:space="0" w:color="auto"/>
                <w:bottom w:val="none" w:sz="0" w:space="0" w:color="auto"/>
                <w:right w:val="none" w:sz="0" w:space="0" w:color="auto"/>
              </w:divBdr>
            </w:div>
            <w:div w:id="93333491">
              <w:marLeft w:val="0"/>
              <w:marRight w:val="0"/>
              <w:marTop w:val="0"/>
              <w:marBottom w:val="0"/>
              <w:divBdr>
                <w:top w:val="none" w:sz="0" w:space="0" w:color="auto"/>
                <w:left w:val="none" w:sz="0" w:space="0" w:color="auto"/>
                <w:bottom w:val="none" w:sz="0" w:space="0" w:color="auto"/>
                <w:right w:val="none" w:sz="0" w:space="0" w:color="auto"/>
              </w:divBdr>
            </w:div>
            <w:div w:id="633800852">
              <w:marLeft w:val="0"/>
              <w:marRight w:val="0"/>
              <w:marTop w:val="0"/>
              <w:marBottom w:val="0"/>
              <w:divBdr>
                <w:top w:val="none" w:sz="0" w:space="0" w:color="auto"/>
                <w:left w:val="none" w:sz="0" w:space="0" w:color="auto"/>
                <w:bottom w:val="none" w:sz="0" w:space="0" w:color="auto"/>
                <w:right w:val="none" w:sz="0" w:space="0" w:color="auto"/>
              </w:divBdr>
            </w:div>
            <w:div w:id="497891262">
              <w:marLeft w:val="0"/>
              <w:marRight w:val="0"/>
              <w:marTop w:val="0"/>
              <w:marBottom w:val="0"/>
              <w:divBdr>
                <w:top w:val="none" w:sz="0" w:space="0" w:color="auto"/>
                <w:left w:val="none" w:sz="0" w:space="0" w:color="auto"/>
                <w:bottom w:val="none" w:sz="0" w:space="0" w:color="auto"/>
                <w:right w:val="none" w:sz="0" w:space="0" w:color="auto"/>
              </w:divBdr>
            </w:div>
            <w:div w:id="167522021">
              <w:marLeft w:val="0"/>
              <w:marRight w:val="0"/>
              <w:marTop w:val="0"/>
              <w:marBottom w:val="0"/>
              <w:divBdr>
                <w:top w:val="none" w:sz="0" w:space="0" w:color="auto"/>
                <w:left w:val="none" w:sz="0" w:space="0" w:color="auto"/>
                <w:bottom w:val="none" w:sz="0" w:space="0" w:color="auto"/>
                <w:right w:val="none" w:sz="0" w:space="0" w:color="auto"/>
              </w:divBdr>
            </w:div>
            <w:div w:id="221524324">
              <w:marLeft w:val="0"/>
              <w:marRight w:val="0"/>
              <w:marTop w:val="0"/>
              <w:marBottom w:val="0"/>
              <w:divBdr>
                <w:top w:val="none" w:sz="0" w:space="0" w:color="auto"/>
                <w:left w:val="none" w:sz="0" w:space="0" w:color="auto"/>
                <w:bottom w:val="none" w:sz="0" w:space="0" w:color="auto"/>
                <w:right w:val="none" w:sz="0" w:space="0" w:color="auto"/>
              </w:divBdr>
            </w:div>
            <w:div w:id="1760298282">
              <w:marLeft w:val="0"/>
              <w:marRight w:val="0"/>
              <w:marTop w:val="0"/>
              <w:marBottom w:val="0"/>
              <w:divBdr>
                <w:top w:val="none" w:sz="0" w:space="0" w:color="auto"/>
                <w:left w:val="none" w:sz="0" w:space="0" w:color="auto"/>
                <w:bottom w:val="none" w:sz="0" w:space="0" w:color="auto"/>
                <w:right w:val="none" w:sz="0" w:space="0" w:color="auto"/>
              </w:divBdr>
            </w:div>
            <w:div w:id="335155706">
              <w:marLeft w:val="0"/>
              <w:marRight w:val="0"/>
              <w:marTop w:val="0"/>
              <w:marBottom w:val="0"/>
              <w:divBdr>
                <w:top w:val="none" w:sz="0" w:space="0" w:color="auto"/>
                <w:left w:val="none" w:sz="0" w:space="0" w:color="auto"/>
                <w:bottom w:val="none" w:sz="0" w:space="0" w:color="auto"/>
                <w:right w:val="none" w:sz="0" w:space="0" w:color="auto"/>
              </w:divBdr>
            </w:div>
            <w:div w:id="884873357">
              <w:marLeft w:val="0"/>
              <w:marRight w:val="0"/>
              <w:marTop w:val="0"/>
              <w:marBottom w:val="0"/>
              <w:divBdr>
                <w:top w:val="none" w:sz="0" w:space="0" w:color="auto"/>
                <w:left w:val="none" w:sz="0" w:space="0" w:color="auto"/>
                <w:bottom w:val="none" w:sz="0" w:space="0" w:color="auto"/>
                <w:right w:val="none" w:sz="0" w:space="0" w:color="auto"/>
              </w:divBdr>
            </w:div>
            <w:div w:id="1971664327">
              <w:marLeft w:val="0"/>
              <w:marRight w:val="0"/>
              <w:marTop w:val="0"/>
              <w:marBottom w:val="0"/>
              <w:divBdr>
                <w:top w:val="none" w:sz="0" w:space="0" w:color="auto"/>
                <w:left w:val="none" w:sz="0" w:space="0" w:color="auto"/>
                <w:bottom w:val="none" w:sz="0" w:space="0" w:color="auto"/>
                <w:right w:val="none" w:sz="0" w:space="0" w:color="auto"/>
              </w:divBdr>
            </w:div>
            <w:div w:id="901252049">
              <w:marLeft w:val="0"/>
              <w:marRight w:val="0"/>
              <w:marTop w:val="0"/>
              <w:marBottom w:val="0"/>
              <w:divBdr>
                <w:top w:val="none" w:sz="0" w:space="0" w:color="auto"/>
                <w:left w:val="none" w:sz="0" w:space="0" w:color="auto"/>
                <w:bottom w:val="none" w:sz="0" w:space="0" w:color="auto"/>
                <w:right w:val="none" w:sz="0" w:space="0" w:color="auto"/>
              </w:divBdr>
            </w:div>
            <w:div w:id="2048404528">
              <w:marLeft w:val="0"/>
              <w:marRight w:val="0"/>
              <w:marTop w:val="0"/>
              <w:marBottom w:val="0"/>
              <w:divBdr>
                <w:top w:val="none" w:sz="0" w:space="0" w:color="auto"/>
                <w:left w:val="none" w:sz="0" w:space="0" w:color="auto"/>
                <w:bottom w:val="none" w:sz="0" w:space="0" w:color="auto"/>
                <w:right w:val="none" w:sz="0" w:space="0" w:color="auto"/>
              </w:divBdr>
            </w:div>
            <w:div w:id="1314260633">
              <w:marLeft w:val="0"/>
              <w:marRight w:val="0"/>
              <w:marTop w:val="0"/>
              <w:marBottom w:val="0"/>
              <w:divBdr>
                <w:top w:val="none" w:sz="0" w:space="0" w:color="auto"/>
                <w:left w:val="none" w:sz="0" w:space="0" w:color="auto"/>
                <w:bottom w:val="none" w:sz="0" w:space="0" w:color="auto"/>
                <w:right w:val="none" w:sz="0" w:space="0" w:color="auto"/>
              </w:divBdr>
            </w:div>
            <w:div w:id="617103753">
              <w:marLeft w:val="0"/>
              <w:marRight w:val="0"/>
              <w:marTop w:val="0"/>
              <w:marBottom w:val="0"/>
              <w:divBdr>
                <w:top w:val="none" w:sz="0" w:space="0" w:color="auto"/>
                <w:left w:val="none" w:sz="0" w:space="0" w:color="auto"/>
                <w:bottom w:val="none" w:sz="0" w:space="0" w:color="auto"/>
                <w:right w:val="none" w:sz="0" w:space="0" w:color="auto"/>
              </w:divBdr>
            </w:div>
            <w:div w:id="1070345040">
              <w:marLeft w:val="0"/>
              <w:marRight w:val="0"/>
              <w:marTop w:val="0"/>
              <w:marBottom w:val="0"/>
              <w:divBdr>
                <w:top w:val="none" w:sz="0" w:space="0" w:color="auto"/>
                <w:left w:val="none" w:sz="0" w:space="0" w:color="auto"/>
                <w:bottom w:val="none" w:sz="0" w:space="0" w:color="auto"/>
                <w:right w:val="none" w:sz="0" w:space="0" w:color="auto"/>
              </w:divBdr>
            </w:div>
            <w:div w:id="1083721082">
              <w:marLeft w:val="0"/>
              <w:marRight w:val="0"/>
              <w:marTop w:val="0"/>
              <w:marBottom w:val="0"/>
              <w:divBdr>
                <w:top w:val="none" w:sz="0" w:space="0" w:color="auto"/>
                <w:left w:val="none" w:sz="0" w:space="0" w:color="auto"/>
                <w:bottom w:val="none" w:sz="0" w:space="0" w:color="auto"/>
                <w:right w:val="none" w:sz="0" w:space="0" w:color="auto"/>
              </w:divBdr>
            </w:div>
            <w:div w:id="2137795190">
              <w:marLeft w:val="0"/>
              <w:marRight w:val="0"/>
              <w:marTop w:val="0"/>
              <w:marBottom w:val="0"/>
              <w:divBdr>
                <w:top w:val="none" w:sz="0" w:space="0" w:color="auto"/>
                <w:left w:val="none" w:sz="0" w:space="0" w:color="auto"/>
                <w:bottom w:val="none" w:sz="0" w:space="0" w:color="auto"/>
                <w:right w:val="none" w:sz="0" w:space="0" w:color="auto"/>
              </w:divBdr>
            </w:div>
            <w:div w:id="212693740">
              <w:marLeft w:val="0"/>
              <w:marRight w:val="0"/>
              <w:marTop w:val="0"/>
              <w:marBottom w:val="0"/>
              <w:divBdr>
                <w:top w:val="none" w:sz="0" w:space="0" w:color="auto"/>
                <w:left w:val="none" w:sz="0" w:space="0" w:color="auto"/>
                <w:bottom w:val="none" w:sz="0" w:space="0" w:color="auto"/>
                <w:right w:val="none" w:sz="0" w:space="0" w:color="auto"/>
              </w:divBdr>
            </w:div>
            <w:div w:id="2039429348">
              <w:marLeft w:val="0"/>
              <w:marRight w:val="0"/>
              <w:marTop w:val="0"/>
              <w:marBottom w:val="0"/>
              <w:divBdr>
                <w:top w:val="none" w:sz="0" w:space="0" w:color="auto"/>
                <w:left w:val="none" w:sz="0" w:space="0" w:color="auto"/>
                <w:bottom w:val="none" w:sz="0" w:space="0" w:color="auto"/>
                <w:right w:val="none" w:sz="0" w:space="0" w:color="auto"/>
              </w:divBdr>
            </w:div>
            <w:div w:id="283080294">
              <w:marLeft w:val="0"/>
              <w:marRight w:val="0"/>
              <w:marTop w:val="0"/>
              <w:marBottom w:val="0"/>
              <w:divBdr>
                <w:top w:val="none" w:sz="0" w:space="0" w:color="auto"/>
                <w:left w:val="none" w:sz="0" w:space="0" w:color="auto"/>
                <w:bottom w:val="none" w:sz="0" w:space="0" w:color="auto"/>
                <w:right w:val="none" w:sz="0" w:space="0" w:color="auto"/>
              </w:divBdr>
            </w:div>
            <w:div w:id="109131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17932">
      <w:bodyDiv w:val="1"/>
      <w:marLeft w:val="0"/>
      <w:marRight w:val="0"/>
      <w:marTop w:val="0"/>
      <w:marBottom w:val="0"/>
      <w:divBdr>
        <w:top w:val="none" w:sz="0" w:space="0" w:color="auto"/>
        <w:left w:val="none" w:sz="0" w:space="0" w:color="auto"/>
        <w:bottom w:val="none" w:sz="0" w:space="0" w:color="auto"/>
        <w:right w:val="none" w:sz="0" w:space="0" w:color="auto"/>
      </w:divBdr>
    </w:div>
    <w:div w:id="1946157502">
      <w:bodyDiv w:val="1"/>
      <w:marLeft w:val="0"/>
      <w:marRight w:val="0"/>
      <w:marTop w:val="0"/>
      <w:marBottom w:val="0"/>
      <w:divBdr>
        <w:top w:val="none" w:sz="0" w:space="0" w:color="auto"/>
        <w:left w:val="none" w:sz="0" w:space="0" w:color="auto"/>
        <w:bottom w:val="none" w:sz="0" w:space="0" w:color="auto"/>
        <w:right w:val="none" w:sz="0" w:space="0" w:color="auto"/>
      </w:divBdr>
      <w:divsChild>
        <w:div w:id="1741638150">
          <w:marLeft w:val="0"/>
          <w:marRight w:val="0"/>
          <w:marTop w:val="0"/>
          <w:marBottom w:val="0"/>
          <w:divBdr>
            <w:top w:val="none" w:sz="0" w:space="0" w:color="auto"/>
            <w:left w:val="none" w:sz="0" w:space="0" w:color="auto"/>
            <w:bottom w:val="none" w:sz="0" w:space="0" w:color="auto"/>
            <w:right w:val="none" w:sz="0" w:space="0" w:color="auto"/>
          </w:divBdr>
          <w:divsChild>
            <w:div w:id="1996952987">
              <w:marLeft w:val="0"/>
              <w:marRight w:val="0"/>
              <w:marTop w:val="0"/>
              <w:marBottom w:val="0"/>
              <w:divBdr>
                <w:top w:val="none" w:sz="0" w:space="0" w:color="auto"/>
                <w:left w:val="none" w:sz="0" w:space="0" w:color="auto"/>
                <w:bottom w:val="none" w:sz="0" w:space="0" w:color="auto"/>
                <w:right w:val="none" w:sz="0" w:space="0" w:color="auto"/>
              </w:divBdr>
            </w:div>
            <w:div w:id="1992051133">
              <w:marLeft w:val="0"/>
              <w:marRight w:val="0"/>
              <w:marTop w:val="0"/>
              <w:marBottom w:val="0"/>
              <w:divBdr>
                <w:top w:val="none" w:sz="0" w:space="0" w:color="auto"/>
                <w:left w:val="none" w:sz="0" w:space="0" w:color="auto"/>
                <w:bottom w:val="none" w:sz="0" w:space="0" w:color="auto"/>
                <w:right w:val="none" w:sz="0" w:space="0" w:color="auto"/>
              </w:divBdr>
            </w:div>
            <w:div w:id="2104718560">
              <w:marLeft w:val="0"/>
              <w:marRight w:val="0"/>
              <w:marTop w:val="0"/>
              <w:marBottom w:val="0"/>
              <w:divBdr>
                <w:top w:val="none" w:sz="0" w:space="0" w:color="auto"/>
                <w:left w:val="none" w:sz="0" w:space="0" w:color="auto"/>
                <w:bottom w:val="none" w:sz="0" w:space="0" w:color="auto"/>
                <w:right w:val="none" w:sz="0" w:space="0" w:color="auto"/>
              </w:divBdr>
            </w:div>
            <w:div w:id="1326856205">
              <w:marLeft w:val="0"/>
              <w:marRight w:val="0"/>
              <w:marTop w:val="0"/>
              <w:marBottom w:val="0"/>
              <w:divBdr>
                <w:top w:val="none" w:sz="0" w:space="0" w:color="auto"/>
                <w:left w:val="none" w:sz="0" w:space="0" w:color="auto"/>
                <w:bottom w:val="none" w:sz="0" w:space="0" w:color="auto"/>
                <w:right w:val="none" w:sz="0" w:space="0" w:color="auto"/>
              </w:divBdr>
            </w:div>
            <w:div w:id="1887256917">
              <w:marLeft w:val="0"/>
              <w:marRight w:val="0"/>
              <w:marTop w:val="0"/>
              <w:marBottom w:val="0"/>
              <w:divBdr>
                <w:top w:val="none" w:sz="0" w:space="0" w:color="auto"/>
                <w:left w:val="none" w:sz="0" w:space="0" w:color="auto"/>
                <w:bottom w:val="none" w:sz="0" w:space="0" w:color="auto"/>
                <w:right w:val="none" w:sz="0" w:space="0" w:color="auto"/>
              </w:divBdr>
            </w:div>
            <w:div w:id="1758399499">
              <w:marLeft w:val="0"/>
              <w:marRight w:val="0"/>
              <w:marTop w:val="0"/>
              <w:marBottom w:val="0"/>
              <w:divBdr>
                <w:top w:val="none" w:sz="0" w:space="0" w:color="auto"/>
                <w:left w:val="none" w:sz="0" w:space="0" w:color="auto"/>
                <w:bottom w:val="none" w:sz="0" w:space="0" w:color="auto"/>
                <w:right w:val="none" w:sz="0" w:space="0" w:color="auto"/>
              </w:divBdr>
            </w:div>
            <w:div w:id="175849470">
              <w:marLeft w:val="0"/>
              <w:marRight w:val="0"/>
              <w:marTop w:val="0"/>
              <w:marBottom w:val="0"/>
              <w:divBdr>
                <w:top w:val="none" w:sz="0" w:space="0" w:color="auto"/>
                <w:left w:val="none" w:sz="0" w:space="0" w:color="auto"/>
                <w:bottom w:val="none" w:sz="0" w:space="0" w:color="auto"/>
                <w:right w:val="none" w:sz="0" w:space="0" w:color="auto"/>
              </w:divBdr>
            </w:div>
            <w:div w:id="148375253">
              <w:marLeft w:val="0"/>
              <w:marRight w:val="0"/>
              <w:marTop w:val="0"/>
              <w:marBottom w:val="0"/>
              <w:divBdr>
                <w:top w:val="none" w:sz="0" w:space="0" w:color="auto"/>
                <w:left w:val="none" w:sz="0" w:space="0" w:color="auto"/>
                <w:bottom w:val="none" w:sz="0" w:space="0" w:color="auto"/>
                <w:right w:val="none" w:sz="0" w:space="0" w:color="auto"/>
              </w:divBdr>
            </w:div>
            <w:div w:id="722295526">
              <w:marLeft w:val="0"/>
              <w:marRight w:val="0"/>
              <w:marTop w:val="0"/>
              <w:marBottom w:val="0"/>
              <w:divBdr>
                <w:top w:val="none" w:sz="0" w:space="0" w:color="auto"/>
                <w:left w:val="none" w:sz="0" w:space="0" w:color="auto"/>
                <w:bottom w:val="none" w:sz="0" w:space="0" w:color="auto"/>
                <w:right w:val="none" w:sz="0" w:space="0" w:color="auto"/>
              </w:divBdr>
            </w:div>
            <w:div w:id="1570773503">
              <w:marLeft w:val="0"/>
              <w:marRight w:val="0"/>
              <w:marTop w:val="0"/>
              <w:marBottom w:val="0"/>
              <w:divBdr>
                <w:top w:val="none" w:sz="0" w:space="0" w:color="auto"/>
                <w:left w:val="none" w:sz="0" w:space="0" w:color="auto"/>
                <w:bottom w:val="none" w:sz="0" w:space="0" w:color="auto"/>
                <w:right w:val="none" w:sz="0" w:space="0" w:color="auto"/>
              </w:divBdr>
            </w:div>
            <w:div w:id="1511338613">
              <w:marLeft w:val="0"/>
              <w:marRight w:val="0"/>
              <w:marTop w:val="0"/>
              <w:marBottom w:val="0"/>
              <w:divBdr>
                <w:top w:val="none" w:sz="0" w:space="0" w:color="auto"/>
                <w:left w:val="none" w:sz="0" w:space="0" w:color="auto"/>
                <w:bottom w:val="none" w:sz="0" w:space="0" w:color="auto"/>
                <w:right w:val="none" w:sz="0" w:space="0" w:color="auto"/>
              </w:divBdr>
            </w:div>
            <w:div w:id="1320620468">
              <w:marLeft w:val="0"/>
              <w:marRight w:val="0"/>
              <w:marTop w:val="0"/>
              <w:marBottom w:val="0"/>
              <w:divBdr>
                <w:top w:val="none" w:sz="0" w:space="0" w:color="auto"/>
                <w:left w:val="none" w:sz="0" w:space="0" w:color="auto"/>
                <w:bottom w:val="none" w:sz="0" w:space="0" w:color="auto"/>
                <w:right w:val="none" w:sz="0" w:space="0" w:color="auto"/>
              </w:divBdr>
            </w:div>
            <w:div w:id="1030304034">
              <w:marLeft w:val="0"/>
              <w:marRight w:val="0"/>
              <w:marTop w:val="0"/>
              <w:marBottom w:val="0"/>
              <w:divBdr>
                <w:top w:val="none" w:sz="0" w:space="0" w:color="auto"/>
                <w:left w:val="none" w:sz="0" w:space="0" w:color="auto"/>
                <w:bottom w:val="none" w:sz="0" w:space="0" w:color="auto"/>
                <w:right w:val="none" w:sz="0" w:space="0" w:color="auto"/>
              </w:divBdr>
            </w:div>
            <w:div w:id="1921406677">
              <w:marLeft w:val="0"/>
              <w:marRight w:val="0"/>
              <w:marTop w:val="0"/>
              <w:marBottom w:val="0"/>
              <w:divBdr>
                <w:top w:val="none" w:sz="0" w:space="0" w:color="auto"/>
                <w:left w:val="none" w:sz="0" w:space="0" w:color="auto"/>
                <w:bottom w:val="none" w:sz="0" w:space="0" w:color="auto"/>
                <w:right w:val="none" w:sz="0" w:space="0" w:color="auto"/>
              </w:divBdr>
            </w:div>
            <w:div w:id="1196426064">
              <w:marLeft w:val="0"/>
              <w:marRight w:val="0"/>
              <w:marTop w:val="0"/>
              <w:marBottom w:val="0"/>
              <w:divBdr>
                <w:top w:val="none" w:sz="0" w:space="0" w:color="auto"/>
                <w:left w:val="none" w:sz="0" w:space="0" w:color="auto"/>
                <w:bottom w:val="none" w:sz="0" w:space="0" w:color="auto"/>
                <w:right w:val="none" w:sz="0" w:space="0" w:color="auto"/>
              </w:divBdr>
            </w:div>
            <w:div w:id="712997608">
              <w:marLeft w:val="0"/>
              <w:marRight w:val="0"/>
              <w:marTop w:val="0"/>
              <w:marBottom w:val="0"/>
              <w:divBdr>
                <w:top w:val="none" w:sz="0" w:space="0" w:color="auto"/>
                <w:left w:val="none" w:sz="0" w:space="0" w:color="auto"/>
                <w:bottom w:val="none" w:sz="0" w:space="0" w:color="auto"/>
                <w:right w:val="none" w:sz="0" w:space="0" w:color="auto"/>
              </w:divBdr>
            </w:div>
            <w:div w:id="835461477">
              <w:marLeft w:val="0"/>
              <w:marRight w:val="0"/>
              <w:marTop w:val="0"/>
              <w:marBottom w:val="0"/>
              <w:divBdr>
                <w:top w:val="none" w:sz="0" w:space="0" w:color="auto"/>
                <w:left w:val="none" w:sz="0" w:space="0" w:color="auto"/>
                <w:bottom w:val="none" w:sz="0" w:space="0" w:color="auto"/>
                <w:right w:val="none" w:sz="0" w:space="0" w:color="auto"/>
              </w:divBdr>
            </w:div>
            <w:div w:id="1036854755">
              <w:marLeft w:val="0"/>
              <w:marRight w:val="0"/>
              <w:marTop w:val="0"/>
              <w:marBottom w:val="0"/>
              <w:divBdr>
                <w:top w:val="none" w:sz="0" w:space="0" w:color="auto"/>
                <w:left w:val="none" w:sz="0" w:space="0" w:color="auto"/>
                <w:bottom w:val="none" w:sz="0" w:space="0" w:color="auto"/>
                <w:right w:val="none" w:sz="0" w:space="0" w:color="auto"/>
              </w:divBdr>
            </w:div>
            <w:div w:id="2052918916">
              <w:marLeft w:val="0"/>
              <w:marRight w:val="0"/>
              <w:marTop w:val="0"/>
              <w:marBottom w:val="0"/>
              <w:divBdr>
                <w:top w:val="none" w:sz="0" w:space="0" w:color="auto"/>
                <w:left w:val="none" w:sz="0" w:space="0" w:color="auto"/>
                <w:bottom w:val="none" w:sz="0" w:space="0" w:color="auto"/>
                <w:right w:val="none" w:sz="0" w:space="0" w:color="auto"/>
              </w:divBdr>
            </w:div>
            <w:div w:id="1626041219">
              <w:marLeft w:val="0"/>
              <w:marRight w:val="0"/>
              <w:marTop w:val="0"/>
              <w:marBottom w:val="0"/>
              <w:divBdr>
                <w:top w:val="none" w:sz="0" w:space="0" w:color="auto"/>
                <w:left w:val="none" w:sz="0" w:space="0" w:color="auto"/>
                <w:bottom w:val="none" w:sz="0" w:space="0" w:color="auto"/>
                <w:right w:val="none" w:sz="0" w:space="0" w:color="auto"/>
              </w:divBdr>
            </w:div>
            <w:div w:id="484005359">
              <w:marLeft w:val="0"/>
              <w:marRight w:val="0"/>
              <w:marTop w:val="0"/>
              <w:marBottom w:val="0"/>
              <w:divBdr>
                <w:top w:val="none" w:sz="0" w:space="0" w:color="auto"/>
                <w:left w:val="none" w:sz="0" w:space="0" w:color="auto"/>
                <w:bottom w:val="none" w:sz="0" w:space="0" w:color="auto"/>
                <w:right w:val="none" w:sz="0" w:space="0" w:color="auto"/>
              </w:divBdr>
            </w:div>
            <w:div w:id="1340159340">
              <w:marLeft w:val="0"/>
              <w:marRight w:val="0"/>
              <w:marTop w:val="0"/>
              <w:marBottom w:val="0"/>
              <w:divBdr>
                <w:top w:val="none" w:sz="0" w:space="0" w:color="auto"/>
                <w:left w:val="none" w:sz="0" w:space="0" w:color="auto"/>
                <w:bottom w:val="none" w:sz="0" w:space="0" w:color="auto"/>
                <w:right w:val="none" w:sz="0" w:space="0" w:color="auto"/>
              </w:divBdr>
            </w:div>
            <w:div w:id="2050059994">
              <w:marLeft w:val="0"/>
              <w:marRight w:val="0"/>
              <w:marTop w:val="0"/>
              <w:marBottom w:val="0"/>
              <w:divBdr>
                <w:top w:val="none" w:sz="0" w:space="0" w:color="auto"/>
                <w:left w:val="none" w:sz="0" w:space="0" w:color="auto"/>
                <w:bottom w:val="none" w:sz="0" w:space="0" w:color="auto"/>
                <w:right w:val="none" w:sz="0" w:space="0" w:color="auto"/>
              </w:divBdr>
            </w:div>
            <w:div w:id="1527912702">
              <w:marLeft w:val="0"/>
              <w:marRight w:val="0"/>
              <w:marTop w:val="0"/>
              <w:marBottom w:val="0"/>
              <w:divBdr>
                <w:top w:val="none" w:sz="0" w:space="0" w:color="auto"/>
                <w:left w:val="none" w:sz="0" w:space="0" w:color="auto"/>
                <w:bottom w:val="none" w:sz="0" w:space="0" w:color="auto"/>
                <w:right w:val="none" w:sz="0" w:space="0" w:color="auto"/>
              </w:divBdr>
            </w:div>
            <w:div w:id="1548296781">
              <w:marLeft w:val="0"/>
              <w:marRight w:val="0"/>
              <w:marTop w:val="0"/>
              <w:marBottom w:val="0"/>
              <w:divBdr>
                <w:top w:val="none" w:sz="0" w:space="0" w:color="auto"/>
                <w:left w:val="none" w:sz="0" w:space="0" w:color="auto"/>
                <w:bottom w:val="none" w:sz="0" w:space="0" w:color="auto"/>
                <w:right w:val="none" w:sz="0" w:space="0" w:color="auto"/>
              </w:divBdr>
            </w:div>
            <w:div w:id="2008092019">
              <w:marLeft w:val="0"/>
              <w:marRight w:val="0"/>
              <w:marTop w:val="0"/>
              <w:marBottom w:val="0"/>
              <w:divBdr>
                <w:top w:val="none" w:sz="0" w:space="0" w:color="auto"/>
                <w:left w:val="none" w:sz="0" w:space="0" w:color="auto"/>
                <w:bottom w:val="none" w:sz="0" w:space="0" w:color="auto"/>
                <w:right w:val="none" w:sz="0" w:space="0" w:color="auto"/>
              </w:divBdr>
            </w:div>
            <w:div w:id="86736038">
              <w:marLeft w:val="0"/>
              <w:marRight w:val="0"/>
              <w:marTop w:val="0"/>
              <w:marBottom w:val="0"/>
              <w:divBdr>
                <w:top w:val="none" w:sz="0" w:space="0" w:color="auto"/>
                <w:left w:val="none" w:sz="0" w:space="0" w:color="auto"/>
                <w:bottom w:val="none" w:sz="0" w:space="0" w:color="auto"/>
                <w:right w:val="none" w:sz="0" w:space="0" w:color="auto"/>
              </w:divBdr>
            </w:div>
            <w:div w:id="580531181">
              <w:marLeft w:val="0"/>
              <w:marRight w:val="0"/>
              <w:marTop w:val="0"/>
              <w:marBottom w:val="0"/>
              <w:divBdr>
                <w:top w:val="none" w:sz="0" w:space="0" w:color="auto"/>
                <w:left w:val="none" w:sz="0" w:space="0" w:color="auto"/>
                <w:bottom w:val="none" w:sz="0" w:space="0" w:color="auto"/>
                <w:right w:val="none" w:sz="0" w:space="0" w:color="auto"/>
              </w:divBdr>
            </w:div>
            <w:div w:id="552736825">
              <w:marLeft w:val="0"/>
              <w:marRight w:val="0"/>
              <w:marTop w:val="0"/>
              <w:marBottom w:val="0"/>
              <w:divBdr>
                <w:top w:val="none" w:sz="0" w:space="0" w:color="auto"/>
                <w:left w:val="none" w:sz="0" w:space="0" w:color="auto"/>
                <w:bottom w:val="none" w:sz="0" w:space="0" w:color="auto"/>
                <w:right w:val="none" w:sz="0" w:space="0" w:color="auto"/>
              </w:divBdr>
            </w:div>
            <w:div w:id="1333069152">
              <w:marLeft w:val="0"/>
              <w:marRight w:val="0"/>
              <w:marTop w:val="0"/>
              <w:marBottom w:val="0"/>
              <w:divBdr>
                <w:top w:val="none" w:sz="0" w:space="0" w:color="auto"/>
                <w:left w:val="none" w:sz="0" w:space="0" w:color="auto"/>
                <w:bottom w:val="none" w:sz="0" w:space="0" w:color="auto"/>
                <w:right w:val="none" w:sz="0" w:space="0" w:color="auto"/>
              </w:divBdr>
            </w:div>
            <w:div w:id="841628554">
              <w:marLeft w:val="0"/>
              <w:marRight w:val="0"/>
              <w:marTop w:val="0"/>
              <w:marBottom w:val="0"/>
              <w:divBdr>
                <w:top w:val="none" w:sz="0" w:space="0" w:color="auto"/>
                <w:left w:val="none" w:sz="0" w:space="0" w:color="auto"/>
                <w:bottom w:val="none" w:sz="0" w:space="0" w:color="auto"/>
                <w:right w:val="none" w:sz="0" w:space="0" w:color="auto"/>
              </w:divBdr>
            </w:div>
            <w:div w:id="811561647">
              <w:marLeft w:val="0"/>
              <w:marRight w:val="0"/>
              <w:marTop w:val="0"/>
              <w:marBottom w:val="0"/>
              <w:divBdr>
                <w:top w:val="none" w:sz="0" w:space="0" w:color="auto"/>
                <w:left w:val="none" w:sz="0" w:space="0" w:color="auto"/>
                <w:bottom w:val="none" w:sz="0" w:space="0" w:color="auto"/>
                <w:right w:val="none" w:sz="0" w:space="0" w:color="auto"/>
              </w:divBdr>
            </w:div>
            <w:div w:id="1075394616">
              <w:marLeft w:val="0"/>
              <w:marRight w:val="0"/>
              <w:marTop w:val="0"/>
              <w:marBottom w:val="0"/>
              <w:divBdr>
                <w:top w:val="none" w:sz="0" w:space="0" w:color="auto"/>
                <w:left w:val="none" w:sz="0" w:space="0" w:color="auto"/>
                <w:bottom w:val="none" w:sz="0" w:space="0" w:color="auto"/>
                <w:right w:val="none" w:sz="0" w:space="0" w:color="auto"/>
              </w:divBdr>
            </w:div>
            <w:div w:id="1263227500">
              <w:marLeft w:val="0"/>
              <w:marRight w:val="0"/>
              <w:marTop w:val="0"/>
              <w:marBottom w:val="0"/>
              <w:divBdr>
                <w:top w:val="none" w:sz="0" w:space="0" w:color="auto"/>
                <w:left w:val="none" w:sz="0" w:space="0" w:color="auto"/>
                <w:bottom w:val="none" w:sz="0" w:space="0" w:color="auto"/>
                <w:right w:val="none" w:sz="0" w:space="0" w:color="auto"/>
              </w:divBdr>
            </w:div>
            <w:div w:id="154566447">
              <w:marLeft w:val="0"/>
              <w:marRight w:val="0"/>
              <w:marTop w:val="0"/>
              <w:marBottom w:val="0"/>
              <w:divBdr>
                <w:top w:val="none" w:sz="0" w:space="0" w:color="auto"/>
                <w:left w:val="none" w:sz="0" w:space="0" w:color="auto"/>
                <w:bottom w:val="none" w:sz="0" w:space="0" w:color="auto"/>
                <w:right w:val="none" w:sz="0" w:space="0" w:color="auto"/>
              </w:divBdr>
            </w:div>
            <w:div w:id="1771503878">
              <w:marLeft w:val="0"/>
              <w:marRight w:val="0"/>
              <w:marTop w:val="0"/>
              <w:marBottom w:val="0"/>
              <w:divBdr>
                <w:top w:val="none" w:sz="0" w:space="0" w:color="auto"/>
                <w:left w:val="none" w:sz="0" w:space="0" w:color="auto"/>
                <w:bottom w:val="none" w:sz="0" w:space="0" w:color="auto"/>
                <w:right w:val="none" w:sz="0" w:space="0" w:color="auto"/>
              </w:divBdr>
            </w:div>
            <w:div w:id="1288973437">
              <w:marLeft w:val="0"/>
              <w:marRight w:val="0"/>
              <w:marTop w:val="0"/>
              <w:marBottom w:val="0"/>
              <w:divBdr>
                <w:top w:val="none" w:sz="0" w:space="0" w:color="auto"/>
                <w:left w:val="none" w:sz="0" w:space="0" w:color="auto"/>
                <w:bottom w:val="none" w:sz="0" w:space="0" w:color="auto"/>
                <w:right w:val="none" w:sz="0" w:space="0" w:color="auto"/>
              </w:divBdr>
            </w:div>
            <w:div w:id="977032063">
              <w:marLeft w:val="0"/>
              <w:marRight w:val="0"/>
              <w:marTop w:val="0"/>
              <w:marBottom w:val="0"/>
              <w:divBdr>
                <w:top w:val="none" w:sz="0" w:space="0" w:color="auto"/>
                <w:left w:val="none" w:sz="0" w:space="0" w:color="auto"/>
                <w:bottom w:val="none" w:sz="0" w:space="0" w:color="auto"/>
                <w:right w:val="none" w:sz="0" w:space="0" w:color="auto"/>
              </w:divBdr>
            </w:div>
            <w:div w:id="1023870272">
              <w:marLeft w:val="0"/>
              <w:marRight w:val="0"/>
              <w:marTop w:val="0"/>
              <w:marBottom w:val="0"/>
              <w:divBdr>
                <w:top w:val="none" w:sz="0" w:space="0" w:color="auto"/>
                <w:left w:val="none" w:sz="0" w:space="0" w:color="auto"/>
                <w:bottom w:val="none" w:sz="0" w:space="0" w:color="auto"/>
                <w:right w:val="none" w:sz="0" w:space="0" w:color="auto"/>
              </w:divBdr>
            </w:div>
            <w:div w:id="1637834513">
              <w:marLeft w:val="0"/>
              <w:marRight w:val="0"/>
              <w:marTop w:val="0"/>
              <w:marBottom w:val="0"/>
              <w:divBdr>
                <w:top w:val="none" w:sz="0" w:space="0" w:color="auto"/>
                <w:left w:val="none" w:sz="0" w:space="0" w:color="auto"/>
                <w:bottom w:val="none" w:sz="0" w:space="0" w:color="auto"/>
                <w:right w:val="none" w:sz="0" w:space="0" w:color="auto"/>
              </w:divBdr>
            </w:div>
            <w:div w:id="1087118010">
              <w:marLeft w:val="0"/>
              <w:marRight w:val="0"/>
              <w:marTop w:val="0"/>
              <w:marBottom w:val="0"/>
              <w:divBdr>
                <w:top w:val="none" w:sz="0" w:space="0" w:color="auto"/>
                <w:left w:val="none" w:sz="0" w:space="0" w:color="auto"/>
                <w:bottom w:val="none" w:sz="0" w:space="0" w:color="auto"/>
                <w:right w:val="none" w:sz="0" w:space="0" w:color="auto"/>
              </w:divBdr>
            </w:div>
            <w:div w:id="1347292250">
              <w:marLeft w:val="0"/>
              <w:marRight w:val="0"/>
              <w:marTop w:val="0"/>
              <w:marBottom w:val="0"/>
              <w:divBdr>
                <w:top w:val="none" w:sz="0" w:space="0" w:color="auto"/>
                <w:left w:val="none" w:sz="0" w:space="0" w:color="auto"/>
                <w:bottom w:val="none" w:sz="0" w:space="0" w:color="auto"/>
                <w:right w:val="none" w:sz="0" w:space="0" w:color="auto"/>
              </w:divBdr>
            </w:div>
            <w:div w:id="1555698582">
              <w:marLeft w:val="0"/>
              <w:marRight w:val="0"/>
              <w:marTop w:val="0"/>
              <w:marBottom w:val="0"/>
              <w:divBdr>
                <w:top w:val="none" w:sz="0" w:space="0" w:color="auto"/>
                <w:left w:val="none" w:sz="0" w:space="0" w:color="auto"/>
                <w:bottom w:val="none" w:sz="0" w:space="0" w:color="auto"/>
                <w:right w:val="none" w:sz="0" w:space="0" w:color="auto"/>
              </w:divBdr>
            </w:div>
            <w:div w:id="2012369916">
              <w:marLeft w:val="0"/>
              <w:marRight w:val="0"/>
              <w:marTop w:val="0"/>
              <w:marBottom w:val="0"/>
              <w:divBdr>
                <w:top w:val="none" w:sz="0" w:space="0" w:color="auto"/>
                <w:left w:val="none" w:sz="0" w:space="0" w:color="auto"/>
                <w:bottom w:val="none" w:sz="0" w:space="0" w:color="auto"/>
                <w:right w:val="none" w:sz="0" w:space="0" w:color="auto"/>
              </w:divBdr>
            </w:div>
            <w:div w:id="254168389">
              <w:marLeft w:val="0"/>
              <w:marRight w:val="0"/>
              <w:marTop w:val="0"/>
              <w:marBottom w:val="0"/>
              <w:divBdr>
                <w:top w:val="none" w:sz="0" w:space="0" w:color="auto"/>
                <w:left w:val="none" w:sz="0" w:space="0" w:color="auto"/>
                <w:bottom w:val="none" w:sz="0" w:space="0" w:color="auto"/>
                <w:right w:val="none" w:sz="0" w:space="0" w:color="auto"/>
              </w:divBdr>
            </w:div>
            <w:div w:id="2087149325">
              <w:marLeft w:val="0"/>
              <w:marRight w:val="0"/>
              <w:marTop w:val="0"/>
              <w:marBottom w:val="0"/>
              <w:divBdr>
                <w:top w:val="none" w:sz="0" w:space="0" w:color="auto"/>
                <w:left w:val="none" w:sz="0" w:space="0" w:color="auto"/>
                <w:bottom w:val="none" w:sz="0" w:space="0" w:color="auto"/>
                <w:right w:val="none" w:sz="0" w:space="0" w:color="auto"/>
              </w:divBdr>
            </w:div>
            <w:div w:id="325208740">
              <w:marLeft w:val="0"/>
              <w:marRight w:val="0"/>
              <w:marTop w:val="0"/>
              <w:marBottom w:val="0"/>
              <w:divBdr>
                <w:top w:val="none" w:sz="0" w:space="0" w:color="auto"/>
                <w:left w:val="none" w:sz="0" w:space="0" w:color="auto"/>
                <w:bottom w:val="none" w:sz="0" w:space="0" w:color="auto"/>
                <w:right w:val="none" w:sz="0" w:space="0" w:color="auto"/>
              </w:divBdr>
            </w:div>
            <w:div w:id="615991127">
              <w:marLeft w:val="0"/>
              <w:marRight w:val="0"/>
              <w:marTop w:val="0"/>
              <w:marBottom w:val="0"/>
              <w:divBdr>
                <w:top w:val="none" w:sz="0" w:space="0" w:color="auto"/>
                <w:left w:val="none" w:sz="0" w:space="0" w:color="auto"/>
                <w:bottom w:val="none" w:sz="0" w:space="0" w:color="auto"/>
                <w:right w:val="none" w:sz="0" w:space="0" w:color="auto"/>
              </w:divBdr>
            </w:div>
            <w:div w:id="2081708977">
              <w:marLeft w:val="0"/>
              <w:marRight w:val="0"/>
              <w:marTop w:val="0"/>
              <w:marBottom w:val="0"/>
              <w:divBdr>
                <w:top w:val="none" w:sz="0" w:space="0" w:color="auto"/>
                <w:left w:val="none" w:sz="0" w:space="0" w:color="auto"/>
                <w:bottom w:val="none" w:sz="0" w:space="0" w:color="auto"/>
                <w:right w:val="none" w:sz="0" w:space="0" w:color="auto"/>
              </w:divBdr>
            </w:div>
            <w:div w:id="841044044">
              <w:marLeft w:val="0"/>
              <w:marRight w:val="0"/>
              <w:marTop w:val="0"/>
              <w:marBottom w:val="0"/>
              <w:divBdr>
                <w:top w:val="none" w:sz="0" w:space="0" w:color="auto"/>
                <w:left w:val="none" w:sz="0" w:space="0" w:color="auto"/>
                <w:bottom w:val="none" w:sz="0" w:space="0" w:color="auto"/>
                <w:right w:val="none" w:sz="0" w:space="0" w:color="auto"/>
              </w:divBdr>
            </w:div>
            <w:div w:id="341590825">
              <w:marLeft w:val="0"/>
              <w:marRight w:val="0"/>
              <w:marTop w:val="0"/>
              <w:marBottom w:val="0"/>
              <w:divBdr>
                <w:top w:val="none" w:sz="0" w:space="0" w:color="auto"/>
                <w:left w:val="none" w:sz="0" w:space="0" w:color="auto"/>
                <w:bottom w:val="none" w:sz="0" w:space="0" w:color="auto"/>
                <w:right w:val="none" w:sz="0" w:space="0" w:color="auto"/>
              </w:divBdr>
            </w:div>
            <w:div w:id="343098631">
              <w:marLeft w:val="0"/>
              <w:marRight w:val="0"/>
              <w:marTop w:val="0"/>
              <w:marBottom w:val="0"/>
              <w:divBdr>
                <w:top w:val="none" w:sz="0" w:space="0" w:color="auto"/>
                <w:left w:val="none" w:sz="0" w:space="0" w:color="auto"/>
                <w:bottom w:val="none" w:sz="0" w:space="0" w:color="auto"/>
                <w:right w:val="none" w:sz="0" w:space="0" w:color="auto"/>
              </w:divBdr>
            </w:div>
            <w:div w:id="1030104039">
              <w:marLeft w:val="0"/>
              <w:marRight w:val="0"/>
              <w:marTop w:val="0"/>
              <w:marBottom w:val="0"/>
              <w:divBdr>
                <w:top w:val="none" w:sz="0" w:space="0" w:color="auto"/>
                <w:left w:val="none" w:sz="0" w:space="0" w:color="auto"/>
                <w:bottom w:val="none" w:sz="0" w:space="0" w:color="auto"/>
                <w:right w:val="none" w:sz="0" w:space="0" w:color="auto"/>
              </w:divBdr>
            </w:div>
            <w:div w:id="1790247542">
              <w:marLeft w:val="0"/>
              <w:marRight w:val="0"/>
              <w:marTop w:val="0"/>
              <w:marBottom w:val="0"/>
              <w:divBdr>
                <w:top w:val="none" w:sz="0" w:space="0" w:color="auto"/>
                <w:left w:val="none" w:sz="0" w:space="0" w:color="auto"/>
                <w:bottom w:val="none" w:sz="0" w:space="0" w:color="auto"/>
                <w:right w:val="none" w:sz="0" w:space="0" w:color="auto"/>
              </w:divBdr>
            </w:div>
            <w:div w:id="18236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81984">
      <w:bodyDiv w:val="1"/>
      <w:marLeft w:val="0"/>
      <w:marRight w:val="0"/>
      <w:marTop w:val="0"/>
      <w:marBottom w:val="0"/>
      <w:divBdr>
        <w:top w:val="none" w:sz="0" w:space="0" w:color="auto"/>
        <w:left w:val="none" w:sz="0" w:space="0" w:color="auto"/>
        <w:bottom w:val="none" w:sz="0" w:space="0" w:color="auto"/>
        <w:right w:val="none" w:sz="0" w:space="0" w:color="auto"/>
      </w:divBdr>
      <w:divsChild>
        <w:div w:id="645161871">
          <w:marLeft w:val="0"/>
          <w:marRight w:val="0"/>
          <w:marTop w:val="0"/>
          <w:marBottom w:val="0"/>
          <w:divBdr>
            <w:top w:val="none" w:sz="0" w:space="0" w:color="auto"/>
            <w:left w:val="none" w:sz="0" w:space="0" w:color="auto"/>
            <w:bottom w:val="none" w:sz="0" w:space="0" w:color="auto"/>
            <w:right w:val="none" w:sz="0" w:space="0" w:color="auto"/>
          </w:divBdr>
          <w:divsChild>
            <w:div w:id="2006089409">
              <w:marLeft w:val="0"/>
              <w:marRight w:val="0"/>
              <w:marTop w:val="0"/>
              <w:marBottom w:val="0"/>
              <w:divBdr>
                <w:top w:val="none" w:sz="0" w:space="0" w:color="auto"/>
                <w:left w:val="none" w:sz="0" w:space="0" w:color="auto"/>
                <w:bottom w:val="none" w:sz="0" w:space="0" w:color="auto"/>
                <w:right w:val="none" w:sz="0" w:space="0" w:color="auto"/>
              </w:divBdr>
            </w:div>
            <w:div w:id="1457286022">
              <w:marLeft w:val="0"/>
              <w:marRight w:val="0"/>
              <w:marTop w:val="0"/>
              <w:marBottom w:val="0"/>
              <w:divBdr>
                <w:top w:val="none" w:sz="0" w:space="0" w:color="auto"/>
                <w:left w:val="none" w:sz="0" w:space="0" w:color="auto"/>
                <w:bottom w:val="none" w:sz="0" w:space="0" w:color="auto"/>
                <w:right w:val="none" w:sz="0" w:space="0" w:color="auto"/>
              </w:divBdr>
            </w:div>
            <w:div w:id="245967820">
              <w:marLeft w:val="0"/>
              <w:marRight w:val="0"/>
              <w:marTop w:val="0"/>
              <w:marBottom w:val="0"/>
              <w:divBdr>
                <w:top w:val="none" w:sz="0" w:space="0" w:color="auto"/>
                <w:left w:val="none" w:sz="0" w:space="0" w:color="auto"/>
                <w:bottom w:val="none" w:sz="0" w:space="0" w:color="auto"/>
                <w:right w:val="none" w:sz="0" w:space="0" w:color="auto"/>
              </w:divBdr>
            </w:div>
            <w:div w:id="979074959">
              <w:marLeft w:val="0"/>
              <w:marRight w:val="0"/>
              <w:marTop w:val="0"/>
              <w:marBottom w:val="0"/>
              <w:divBdr>
                <w:top w:val="none" w:sz="0" w:space="0" w:color="auto"/>
                <w:left w:val="none" w:sz="0" w:space="0" w:color="auto"/>
                <w:bottom w:val="none" w:sz="0" w:space="0" w:color="auto"/>
                <w:right w:val="none" w:sz="0" w:space="0" w:color="auto"/>
              </w:divBdr>
            </w:div>
            <w:div w:id="1182011864">
              <w:marLeft w:val="0"/>
              <w:marRight w:val="0"/>
              <w:marTop w:val="0"/>
              <w:marBottom w:val="0"/>
              <w:divBdr>
                <w:top w:val="none" w:sz="0" w:space="0" w:color="auto"/>
                <w:left w:val="none" w:sz="0" w:space="0" w:color="auto"/>
                <w:bottom w:val="none" w:sz="0" w:space="0" w:color="auto"/>
                <w:right w:val="none" w:sz="0" w:space="0" w:color="auto"/>
              </w:divBdr>
            </w:div>
            <w:div w:id="201292341">
              <w:marLeft w:val="0"/>
              <w:marRight w:val="0"/>
              <w:marTop w:val="0"/>
              <w:marBottom w:val="0"/>
              <w:divBdr>
                <w:top w:val="none" w:sz="0" w:space="0" w:color="auto"/>
                <w:left w:val="none" w:sz="0" w:space="0" w:color="auto"/>
                <w:bottom w:val="none" w:sz="0" w:space="0" w:color="auto"/>
                <w:right w:val="none" w:sz="0" w:space="0" w:color="auto"/>
              </w:divBdr>
            </w:div>
            <w:div w:id="2147158767">
              <w:marLeft w:val="0"/>
              <w:marRight w:val="0"/>
              <w:marTop w:val="0"/>
              <w:marBottom w:val="0"/>
              <w:divBdr>
                <w:top w:val="none" w:sz="0" w:space="0" w:color="auto"/>
                <w:left w:val="none" w:sz="0" w:space="0" w:color="auto"/>
                <w:bottom w:val="none" w:sz="0" w:space="0" w:color="auto"/>
                <w:right w:val="none" w:sz="0" w:space="0" w:color="auto"/>
              </w:divBdr>
            </w:div>
            <w:div w:id="256064449">
              <w:marLeft w:val="0"/>
              <w:marRight w:val="0"/>
              <w:marTop w:val="0"/>
              <w:marBottom w:val="0"/>
              <w:divBdr>
                <w:top w:val="none" w:sz="0" w:space="0" w:color="auto"/>
                <w:left w:val="none" w:sz="0" w:space="0" w:color="auto"/>
                <w:bottom w:val="none" w:sz="0" w:space="0" w:color="auto"/>
                <w:right w:val="none" w:sz="0" w:space="0" w:color="auto"/>
              </w:divBdr>
            </w:div>
            <w:div w:id="23868066">
              <w:marLeft w:val="0"/>
              <w:marRight w:val="0"/>
              <w:marTop w:val="0"/>
              <w:marBottom w:val="0"/>
              <w:divBdr>
                <w:top w:val="none" w:sz="0" w:space="0" w:color="auto"/>
                <w:left w:val="none" w:sz="0" w:space="0" w:color="auto"/>
                <w:bottom w:val="none" w:sz="0" w:space="0" w:color="auto"/>
                <w:right w:val="none" w:sz="0" w:space="0" w:color="auto"/>
              </w:divBdr>
            </w:div>
            <w:div w:id="2047101602">
              <w:marLeft w:val="0"/>
              <w:marRight w:val="0"/>
              <w:marTop w:val="0"/>
              <w:marBottom w:val="0"/>
              <w:divBdr>
                <w:top w:val="none" w:sz="0" w:space="0" w:color="auto"/>
                <w:left w:val="none" w:sz="0" w:space="0" w:color="auto"/>
                <w:bottom w:val="none" w:sz="0" w:space="0" w:color="auto"/>
                <w:right w:val="none" w:sz="0" w:space="0" w:color="auto"/>
              </w:divBdr>
            </w:div>
            <w:div w:id="1412775830">
              <w:marLeft w:val="0"/>
              <w:marRight w:val="0"/>
              <w:marTop w:val="0"/>
              <w:marBottom w:val="0"/>
              <w:divBdr>
                <w:top w:val="none" w:sz="0" w:space="0" w:color="auto"/>
                <w:left w:val="none" w:sz="0" w:space="0" w:color="auto"/>
                <w:bottom w:val="none" w:sz="0" w:space="0" w:color="auto"/>
                <w:right w:val="none" w:sz="0" w:space="0" w:color="auto"/>
              </w:divBdr>
            </w:div>
            <w:div w:id="1978028867">
              <w:marLeft w:val="0"/>
              <w:marRight w:val="0"/>
              <w:marTop w:val="0"/>
              <w:marBottom w:val="0"/>
              <w:divBdr>
                <w:top w:val="none" w:sz="0" w:space="0" w:color="auto"/>
                <w:left w:val="none" w:sz="0" w:space="0" w:color="auto"/>
                <w:bottom w:val="none" w:sz="0" w:space="0" w:color="auto"/>
                <w:right w:val="none" w:sz="0" w:space="0" w:color="auto"/>
              </w:divBdr>
            </w:div>
            <w:div w:id="1119227678">
              <w:marLeft w:val="0"/>
              <w:marRight w:val="0"/>
              <w:marTop w:val="0"/>
              <w:marBottom w:val="0"/>
              <w:divBdr>
                <w:top w:val="none" w:sz="0" w:space="0" w:color="auto"/>
                <w:left w:val="none" w:sz="0" w:space="0" w:color="auto"/>
                <w:bottom w:val="none" w:sz="0" w:space="0" w:color="auto"/>
                <w:right w:val="none" w:sz="0" w:space="0" w:color="auto"/>
              </w:divBdr>
            </w:div>
            <w:div w:id="1909073147">
              <w:marLeft w:val="0"/>
              <w:marRight w:val="0"/>
              <w:marTop w:val="0"/>
              <w:marBottom w:val="0"/>
              <w:divBdr>
                <w:top w:val="none" w:sz="0" w:space="0" w:color="auto"/>
                <w:left w:val="none" w:sz="0" w:space="0" w:color="auto"/>
                <w:bottom w:val="none" w:sz="0" w:space="0" w:color="auto"/>
                <w:right w:val="none" w:sz="0" w:space="0" w:color="auto"/>
              </w:divBdr>
            </w:div>
            <w:div w:id="1091852134">
              <w:marLeft w:val="0"/>
              <w:marRight w:val="0"/>
              <w:marTop w:val="0"/>
              <w:marBottom w:val="0"/>
              <w:divBdr>
                <w:top w:val="none" w:sz="0" w:space="0" w:color="auto"/>
                <w:left w:val="none" w:sz="0" w:space="0" w:color="auto"/>
                <w:bottom w:val="none" w:sz="0" w:space="0" w:color="auto"/>
                <w:right w:val="none" w:sz="0" w:space="0" w:color="auto"/>
              </w:divBdr>
            </w:div>
            <w:div w:id="57099704">
              <w:marLeft w:val="0"/>
              <w:marRight w:val="0"/>
              <w:marTop w:val="0"/>
              <w:marBottom w:val="0"/>
              <w:divBdr>
                <w:top w:val="none" w:sz="0" w:space="0" w:color="auto"/>
                <w:left w:val="none" w:sz="0" w:space="0" w:color="auto"/>
                <w:bottom w:val="none" w:sz="0" w:space="0" w:color="auto"/>
                <w:right w:val="none" w:sz="0" w:space="0" w:color="auto"/>
              </w:divBdr>
            </w:div>
            <w:div w:id="821656876">
              <w:marLeft w:val="0"/>
              <w:marRight w:val="0"/>
              <w:marTop w:val="0"/>
              <w:marBottom w:val="0"/>
              <w:divBdr>
                <w:top w:val="none" w:sz="0" w:space="0" w:color="auto"/>
                <w:left w:val="none" w:sz="0" w:space="0" w:color="auto"/>
                <w:bottom w:val="none" w:sz="0" w:space="0" w:color="auto"/>
                <w:right w:val="none" w:sz="0" w:space="0" w:color="auto"/>
              </w:divBdr>
            </w:div>
            <w:div w:id="821428755">
              <w:marLeft w:val="0"/>
              <w:marRight w:val="0"/>
              <w:marTop w:val="0"/>
              <w:marBottom w:val="0"/>
              <w:divBdr>
                <w:top w:val="none" w:sz="0" w:space="0" w:color="auto"/>
                <w:left w:val="none" w:sz="0" w:space="0" w:color="auto"/>
                <w:bottom w:val="none" w:sz="0" w:space="0" w:color="auto"/>
                <w:right w:val="none" w:sz="0" w:space="0" w:color="auto"/>
              </w:divBdr>
            </w:div>
            <w:div w:id="160892700">
              <w:marLeft w:val="0"/>
              <w:marRight w:val="0"/>
              <w:marTop w:val="0"/>
              <w:marBottom w:val="0"/>
              <w:divBdr>
                <w:top w:val="none" w:sz="0" w:space="0" w:color="auto"/>
                <w:left w:val="none" w:sz="0" w:space="0" w:color="auto"/>
                <w:bottom w:val="none" w:sz="0" w:space="0" w:color="auto"/>
                <w:right w:val="none" w:sz="0" w:space="0" w:color="auto"/>
              </w:divBdr>
            </w:div>
            <w:div w:id="1157839225">
              <w:marLeft w:val="0"/>
              <w:marRight w:val="0"/>
              <w:marTop w:val="0"/>
              <w:marBottom w:val="0"/>
              <w:divBdr>
                <w:top w:val="none" w:sz="0" w:space="0" w:color="auto"/>
                <w:left w:val="none" w:sz="0" w:space="0" w:color="auto"/>
                <w:bottom w:val="none" w:sz="0" w:space="0" w:color="auto"/>
                <w:right w:val="none" w:sz="0" w:space="0" w:color="auto"/>
              </w:divBdr>
            </w:div>
            <w:div w:id="1760639911">
              <w:marLeft w:val="0"/>
              <w:marRight w:val="0"/>
              <w:marTop w:val="0"/>
              <w:marBottom w:val="0"/>
              <w:divBdr>
                <w:top w:val="none" w:sz="0" w:space="0" w:color="auto"/>
                <w:left w:val="none" w:sz="0" w:space="0" w:color="auto"/>
                <w:bottom w:val="none" w:sz="0" w:space="0" w:color="auto"/>
                <w:right w:val="none" w:sz="0" w:space="0" w:color="auto"/>
              </w:divBdr>
            </w:div>
            <w:div w:id="355276991">
              <w:marLeft w:val="0"/>
              <w:marRight w:val="0"/>
              <w:marTop w:val="0"/>
              <w:marBottom w:val="0"/>
              <w:divBdr>
                <w:top w:val="none" w:sz="0" w:space="0" w:color="auto"/>
                <w:left w:val="none" w:sz="0" w:space="0" w:color="auto"/>
                <w:bottom w:val="none" w:sz="0" w:space="0" w:color="auto"/>
                <w:right w:val="none" w:sz="0" w:space="0" w:color="auto"/>
              </w:divBdr>
            </w:div>
            <w:div w:id="1766614891">
              <w:marLeft w:val="0"/>
              <w:marRight w:val="0"/>
              <w:marTop w:val="0"/>
              <w:marBottom w:val="0"/>
              <w:divBdr>
                <w:top w:val="none" w:sz="0" w:space="0" w:color="auto"/>
                <w:left w:val="none" w:sz="0" w:space="0" w:color="auto"/>
                <w:bottom w:val="none" w:sz="0" w:space="0" w:color="auto"/>
                <w:right w:val="none" w:sz="0" w:space="0" w:color="auto"/>
              </w:divBdr>
            </w:div>
            <w:div w:id="262223574">
              <w:marLeft w:val="0"/>
              <w:marRight w:val="0"/>
              <w:marTop w:val="0"/>
              <w:marBottom w:val="0"/>
              <w:divBdr>
                <w:top w:val="none" w:sz="0" w:space="0" w:color="auto"/>
                <w:left w:val="none" w:sz="0" w:space="0" w:color="auto"/>
                <w:bottom w:val="none" w:sz="0" w:space="0" w:color="auto"/>
                <w:right w:val="none" w:sz="0" w:space="0" w:color="auto"/>
              </w:divBdr>
            </w:div>
            <w:div w:id="1389567998">
              <w:marLeft w:val="0"/>
              <w:marRight w:val="0"/>
              <w:marTop w:val="0"/>
              <w:marBottom w:val="0"/>
              <w:divBdr>
                <w:top w:val="none" w:sz="0" w:space="0" w:color="auto"/>
                <w:left w:val="none" w:sz="0" w:space="0" w:color="auto"/>
                <w:bottom w:val="none" w:sz="0" w:space="0" w:color="auto"/>
                <w:right w:val="none" w:sz="0" w:space="0" w:color="auto"/>
              </w:divBdr>
            </w:div>
            <w:div w:id="1734235755">
              <w:marLeft w:val="0"/>
              <w:marRight w:val="0"/>
              <w:marTop w:val="0"/>
              <w:marBottom w:val="0"/>
              <w:divBdr>
                <w:top w:val="none" w:sz="0" w:space="0" w:color="auto"/>
                <w:left w:val="none" w:sz="0" w:space="0" w:color="auto"/>
                <w:bottom w:val="none" w:sz="0" w:space="0" w:color="auto"/>
                <w:right w:val="none" w:sz="0" w:space="0" w:color="auto"/>
              </w:divBdr>
            </w:div>
            <w:div w:id="1556702161">
              <w:marLeft w:val="0"/>
              <w:marRight w:val="0"/>
              <w:marTop w:val="0"/>
              <w:marBottom w:val="0"/>
              <w:divBdr>
                <w:top w:val="none" w:sz="0" w:space="0" w:color="auto"/>
                <w:left w:val="none" w:sz="0" w:space="0" w:color="auto"/>
                <w:bottom w:val="none" w:sz="0" w:space="0" w:color="auto"/>
                <w:right w:val="none" w:sz="0" w:space="0" w:color="auto"/>
              </w:divBdr>
            </w:div>
            <w:div w:id="1769735997">
              <w:marLeft w:val="0"/>
              <w:marRight w:val="0"/>
              <w:marTop w:val="0"/>
              <w:marBottom w:val="0"/>
              <w:divBdr>
                <w:top w:val="none" w:sz="0" w:space="0" w:color="auto"/>
                <w:left w:val="none" w:sz="0" w:space="0" w:color="auto"/>
                <w:bottom w:val="none" w:sz="0" w:space="0" w:color="auto"/>
                <w:right w:val="none" w:sz="0" w:space="0" w:color="auto"/>
              </w:divBdr>
            </w:div>
            <w:div w:id="652103021">
              <w:marLeft w:val="0"/>
              <w:marRight w:val="0"/>
              <w:marTop w:val="0"/>
              <w:marBottom w:val="0"/>
              <w:divBdr>
                <w:top w:val="none" w:sz="0" w:space="0" w:color="auto"/>
                <w:left w:val="none" w:sz="0" w:space="0" w:color="auto"/>
                <w:bottom w:val="none" w:sz="0" w:space="0" w:color="auto"/>
                <w:right w:val="none" w:sz="0" w:space="0" w:color="auto"/>
              </w:divBdr>
            </w:div>
            <w:div w:id="1847163757">
              <w:marLeft w:val="0"/>
              <w:marRight w:val="0"/>
              <w:marTop w:val="0"/>
              <w:marBottom w:val="0"/>
              <w:divBdr>
                <w:top w:val="none" w:sz="0" w:space="0" w:color="auto"/>
                <w:left w:val="none" w:sz="0" w:space="0" w:color="auto"/>
                <w:bottom w:val="none" w:sz="0" w:space="0" w:color="auto"/>
                <w:right w:val="none" w:sz="0" w:space="0" w:color="auto"/>
              </w:divBdr>
            </w:div>
            <w:div w:id="937256672">
              <w:marLeft w:val="0"/>
              <w:marRight w:val="0"/>
              <w:marTop w:val="0"/>
              <w:marBottom w:val="0"/>
              <w:divBdr>
                <w:top w:val="none" w:sz="0" w:space="0" w:color="auto"/>
                <w:left w:val="none" w:sz="0" w:space="0" w:color="auto"/>
                <w:bottom w:val="none" w:sz="0" w:space="0" w:color="auto"/>
                <w:right w:val="none" w:sz="0" w:space="0" w:color="auto"/>
              </w:divBdr>
            </w:div>
            <w:div w:id="1234003922">
              <w:marLeft w:val="0"/>
              <w:marRight w:val="0"/>
              <w:marTop w:val="0"/>
              <w:marBottom w:val="0"/>
              <w:divBdr>
                <w:top w:val="none" w:sz="0" w:space="0" w:color="auto"/>
                <w:left w:val="none" w:sz="0" w:space="0" w:color="auto"/>
                <w:bottom w:val="none" w:sz="0" w:space="0" w:color="auto"/>
                <w:right w:val="none" w:sz="0" w:space="0" w:color="auto"/>
              </w:divBdr>
            </w:div>
            <w:div w:id="261570750">
              <w:marLeft w:val="0"/>
              <w:marRight w:val="0"/>
              <w:marTop w:val="0"/>
              <w:marBottom w:val="0"/>
              <w:divBdr>
                <w:top w:val="none" w:sz="0" w:space="0" w:color="auto"/>
                <w:left w:val="none" w:sz="0" w:space="0" w:color="auto"/>
                <w:bottom w:val="none" w:sz="0" w:space="0" w:color="auto"/>
                <w:right w:val="none" w:sz="0" w:space="0" w:color="auto"/>
              </w:divBdr>
            </w:div>
            <w:div w:id="1532836861">
              <w:marLeft w:val="0"/>
              <w:marRight w:val="0"/>
              <w:marTop w:val="0"/>
              <w:marBottom w:val="0"/>
              <w:divBdr>
                <w:top w:val="none" w:sz="0" w:space="0" w:color="auto"/>
                <w:left w:val="none" w:sz="0" w:space="0" w:color="auto"/>
                <w:bottom w:val="none" w:sz="0" w:space="0" w:color="auto"/>
                <w:right w:val="none" w:sz="0" w:space="0" w:color="auto"/>
              </w:divBdr>
            </w:div>
            <w:div w:id="1619873895">
              <w:marLeft w:val="0"/>
              <w:marRight w:val="0"/>
              <w:marTop w:val="0"/>
              <w:marBottom w:val="0"/>
              <w:divBdr>
                <w:top w:val="none" w:sz="0" w:space="0" w:color="auto"/>
                <w:left w:val="none" w:sz="0" w:space="0" w:color="auto"/>
                <w:bottom w:val="none" w:sz="0" w:space="0" w:color="auto"/>
                <w:right w:val="none" w:sz="0" w:space="0" w:color="auto"/>
              </w:divBdr>
            </w:div>
            <w:div w:id="838696439">
              <w:marLeft w:val="0"/>
              <w:marRight w:val="0"/>
              <w:marTop w:val="0"/>
              <w:marBottom w:val="0"/>
              <w:divBdr>
                <w:top w:val="none" w:sz="0" w:space="0" w:color="auto"/>
                <w:left w:val="none" w:sz="0" w:space="0" w:color="auto"/>
                <w:bottom w:val="none" w:sz="0" w:space="0" w:color="auto"/>
                <w:right w:val="none" w:sz="0" w:space="0" w:color="auto"/>
              </w:divBdr>
            </w:div>
            <w:div w:id="156464353">
              <w:marLeft w:val="0"/>
              <w:marRight w:val="0"/>
              <w:marTop w:val="0"/>
              <w:marBottom w:val="0"/>
              <w:divBdr>
                <w:top w:val="none" w:sz="0" w:space="0" w:color="auto"/>
                <w:left w:val="none" w:sz="0" w:space="0" w:color="auto"/>
                <w:bottom w:val="none" w:sz="0" w:space="0" w:color="auto"/>
                <w:right w:val="none" w:sz="0" w:space="0" w:color="auto"/>
              </w:divBdr>
            </w:div>
            <w:div w:id="212009322">
              <w:marLeft w:val="0"/>
              <w:marRight w:val="0"/>
              <w:marTop w:val="0"/>
              <w:marBottom w:val="0"/>
              <w:divBdr>
                <w:top w:val="none" w:sz="0" w:space="0" w:color="auto"/>
                <w:left w:val="none" w:sz="0" w:space="0" w:color="auto"/>
                <w:bottom w:val="none" w:sz="0" w:space="0" w:color="auto"/>
                <w:right w:val="none" w:sz="0" w:space="0" w:color="auto"/>
              </w:divBdr>
            </w:div>
            <w:div w:id="1477605705">
              <w:marLeft w:val="0"/>
              <w:marRight w:val="0"/>
              <w:marTop w:val="0"/>
              <w:marBottom w:val="0"/>
              <w:divBdr>
                <w:top w:val="none" w:sz="0" w:space="0" w:color="auto"/>
                <w:left w:val="none" w:sz="0" w:space="0" w:color="auto"/>
                <w:bottom w:val="none" w:sz="0" w:space="0" w:color="auto"/>
                <w:right w:val="none" w:sz="0" w:space="0" w:color="auto"/>
              </w:divBdr>
            </w:div>
            <w:div w:id="248319434">
              <w:marLeft w:val="0"/>
              <w:marRight w:val="0"/>
              <w:marTop w:val="0"/>
              <w:marBottom w:val="0"/>
              <w:divBdr>
                <w:top w:val="none" w:sz="0" w:space="0" w:color="auto"/>
                <w:left w:val="none" w:sz="0" w:space="0" w:color="auto"/>
                <w:bottom w:val="none" w:sz="0" w:space="0" w:color="auto"/>
                <w:right w:val="none" w:sz="0" w:space="0" w:color="auto"/>
              </w:divBdr>
            </w:div>
            <w:div w:id="60293410">
              <w:marLeft w:val="0"/>
              <w:marRight w:val="0"/>
              <w:marTop w:val="0"/>
              <w:marBottom w:val="0"/>
              <w:divBdr>
                <w:top w:val="none" w:sz="0" w:space="0" w:color="auto"/>
                <w:left w:val="none" w:sz="0" w:space="0" w:color="auto"/>
                <w:bottom w:val="none" w:sz="0" w:space="0" w:color="auto"/>
                <w:right w:val="none" w:sz="0" w:space="0" w:color="auto"/>
              </w:divBdr>
            </w:div>
            <w:div w:id="65342648">
              <w:marLeft w:val="0"/>
              <w:marRight w:val="0"/>
              <w:marTop w:val="0"/>
              <w:marBottom w:val="0"/>
              <w:divBdr>
                <w:top w:val="none" w:sz="0" w:space="0" w:color="auto"/>
                <w:left w:val="none" w:sz="0" w:space="0" w:color="auto"/>
                <w:bottom w:val="none" w:sz="0" w:space="0" w:color="auto"/>
                <w:right w:val="none" w:sz="0" w:space="0" w:color="auto"/>
              </w:divBdr>
            </w:div>
            <w:div w:id="132872576">
              <w:marLeft w:val="0"/>
              <w:marRight w:val="0"/>
              <w:marTop w:val="0"/>
              <w:marBottom w:val="0"/>
              <w:divBdr>
                <w:top w:val="none" w:sz="0" w:space="0" w:color="auto"/>
                <w:left w:val="none" w:sz="0" w:space="0" w:color="auto"/>
                <w:bottom w:val="none" w:sz="0" w:space="0" w:color="auto"/>
                <w:right w:val="none" w:sz="0" w:space="0" w:color="auto"/>
              </w:divBdr>
            </w:div>
            <w:div w:id="1506943092">
              <w:marLeft w:val="0"/>
              <w:marRight w:val="0"/>
              <w:marTop w:val="0"/>
              <w:marBottom w:val="0"/>
              <w:divBdr>
                <w:top w:val="none" w:sz="0" w:space="0" w:color="auto"/>
                <w:left w:val="none" w:sz="0" w:space="0" w:color="auto"/>
                <w:bottom w:val="none" w:sz="0" w:space="0" w:color="auto"/>
                <w:right w:val="none" w:sz="0" w:space="0" w:color="auto"/>
              </w:divBdr>
            </w:div>
            <w:div w:id="455148458">
              <w:marLeft w:val="0"/>
              <w:marRight w:val="0"/>
              <w:marTop w:val="0"/>
              <w:marBottom w:val="0"/>
              <w:divBdr>
                <w:top w:val="none" w:sz="0" w:space="0" w:color="auto"/>
                <w:left w:val="none" w:sz="0" w:space="0" w:color="auto"/>
                <w:bottom w:val="none" w:sz="0" w:space="0" w:color="auto"/>
                <w:right w:val="none" w:sz="0" w:space="0" w:color="auto"/>
              </w:divBdr>
            </w:div>
            <w:div w:id="111174003">
              <w:marLeft w:val="0"/>
              <w:marRight w:val="0"/>
              <w:marTop w:val="0"/>
              <w:marBottom w:val="0"/>
              <w:divBdr>
                <w:top w:val="none" w:sz="0" w:space="0" w:color="auto"/>
                <w:left w:val="none" w:sz="0" w:space="0" w:color="auto"/>
                <w:bottom w:val="none" w:sz="0" w:space="0" w:color="auto"/>
                <w:right w:val="none" w:sz="0" w:space="0" w:color="auto"/>
              </w:divBdr>
            </w:div>
            <w:div w:id="735010486">
              <w:marLeft w:val="0"/>
              <w:marRight w:val="0"/>
              <w:marTop w:val="0"/>
              <w:marBottom w:val="0"/>
              <w:divBdr>
                <w:top w:val="none" w:sz="0" w:space="0" w:color="auto"/>
                <w:left w:val="none" w:sz="0" w:space="0" w:color="auto"/>
                <w:bottom w:val="none" w:sz="0" w:space="0" w:color="auto"/>
                <w:right w:val="none" w:sz="0" w:space="0" w:color="auto"/>
              </w:divBdr>
            </w:div>
            <w:div w:id="562448874">
              <w:marLeft w:val="0"/>
              <w:marRight w:val="0"/>
              <w:marTop w:val="0"/>
              <w:marBottom w:val="0"/>
              <w:divBdr>
                <w:top w:val="none" w:sz="0" w:space="0" w:color="auto"/>
                <w:left w:val="none" w:sz="0" w:space="0" w:color="auto"/>
                <w:bottom w:val="none" w:sz="0" w:space="0" w:color="auto"/>
                <w:right w:val="none" w:sz="0" w:space="0" w:color="auto"/>
              </w:divBdr>
            </w:div>
            <w:div w:id="909578917">
              <w:marLeft w:val="0"/>
              <w:marRight w:val="0"/>
              <w:marTop w:val="0"/>
              <w:marBottom w:val="0"/>
              <w:divBdr>
                <w:top w:val="none" w:sz="0" w:space="0" w:color="auto"/>
                <w:left w:val="none" w:sz="0" w:space="0" w:color="auto"/>
                <w:bottom w:val="none" w:sz="0" w:space="0" w:color="auto"/>
                <w:right w:val="none" w:sz="0" w:space="0" w:color="auto"/>
              </w:divBdr>
            </w:div>
            <w:div w:id="1549688130">
              <w:marLeft w:val="0"/>
              <w:marRight w:val="0"/>
              <w:marTop w:val="0"/>
              <w:marBottom w:val="0"/>
              <w:divBdr>
                <w:top w:val="none" w:sz="0" w:space="0" w:color="auto"/>
                <w:left w:val="none" w:sz="0" w:space="0" w:color="auto"/>
                <w:bottom w:val="none" w:sz="0" w:space="0" w:color="auto"/>
                <w:right w:val="none" w:sz="0" w:space="0" w:color="auto"/>
              </w:divBdr>
            </w:div>
            <w:div w:id="1352954749">
              <w:marLeft w:val="0"/>
              <w:marRight w:val="0"/>
              <w:marTop w:val="0"/>
              <w:marBottom w:val="0"/>
              <w:divBdr>
                <w:top w:val="none" w:sz="0" w:space="0" w:color="auto"/>
                <w:left w:val="none" w:sz="0" w:space="0" w:color="auto"/>
                <w:bottom w:val="none" w:sz="0" w:space="0" w:color="auto"/>
                <w:right w:val="none" w:sz="0" w:space="0" w:color="auto"/>
              </w:divBdr>
            </w:div>
            <w:div w:id="1002658093">
              <w:marLeft w:val="0"/>
              <w:marRight w:val="0"/>
              <w:marTop w:val="0"/>
              <w:marBottom w:val="0"/>
              <w:divBdr>
                <w:top w:val="none" w:sz="0" w:space="0" w:color="auto"/>
                <w:left w:val="none" w:sz="0" w:space="0" w:color="auto"/>
                <w:bottom w:val="none" w:sz="0" w:space="0" w:color="auto"/>
                <w:right w:val="none" w:sz="0" w:space="0" w:color="auto"/>
              </w:divBdr>
            </w:div>
            <w:div w:id="900822226">
              <w:marLeft w:val="0"/>
              <w:marRight w:val="0"/>
              <w:marTop w:val="0"/>
              <w:marBottom w:val="0"/>
              <w:divBdr>
                <w:top w:val="none" w:sz="0" w:space="0" w:color="auto"/>
                <w:left w:val="none" w:sz="0" w:space="0" w:color="auto"/>
                <w:bottom w:val="none" w:sz="0" w:space="0" w:color="auto"/>
                <w:right w:val="none" w:sz="0" w:space="0" w:color="auto"/>
              </w:divBdr>
            </w:div>
            <w:div w:id="911503919">
              <w:marLeft w:val="0"/>
              <w:marRight w:val="0"/>
              <w:marTop w:val="0"/>
              <w:marBottom w:val="0"/>
              <w:divBdr>
                <w:top w:val="none" w:sz="0" w:space="0" w:color="auto"/>
                <w:left w:val="none" w:sz="0" w:space="0" w:color="auto"/>
                <w:bottom w:val="none" w:sz="0" w:space="0" w:color="auto"/>
                <w:right w:val="none" w:sz="0" w:space="0" w:color="auto"/>
              </w:divBdr>
            </w:div>
            <w:div w:id="568612790">
              <w:marLeft w:val="0"/>
              <w:marRight w:val="0"/>
              <w:marTop w:val="0"/>
              <w:marBottom w:val="0"/>
              <w:divBdr>
                <w:top w:val="none" w:sz="0" w:space="0" w:color="auto"/>
                <w:left w:val="none" w:sz="0" w:space="0" w:color="auto"/>
                <w:bottom w:val="none" w:sz="0" w:space="0" w:color="auto"/>
                <w:right w:val="none" w:sz="0" w:space="0" w:color="auto"/>
              </w:divBdr>
            </w:div>
            <w:div w:id="206668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2980</Words>
  <Characters>16987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bima ghira</cp:lastModifiedBy>
  <cp:revision>4</cp:revision>
  <dcterms:created xsi:type="dcterms:W3CDTF">2025-07-19T11:32:00Z</dcterms:created>
  <dcterms:modified xsi:type="dcterms:W3CDTF">2025-07-19T11:35:00Z</dcterms:modified>
  <cp:category/>
</cp:coreProperties>
</file>